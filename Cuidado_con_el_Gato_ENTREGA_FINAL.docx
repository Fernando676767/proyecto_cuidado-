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6B08" w14:textId="33117303" w:rsidR="00467FC9" w:rsidRDefault="00467FC9" w:rsidP="00467FC9">
      <w:pPr>
        <w:jc w:val="center"/>
        <w:rPr>
          <w:b/>
          <w:bCs/>
          <w:sz w:val="36"/>
          <w:szCs w:val="36"/>
        </w:rPr>
      </w:pPr>
      <w:r>
        <w:rPr>
          <w:noProof/>
          <w14:ligatures w14:val="standardContextual"/>
        </w:rPr>
        <mc:AlternateContent>
          <mc:Choice Requires="wps">
            <w:drawing>
              <wp:anchor distT="0" distB="0" distL="114300" distR="114300" simplePos="0" relativeHeight="251648000" behindDoc="0" locked="0" layoutInCell="1" allowOverlap="1" wp14:anchorId="4967DBD6" wp14:editId="24E12BEE">
                <wp:simplePos x="0" y="0"/>
                <wp:positionH relativeFrom="column">
                  <wp:posOffset>828675</wp:posOffset>
                </wp:positionH>
                <wp:positionV relativeFrom="paragraph">
                  <wp:posOffset>380999</wp:posOffset>
                </wp:positionV>
                <wp:extent cx="4987290" cy="1057275"/>
                <wp:effectExtent l="0" t="0" r="3810" b="9525"/>
                <wp:wrapNone/>
                <wp:docPr id="264222198" name="Cuadro de texto 1"/>
                <wp:cNvGraphicFramePr/>
                <a:graphic xmlns:a="http://schemas.openxmlformats.org/drawingml/2006/main">
                  <a:graphicData uri="http://schemas.microsoft.com/office/word/2010/wordprocessingShape">
                    <wps:wsp>
                      <wps:cNvSpPr txBox="1"/>
                      <wps:spPr>
                        <a:xfrm>
                          <a:off x="0" y="0"/>
                          <a:ext cx="4987290" cy="1057275"/>
                        </a:xfrm>
                        <a:prstGeom prst="rect">
                          <a:avLst/>
                        </a:prstGeom>
                        <a:solidFill>
                          <a:schemeClr val="lt1"/>
                        </a:solidFill>
                        <a:ln w="6350">
                          <a:noFill/>
                        </a:ln>
                      </wps:spPr>
                      <wps:txbx>
                        <w:txbxContent>
                          <w:p w14:paraId="2FA513B8" w14:textId="77777777" w:rsidR="00467FC9" w:rsidRPr="00467FC9" w:rsidRDefault="00467FC9" w:rsidP="00467FC9">
                            <w:pPr>
                              <w:jc w:val="center"/>
                              <w:rPr>
                                <w:rFonts w:ascii="High Tower Text" w:hAnsi="High Tower Text"/>
                                <w:b/>
                                <w:bCs/>
                                <w:lang w:val="es-MX"/>
                              </w:rPr>
                            </w:pPr>
                            <w:r w:rsidRPr="00467FC9">
                              <w:rPr>
                                <w:rFonts w:ascii="High Tower Text" w:hAnsi="High Tower Text"/>
                                <w:b/>
                                <w:bCs/>
                                <w:lang w:val="es-MX"/>
                              </w:rPr>
                              <w:t>UNIDAD PROFESIONAL INTERDISCIPLINARIA DE INGENIERIA Y</w:t>
                            </w:r>
                          </w:p>
                          <w:p w14:paraId="6AF23EB3" w14:textId="77777777" w:rsidR="00467FC9" w:rsidRPr="00DB6898" w:rsidRDefault="00467FC9" w:rsidP="00467FC9">
                            <w:pPr>
                              <w:jc w:val="center"/>
                              <w:rPr>
                                <w:rFonts w:ascii="High Tower Text" w:hAnsi="High Tower Text"/>
                                <w:b/>
                                <w:bCs/>
                              </w:rPr>
                            </w:pPr>
                            <w:r w:rsidRPr="00DB6898">
                              <w:rPr>
                                <w:rFonts w:ascii="High Tower Text" w:hAnsi="High Tower Text"/>
                                <w:b/>
                                <w:bCs/>
                              </w:rPr>
                              <w:t>CIENCIAS SOCIALES Y ADMINISTRATIVAS</w:t>
                            </w:r>
                          </w:p>
                          <w:p w14:paraId="6A5C5674" w14:textId="77777777" w:rsidR="00467FC9" w:rsidRPr="003656FA" w:rsidRDefault="00467FC9" w:rsidP="00467FC9">
                            <w:pPr>
                              <w:jc w:val="center"/>
                              <w:rPr>
                                <w:rFonts w:ascii="High Tower Text" w:hAnsi="High Tower Text"/>
                                <w:b/>
                                <w:bCs/>
                                <w:sz w:val="28"/>
                                <w:szCs w:val="28"/>
                              </w:rPr>
                            </w:pPr>
                            <w:r w:rsidRPr="003656FA">
                              <w:rPr>
                                <w:rFonts w:ascii="High Tower Text" w:hAnsi="High Tower Text"/>
                                <w:b/>
                                <w:bCs/>
                                <w:sz w:val="28"/>
                                <w:szCs w:val="28"/>
                              </w:rPr>
                              <w:t xml:space="preserve">UPIICSA  </w:t>
                            </w:r>
                          </w:p>
                          <w:p w14:paraId="736DA30A" w14:textId="77777777" w:rsidR="00467FC9" w:rsidRPr="00BD7BB6" w:rsidRDefault="00467FC9" w:rsidP="00467FC9">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7DBD6" id="_x0000_t202" coordsize="21600,21600" o:spt="202" path="m,l,21600r21600,l21600,xe">
                <v:stroke joinstyle="miter"/>
                <v:path gradientshapeok="t" o:connecttype="rect"/>
              </v:shapetype>
              <v:shape id="Cuadro de texto 1" o:spid="_x0000_s1026" type="#_x0000_t202" style="position:absolute;left:0;text-align:left;margin-left:65.25pt;margin-top:30pt;width:392.7pt;height:83.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" fillcolor="white [3201]" stroked="f" strokeweight=".5pt">
                <v:textbox>
                  <w:txbxContent>
                    <w:p w14:paraId="2FA513B8" w14:textId="77777777" w:rsidR="00467FC9" w:rsidRPr="00467FC9" w:rsidRDefault="00467FC9" w:rsidP="00467FC9">
                      <w:pPr>
                        <w:jc w:val="center"/>
                        <w:rPr>
                          <w:rFonts w:ascii="High Tower Text" w:hAnsi="High Tower Text"/>
                          <w:b/>
                          <w:bCs/>
                          <w:lang w:val="es-MX"/>
                        </w:rPr>
                      </w:pPr>
                      <w:r w:rsidRPr="00467FC9">
                        <w:rPr>
                          <w:rFonts w:ascii="High Tower Text" w:hAnsi="High Tower Text"/>
                          <w:b/>
                          <w:bCs/>
                          <w:lang w:val="es-MX"/>
                        </w:rPr>
                        <w:t>UNIDAD PROFESIONAL INTERDISCIPLINARIA DE INGENIERIA Y</w:t>
                      </w:r>
                    </w:p>
                    <w:p w14:paraId="6AF23EB3" w14:textId="77777777" w:rsidR="00467FC9" w:rsidRPr="00DB6898" w:rsidRDefault="00467FC9" w:rsidP="00467FC9">
                      <w:pPr>
                        <w:jc w:val="center"/>
                        <w:rPr>
                          <w:rFonts w:ascii="High Tower Text" w:hAnsi="High Tower Text"/>
                          <w:b/>
                          <w:bCs/>
                        </w:rPr>
                      </w:pPr>
                      <w:r w:rsidRPr="00DB6898">
                        <w:rPr>
                          <w:rFonts w:ascii="High Tower Text" w:hAnsi="High Tower Text"/>
                          <w:b/>
                          <w:bCs/>
                        </w:rPr>
                        <w:t>CIENCIAS SOCIALES Y ADMINISTRATIVAS</w:t>
                      </w:r>
                    </w:p>
                    <w:p w14:paraId="6A5C5674" w14:textId="77777777" w:rsidR="00467FC9" w:rsidRPr="003656FA" w:rsidRDefault="00467FC9" w:rsidP="00467FC9">
                      <w:pPr>
                        <w:jc w:val="center"/>
                        <w:rPr>
                          <w:rFonts w:ascii="High Tower Text" w:hAnsi="High Tower Text"/>
                          <w:b/>
                          <w:bCs/>
                          <w:sz w:val="28"/>
                          <w:szCs w:val="28"/>
                        </w:rPr>
                      </w:pPr>
                      <w:r w:rsidRPr="003656FA">
                        <w:rPr>
                          <w:rFonts w:ascii="High Tower Text" w:hAnsi="High Tower Text"/>
                          <w:b/>
                          <w:bCs/>
                          <w:sz w:val="28"/>
                          <w:szCs w:val="28"/>
                        </w:rPr>
                        <w:t xml:space="preserve">UPIICSA  </w:t>
                      </w:r>
                    </w:p>
                    <w:p w14:paraId="736DA30A" w14:textId="77777777" w:rsidR="00467FC9" w:rsidRPr="00BD7BB6" w:rsidRDefault="00467FC9" w:rsidP="00467FC9">
                      <w:pPr>
                        <w:rPr>
                          <w:b/>
                          <w:bCs/>
                          <w:sz w:val="36"/>
                          <w:szCs w:val="36"/>
                        </w:rPr>
                      </w:pPr>
                    </w:p>
                  </w:txbxContent>
                </v:textbox>
              </v:shape>
            </w:pict>
          </mc:Fallback>
        </mc:AlternateContent>
      </w:r>
      <w:r>
        <w:rPr>
          <w:noProof/>
          <w14:ligatures w14:val="standardContextual"/>
        </w:rPr>
        <mc:AlternateContent>
          <mc:Choice Requires="wps">
            <w:drawing>
              <wp:anchor distT="0" distB="0" distL="114300" distR="114300" simplePos="0" relativeHeight="251644928" behindDoc="0" locked="0" layoutInCell="1" allowOverlap="1" wp14:anchorId="47408A38" wp14:editId="120368CD">
                <wp:simplePos x="0" y="0"/>
                <wp:positionH relativeFrom="column">
                  <wp:posOffset>1038225</wp:posOffset>
                </wp:positionH>
                <wp:positionV relativeFrom="paragraph">
                  <wp:posOffset>-110458</wp:posOffset>
                </wp:positionV>
                <wp:extent cx="4598377" cy="351692"/>
                <wp:effectExtent l="0" t="0" r="0" b="0"/>
                <wp:wrapNone/>
                <wp:docPr id="1638535506" name="Cuadro de texto 1"/>
                <wp:cNvGraphicFramePr/>
                <a:graphic xmlns:a="http://schemas.openxmlformats.org/drawingml/2006/main">
                  <a:graphicData uri="http://schemas.microsoft.com/office/word/2010/wordprocessingShape">
                    <wps:wsp>
                      <wps:cNvSpPr txBox="1"/>
                      <wps:spPr>
                        <a:xfrm>
                          <a:off x="0" y="0"/>
                          <a:ext cx="4598377" cy="351692"/>
                        </a:xfrm>
                        <a:prstGeom prst="rect">
                          <a:avLst/>
                        </a:prstGeom>
                        <a:noFill/>
                        <a:ln w="6350">
                          <a:noFill/>
                        </a:ln>
                      </wps:spPr>
                      <wps:txbx>
                        <w:txbxContent>
                          <w:p w14:paraId="6132C95C" w14:textId="77777777" w:rsidR="00467FC9" w:rsidRPr="003656FA" w:rsidRDefault="00467FC9" w:rsidP="00467FC9">
                            <w:pPr>
                              <w:jc w:val="center"/>
                              <w:rPr>
                                <w:rFonts w:ascii="Lucida Fax" w:hAnsi="Lucida Fax"/>
                                <w:b/>
                                <w:bCs/>
                                <w:szCs w:val="24"/>
                              </w:rPr>
                            </w:pPr>
                            <w:r w:rsidRPr="003656FA">
                              <w:rPr>
                                <w:rFonts w:ascii="Lucida Fax" w:hAnsi="Lucida Fax"/>
                                <w:b/>
                                <w:bCs/>
                                <w:szCs w:val="24"/>
                              </w:rPr>
                              <w:t>INSTITUTO POLITECNICO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408A38" id="_x0000_s1027" type="#_x0000_t202" style="position:absolute;left:0;text-align:left;margin-left:81.75pt;margin-top:-8.7pt;width:362.1pt;height:27.7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" filled="f" stroked="f" strokeweight=".5pt">
                <v:textbox>
                  <w:txbxContent>
                    <w:p w14:paraId="6132C95C" w14:textId="77777777" w:rsidR="00467FC9" w:rsidRPr="003656FA" w:rsidRDefault="00467FC9" w:rsidP="00467FC9">
                      <w:pPr>
                        <w:jc w:val="center"/>
                        <w:rPr>
                          <w:rFonts w:ascii="Lucida Fax" w:hAnsi="Lucida Fax"/>
                          <w:b/>
                          <w:bCs/>
                          <w:szCs w:val="24"/>
                        </w:rPr>
                      </w:pPr>
                      <w:r w:rsidRPr="003656FA">
                        <w:rPr>
                          <w:rFonts w:ascii="Lucida Fax" w:hAnsi="Lucida Fax"/>
                          <w:b/>
                          <w:bCs/>
                          <w:szCs w:val="24"/>
                        </w:rPr>
                        <w:t>INSTITUTO POLITECNICO NACIONAL</w:t>
                      </w: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27D84DE0" wp14:editId="5CC326E9">
                <wp:simplePos x="0" y="0"/>
                <wp:positionH relativeFrom="page">
                  <wp:posOffset>4354514</wp:posOffset>
                </wp:positionH>
                <wp:positionV relativeFrom="paragraph">
                  <wp:posOffset>-2419997</wp:posOffset>
                </wp:positionV>
                <wp:extent cx="71571" cy="5385975"/>
                <wp:effectExtent l="0" t="0" r="0" b="0"/>
                <wp:wrapNone/>
                <wp:docPr id="1408220063" name="Shape 25"/>
                <wp:cNvGraphicFramePr/>
                <a:graphic xmlns:a="http://schemas.openxmlformats.org/drawingml/2006/main">
                  <a:graphicData uri="http://schemas.microsoft.com/office/word/2010/wordprocessingShape">
                    <wps:wsp>
                      <wps:cNvSpPr/>
                      <wps:spPr>
                        <a:xfrm rot="5400000">
                          <a:off x="0" y="0"/>
                          <a:ext cx="71571" cy="5385975"/>
                        </a:xfrm>
                        <a:custGeom>
                          <a:avLst/>
                          <a:gdLst/>
                          <a:ahLst/>
                          <a:cxnLst/>
                          <a:rect l="0" t="0" r="0" b="0"/>
                          <a:pathLst>
                            <a:path h="6188710">
                              <a:moveTo>
                                <a:pt x="0" y="0"/>
                              </a:moveTo>
                              <a:lnTo>
                                <a:pt x="0" y="6188710"/>
                              </a:lnTo>
                            </a:path>
                          </a:pathLst>
                        </a:custGeom>
                        <a:ln w="12700" cap="flat">
                          <a:miter lim="127000"/>
                        </a:ln>
                      </wps:spPr>
                      <wps:style>
                        <a:lnRef idx="1">
                          <a:srgbClr val="7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625B51A" id="Shape 25" o:spid="_x0000_s1026" style="position:absolute;margin-left:342.9pt;margin-top:-190.55pt;width:5.65pt;height:424.1pt;rotation:90;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1571,618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" path="m,l,6188710e" filled="f" strokecolor="#700000" strokeweight="1pt">
                <v:stroke miterlimit="83231f" joinstyle="miter"/>
                <v:path arrowok="t" textboxrect="0,0,71571,6188710"/>
                <w10:wrap anchorx="page"/>
              </v:shape>
            </w:pict>
          </mc:Fallback>
        </mc:AlternateContent>
      </w:r>
      <w:r w:rsidRPr="00454CC4">
        <w:rPr>
          <w:noProof/>
        </w:rPr>
        <w:drawing>
          <wp:anchor distT="0" distB="0" distL="114300" distR="114300" simplePos="0" relativeHeight="251641856" behindDoc="1" locked="0" layoutInCell="1" allowOverlap="1" wp14:anchorId="5A0092C1" wp14:editId="630AEE99">
            <wp:simplePos x="0" y="0"/>
            <wp:positionH relativeFrom="column">
              <wp:posOffset>-539808</wp:posOffset>
            </wp:positionH>
            <wp:positionV relativeFrom="paragraph">
              <wp:posOffset>-276340</wp:posOffset>
            </wp:positionV>
            <wp:extent cx="1309761" cy="1413163"/>
            <wp:effectExtent l="0" t="0" r="5080" b="0"/>
            <wp:wrapNone/>
            <wp:docPr id="1160908343" name="Imagen 116090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12600" cy="1416226"/>
                    </a:xfrm>
                    <a:prstGeom prst="rect">
                      <a:avLst/>
                    </a:prstGeom>
                  </pic:spPr>
                </pic:pic>
              </a:graphicData>
            </a:graphic>
            <wp14:sizeRelH relativeFrom="margin">
              <wp14:pctWidth>0</wp14:pctWidth>
            </wp14:sizeRelH>
            <wp14:sizeRelV relativeFrom="margin">
              <wp14:pctHeight>0</wp14:pctHeight>
            </wp14:sizeRelV>
          </wp:anchor>
        </w:drawing>
      </w:r>
    </w:p>
    <w:p w14:paraId="1F9DD87E" w14:textId="77777777" w:rsidR="00467FC9" w:rsidRDefault="00467FC9" w:rsidP="00467FC9">
      <w:pPr>
        <w:jc w:val="center"/>
        <w:rPr>
          <w:b/>
          <w:bCs/>
          <w:sz w:val="36"/>
          <w:szCs w:val="36"/>
        </w:rPr>
      </w:pPr>
    </w:p>
    <w:p w14:paraId="0587114D" w14:textId="77777777" w:rsidR="00467FC9" w:rsidRDefault="00467FC9" w:rsidP="00467FC9">
      <w:pPr>
        <w:spacing w:line="278" w:lineRule="auto"/>
        <w:rPr>
          <w:b/>
          <w:bCs/>
          <w:sz w:val="28"/>
          <w:szCs w:val="28"/>
        </w:rPr>
      </w:pPr>
    </w:p>
    <w:p w14:paraId="22C8669F" w14:textId="3436540B" w:rsidR="00467FC9" w:rsidRDefault="00F826D0" w:rsidP="00467FC9">
      <w:pPr>
        <w:spacing w:line="278" w:lineRule="auto"/>
        <w:rPr>
          <w:lang w:val="es-MX"/>
        </w:rPr>
      </w:pPr>
      <w:r>
        <w:rPr>
          <w:noProof/>
          <w14:ligatures w14:val="standardContextual"/>
        </w:rPr>
        <mc:AlternateContent>
          <mc:Choice Requires="wps">
            <w:drawing>
              <wp:anchor distT="0" distB="0" distL="114300" distR="114300" simplePos="0" relativeHeight="251657216" behindDoc="0" locked="0" layoutInCell="1" allowOverlap="1" wp14:anchorId="5711410A" wp14:editId="0CDB3E60">
                <wp:simplePos x="0" y="0"/>
                <wp:positionH relativeFrom="column">
                  <wp:posOffset>1074383</wp:posOffset>
                </wp:positionH>
                <wp:positionV relativeFrom="paragraph">
                  <wp:posOffset>228899</wp:posOffset>
                </wp:positionV>
                <wp:extent cx="4598035" cy="356260"/>
                <wp:effectExtent l="0" t="0" r="0" b="5715"/>
                <wp:wrapNone/>
                <wp:docPr id="733369559" name="Cuadro de texto 1"/>
                <wp:cNvGraphicFramePr/>
                <a:graphic xmlns:a="http://schemas.openxmlformats.org/drawingml/2006/main">
                  <a:graphicData uri="http://schemas.microsoft.com/office/word/2010/wordprocessingShape">
                    <wps:wsp>
                      <wps:cNvSpPr txBox="1"/>
                      <wps:spPr>
                        <a:xfrm>
                          <a:off x="0" y="0"/>
                          <a:ext cx="4598035" cy="356260"/>
                        </a:xfrm>
                        <a:prstGeom prst="rect">
                          <a:avLst/>
                        </a:prstGeom>
                        <a:solidFill>
                          <a:schemeClr val="lt1"/>
                        </a:solidFill>
                        <a:ln w="6350">
                          <a:noFill/>
                        </a:ln>
                      </wps:spPr>
                      <wps:txbx>
                        <w:txbxContent>
                          <w:p w14:paraId="41D74E2E" w14:textId="77777777" w:rsidR="00467FC9" w:rsidRPr="00467FC9" w:rsidRDefault="00467FC9" w:rsidP="00467FC9">
                            <w:pPr>
                              <w:jc w:val="center"/>
                              <w:rPr>
                                <w:rFonts w:ascii="High Tower Text" w:hAnsi="High Tower Text"/>
                                <w:b/>
                                <w:bCs/>
                                <w:szCs w:val="24"/>
                                <w:lang w:val="es-MX"/>
                              </w:rPr>
                            </w:pPr>
                            <w:r w:rsidRPr="00467FC9">
                              <w:rPr>
                                <w:rFonts w:ascii="High Tower Text" w:hAnsi="High Tower Text"/>
                                <w:b/>
                                <w:bCs/>
                                <w:szCs w:val="24"/>
                                <w:lang w:val="es-MX"/>
                              </w:rPr>
                              <w:t>LICENCIATURA EN CIENCIAS DE LA INFORMÁTICA</w:t>
                            </w:r>
                          </w:p>
                          <w:p w14:paraId="7BDF245B" w14:textId="77777777" w:rsidR="00467FC9" w:rsidRPr="00467FC9" w:rsidRDefault="00467FC9" w:rsidP="00467FC9">
                            <w:pPr>
                              <w:rPr>
                                <w:b/>
                                <w:bCs/>
                                <w:sz w:val="36"/>
                                <w:szCs w:val="3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11410A" id="_x0000_s1028" type="#_x0000_t202" style="position:absolute;margin-left:84.6pt;margin-top:18pt;width:362.05pt;height:28.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i1MQIAAFs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" fillcolor="white [3201]" stroked="f" strokeweight=".5pt">
                <v:textbox>
                  <w:txbxContent>
                    <w:p w14:paraId="41D74E2E" w14:textId="77777777" w:rsidR="00467FC9" w:rsidRPr="00467FC9" w:rsidRDefault="00467FC9" w:rsidP="00467FC9">
                      <w:pPr>
                        <w:jc w:val="center"/>
                        <w:rPr>
                          <w:rFonts w:ascii="High Tower Text" w:hAnsi="High Tower Text"/>
                          <w:b/>
                          <w:bCs/>
                          <w:szCs w:val="24"/>
                          <w:lang w:val="es-MX"/>
                        </w:rPr>
                      </w:pPr>
                      <w:r w:rsidRPr="00467FC9">
                        <w:rPr>
                          <w:rFonts w:ascii="High Tower Text" w:hAnsi="High Tower Text"/>
                          <w:b/>
                          <w:bCs/>
                          <w:szCs w:val="24"/>
                          <w:lang w:val="es-MX"/>
                        </w:rPr>
                        <w:t>LICENCIATURA EN CIENCIAS DE LA INFORMÁTICA</w:t>
                      </w:r>
                    </w:p>
                    <w:p w14:paraId="7BDF245B" w14:textId="77777777" w:rsidR="00467FC9" w:rsidRPr="00467FC9" w:rsidRDefault="00467FC9" w:rsidP="00467FC9">
                      <w:pPr>
                        <w:rPr>
                          <w:b/>
                          <w:bCs/>
                          <w:sz w:val="36"/>
                          <w:szCs w:val="36"/>
                          <w:lang w:val="es-MX"/>
                        </w:rPr>
                      </w:pPr>
                    </w:p>
                  </w:txbxContent>
                </v:textbox>
              </v:shape>
            </w:pict>
          </mc:Fallback>
        </mc:AlternateContent>
      </w:r>
      <w:r w:rsidR="00467FC9">
        <w:rPr>
          <w:noProof/>
        </w:rPr>
        <mc:AlternateContent>
          <mc:Choice Requires="wps">
            <w:drawing>
              <wp:anchor distT="0" distB="0" distL="114300" distR="114300" simplePos="0" relativeHeight="251653120" behindDoc="0" locked="0" layoutInCell="1" allowOverlap="1" wp14:anchorId="2B61971E" wp14:editId="248DF0FF">
                <wp:simplePos x="0" y="0"/>
                <wp:positionH relativeFrom="margin">
                  <wp:align>right</wp:align>
                </wp:positionH>
                <wp:positionV relativeFrom="paragraph">
                  <wp:posOffset>539862</wp:posOffset>
                </wp:positionV>
                <wp:extent cx="4916170" cy="6906409"/>
                <wp:effectExtent l="0" t="0" r="0" b="0"/>
                <wp:wrapNone/>
                <wp:docPr id="1587037417" name="Cuadro de texto 1587037417"/>
                <wp:cNvGraphicFramePr/>
                <a:graphic xmlns:a="http://schemas.openxmlformats.org/drawingml/2006/main">
                  <a:graphicData uri="http://schemas.microsoft.com/office/word/2010/wordprocessingShape">
                    <wps:wsp>
                      <wps:cNvSpPr txBox="1"/>
                      <wps:spPr>
                        <a:xfrm>
                          <a:off x="0" y="0"/>
                          <a:ext cx="4916170" cy="6906409"/>
                        </a:xfrm>
                        <a:prstGeom prst="rect">
                          <a:avLst/>
                        </a:prstGeom>
                        <a:noFill/>
                        <a:ln w="6350">
                          <a:noFill/>
                        </a:ln>
                      </wps:spPr>
                      <wps:txbx>
                        <w:txbxContent>
                          <w:p w14:paraId="44640F96" w14:textId="77777777" w:rsidR="00467FC9" w:rsidRDefault="00467FC9" w:rsidP="00467FC9">
                            <w:pPr>
                              <w:jc w:val="center"/>
                              <w:rPr>
                                <w:b/>
                                <w:bCs/>
                                <w:sz w:val="28"/>
                                <w:szCs w:val="28"/>
                              </w:rPr>
                            </w:pPr>
                          </w:p>
                          <w:p w14:paraId="4DB6C502" w14:textId="77777777" w:rsidR="00467FC9" w:rsidRPr="00467FC9" w:rsidRDefault="00467FC9" w:rsidP="00467FC9">
                            <w:pPr>
                              <w:jc w:val="center"/>
                              <w:rPr>
                                <w:rFonts w:ascii="High Tower Text" w:hAnsi="High Tower Text"/>
                                <w:b/>
                                <w:bCs/>
                                <w:sz w:val="28"/>
                                <w:szCs w:val="28"/>
                                <w:lang w:val="es-MX"/>
                              </w:rPr>
                            </w:pPr>
                            <w:r w:rsidRPr="00467FC9">
                              <w:rPr>
                                <w:rFonts w:ascii="High Tower Text" w:hAnsi="High Tower Text"/>
                                <w:b/>
                                <w:bCs/>
                                <w:sz w:val="28"/>
                                <w:szCs w:val="28"/>
                                <w:lang w:val="es-MX"/>
                              </w:rPr>
                              <w:t>PROYECTO</w:t>
                            </w:r>
                          </w:p>
                          <w:p w14:paraId="77B0BD8F" w14:textId="77777777" w:rsidR="00467FC9" w:rsidRPr="00467FC9" w:rsidRDefault="00467FC9" w:rsidP="00467FC9">
                            <w:pPr>
                              <w:jc w:val="center"/>
                              <w:rPr>
                                <w:b/>
                                <w:bCs/>
                                <w:sz w:val="28"/>
                                <w:szCs w:val="28"/>
                                <w:lang w:val="es-MX"/>
                              </w:rPr>
                            </w:pPr>
                            <w:r w:rsidRPr="00467FC9">
                              <w:rPr>
                                <w:b/>
                                <w:bCs/>
                                <w:sz w:val="28"/>
                                <w:szCs w:val="28"/>
                                <w:lang w:val="es-MX"/>
                              </w:rPr>
                              <w:t>“Cuidado con el Gato”</w:t>
                            </w:r>
                          </w:p>
                          <w:p w14:paraId="074AD221" w14:textId="44E45DE3" w:rsidR="00467FC9" w:rsidRPr="00467FC9" w:rsidRDefault="00467FC9" w:rsidP="00467FC9">
                            <w:pPr>
                              <w:jc w:val="center"/>
                              <w:rPr>
                                <w:b/>
                                <w:bCs/>
                                <w:sz w:val="28"/>
                                <w:szCs w:val="28"/>
                                <w:lang w:val="es-MX"/>
                              </w:rPr>
                            </w:pPr>
                            <w:r w:rsidRPr="00467FC9">
                              <w:rPr>
                                <w:b/>
                                <w:bCs/>
                                <w:sz w:val="28"/>
                                <w:szCs w:val="28"/>
                                <w:lang w:val="es-MX"/>
                              </w:rPr>
                              <w:t>Desarrollo de una plataforma web de comercio electrónico para productos de mascotas</w:t>
                            </w:r>
                          </w:p>
                          <w:p w14:paraId="5C6BE965" w14:textId="77777777" w:rsidR="00467FC9" w:rsidRPr="00467FC9" w:rsidRDefault="00467FC9" w:rsidP="00467FC9">
                            <w:pPr>
                              <w:rPr>
                                <w:b/>
                                <w:bCs/>
                                <w:sz w:val="28"/>
                                <w:szCs w:val="28"/>
                                <w:lang w:val="es-MX"/>
                              </w:rPr>
                            </w:pPr>
                          </w:p>
                          <w:p w14:paraId="32E5A461" w14:textId="77777777" w:rsidR="00467FC9" w:rsidRPr="00467FC9" w:rsidRDefault="00467FC9" w:rsidP="00467FC9">
                            <w:pPr>
                              <w:jc w:val="center"/>
                              <w:rPr>
                                <w:rFonts w:ascii="High Tower Text" w:hAnsi="High Tower Text"/>
                                <w:b/>
                                <w:bCs/>
                                <w:sz w:val="28"/>
                                <w:szCs w:val="28"/>
                                <w:lang w:val="es-MX"/>
                              </w:rPr>
                            </w:pPr>
                            <w:r w:rsidRPr="00467FC9">
                              <w:rPr>
                                <w:rFonts w:ascii="High Tower Text" w:hAnsi="High Tower Text"/>
                                <w:b/>
                                <w:bCs/>
                                <w:sz w:val="28"/>
                                <w:szCs w:val="28"/>
                                <w:lang w:val="es-MX"/>
                              </w:rPr>
                              <w:t>ASIGNATURA</w:t>
                            </w:r>
                          </w:p>
                          <w:p w14:paraId="3B478AF6" w14:textId="13485916" w:rsidR="00467FC9" w:rsidRDefault="00467FC9" w:rsidP="00467FC9">
                            <w:pPr>
                              <w:jc w:val="center"/>
                              <w:rPr>
                                <w:b/>
                                <w:bCs/>
                                <w:sz w:val="28"/>
                                <w:szCs w:val="28"/>
                                <w:lang w:val="es-MX"/>
                              </w:rPr>
                            </w:pPr>
                            <w:r w:rsidRPr="00467FC9">
                              <w:rPr>
                                <w:b/>
                                <w:bCs/>
                                <w:sz w:val="28"/>
                                <w:szCs w:val="28"/>
                                <w:lang w:val="es-MX"/>
                              </w:rPr>
                              <w:t>Modelos de Prueba de Software</w:t>
                            </w:r>
                          </w:p>
                          <w:p w14:paraId="4411D3DA" w14:textId="77777777" w:rsidR="00467FC9" w:rsidRPr="00467FC9" w:rsidRDefault="00467FC9" w:rsidP="00467FC9">
                            <w:pPr>
                              <w:jc w:val="center"/>
                              <w:rPr>
                                <w:b/>
                                <w:bCs/>
                                <w:sz w:val="28"/>
                                <w:szCs w:val="28"/>
                                <w:lang w:val="es-MX"/>
                              </w:rPr>
                            </w:pPr>
                          </w:p>
                          <w:p w14:paraId="42AADEC0" w14:textId="77777777" w:rsidR="00467FC9" w:rsidRPr="00467FC9" w:rsidRDefault="00467FC9" w:rsidP="00467FC9">
                            <w:pPr>
                              <w:jc w:val="center"/>
                              <w:rPr>
                                <w:b/>
                                <w:bCs/>
                                <w:sz w:val="28"/>
                                <w:szCs w:val="28"/>
                                <w:lang w:val="es-MX"/>
                              </w:rPr>
                            </w:pPr>
                            <w:r w:rsidRPr="00467FC9">
                              <w:rPr>
                                <w:rFonts w:ascii="High Tower Text" w:hAnsi="High Tower Text"/>
                                <w:b/>
                                <w:bCs/>
                                <w:sz w:val="28"/>
                                <w:szCs w:val="28"/>
                                <w:lang w:val="es-MX"/>
                              </w:rPr>
                              <w:t>EQUIPO</w:t>
                            </w:r>
                          </w:p>
                          <w:p w14:paraId="30304E5B" w14:textId="77777777" w:rsidR="00467FC9" w:rsidRPr="00467FC9" w:rsidRDefault="00467FC9" w:rsidP="00467FC9">
                            <w:pPr>
                              <w:jc w:val="center"/>
                              <w:rPr>
                                <w:b/>
                                <w:bCs/>
                                <w:sz w:val="26"/>
                                <w:szCs w:val="26"/>
                                <w:lang w:val="es-MX"/>
                              </w:rPr>
                            </w:pPr>
                            <w:r w:rsidRPr="00467FC9">
                              <w:rPr>
                                <w:b/>
                                <w:bCs/>
                                <w:sz w:val="26"/>
                                <w:szCs w:val="26"/>
                                <w:lang w:val="es-MX"/>
                              </w:rPr>
                              <w:t>Santiago Longino Alex Oliveratoom (Analista)</w:t>
                            </w:r>
                          </w:p>
                          <w:p w14:paraId="483AD465" w14:textId="77777777" w:rsidR="00467FC9" w:rsidRPr="00467FC9" w:rsidRDefault="00467FC9" w:rsidP="00467FC9">
                            <w:pPr>
                              <w:jc w:val="center"/>
                              <w:rPr>
                                <w:b/>
                                <w:bCs/>
                                <w:sz w:val="26"/>
                                <w:szCs w:val="26"/>
                                <w:lang w:val="es-MX"/>
                              </w:rPr>
                            </w:pPr>
                            <w:r w:rsidRPr="00467FC9">
                              <w:rPr>
                                <w:b/>
                                <w:bCs/>
                                <w:sz w:val="26"/>
                                <w:szCs w:val="26"/>
                                <w:lang w:val="es-MX"/>
                              </w:rPr>
                              <w:t>Gonzales Bravo Zahira Yexalen (Diseñadora)</w:t>
                            </w:r>
                          </w:p>
                          <w:p w14:paraId="13F310A5" w14:textId="77777777" w:rsidR="00467FC9" w:rsidRPr="00467FC9" w:rsidRDefault="00467FC9" w:rsidP="00467FC9">
                            <w:pPr>
                              <w:jc w:val="center"/>
                              <w:rPr>
                                <w:b/>
                                <w:bCs/>
                                <w:sz w:val="26"/>
                                <w:szCs w:val="26"/>
                                <w:lang w:val="es-MX"/>
                              </w:rPr>
                            </w:pPr>
                            <w:proofErr w:type="spellStart"/>
                            <w:r w:rsidRPr="00467FC9">
                              <w:rPr>
                                <w:b/>
                                <w:bCs/>
                                <w:sz w:val="26"/>
                                <w:szCs w:val="26"/>
                                <w:lang w:val="es-MX"/>
                              </w:rPr>
                              <w:t>Tlecuitl</w:t>
                            </w:r>
                            <w:proofErr w:type="spellEnd"/>
                            <w:r w:rsidRPr="00467FC9">
                              <w:rPr>
                                <w:b/>
                                <w:bCs/>
                                <w:sz w:val="26"/>
                                <w:szCs w:val="26"/>
                                <w:lang w:val="es-MX"/>
                              </w:rPr>
                              <w:t xml:space="preserve"> Hernández Fernando </w:t>
                            </w:r>
                            <w:proofErr w:type="spellStart"/>
                            <w:r w:rsidRPr="00467FC9">
                              <w:rPr>
                                <w:b/>
                                <w:bCs/>
                                <w:sz w:val="26"/>
                                <w:szCs w:val="26"/>
                                <w:lang w:val="es-MX"/>
                              </w:rPr>
                              <w:t>Raul</w:t>
                            </w:r>
                            <w:proofErr w:type="spellEnd"/>
                            <w:r w:rsidRPr="00467FC9">
                              <w:rPr>
                                <w:b/>
                                <w:bCs/>
                                <w:sz w:val="26"/>
                                <w:szCs w:val="26"/>
                                <w:lang w:val="es-MX"/>
                              </w:rPr>
                              <w:t xml:space="preserve"> (Desarrollador)</w:t>
                            </w:r>
                          </w:p>
                          <w:p w14:paraId="2785D9DA" w14:textId="0EE43766" w:rsidR="00467FC9" w:rsidRDefault="00467FC9" w:rsidP="00F826D0">
                            <w:pPr>
                              <w:jc w:val="center"/>
                              <w:rPr>
                                <w:b/>
                                <w:bCs/>
                                <w:sz w:val="28"/>
                                <w:szCs w:val="28"/>
                                <w:lang w:val="es-MX"/>
                              </w:rPr>
                            </w:pPr>
                            <w:r w:rsidRPr="00467FC9">
                              <w:rPr>
                                <w:b/>
                                <w:bCs/>
                                <w:sz w:val="26"/>
                                <w:szCs w:val="26"/>
                                <w:lang w:val="es-MX"/>
                              </w:rPr>
                              <w:t xml:space="preserve">Rosas Rosas </w:t>
                            </w:r>
                            <w:proofErr w:type="spellStart"/>
                            <w:r w:rsidRPr="00467FC9">
                              <w:rPr>
                                <w:b/>
                                <w:bCs/>
                                <w:sz w:val="26"/>
                                <w:szCs w:val="26"/>
                                <w:lang w:val="es-MX"/>
                              </w:rPr>
                              <w:t>Raul</w:t>
                            </w:r>
                            <w:proofErr w:type="spellEnd"/>
                            <w:r w:rsidRPr="00467FC9">
                              <w:rPr>
                                <w:b/>
                                <w:bCs/>
                                <w:sz w:val="26"/>
                                <w:szCs w:val="26"/>
                                <w:lang w:val="es-MX"/>
                              </w:rPr>
                              <w:t xml:space="preserve"> (Tester</w:t>
                            </w:r>
                            <w:r w:rsidRPr="00467FC9">
                              <w:rPr>
                                <w:b/>
                                <w:bCs/>
                                <w:sz w:val="28"/>
                                <w:szCs w:val="28"/>
                                <w:lang w:val="es-MX"/>
                              </w:rPr>
                              <w:t>)</w:t>
                            </w:r>
                          </w:p>
                          <w:p w14:paraId="54F651A0" w14:textId="77777777" w:rsidR="00F826D0" w:rsidRPr="00467FC9" w:rsidRDefault="00F826D0" w:rsidP="00F826D0">
                            <w:pPr>
                              <w:jc w:val="center"/>
                              <w:rPr>
                                <w:b/>
                                <w:bCs/>
                                <w:sz w:val="28"/>
                                <w:szCs w:val="28"/>
                                <w:lang w:val="es-MX"/>
                              </w:rPr>
                            </w:pPr>
                          </w:p>
                          <w:p w14:paraId="55035610" w14:textId="77777777" w:rsidR="00467FC9" w:rsidRPr="00467FC9" w:rsidRDefault="00467FC9" w:rsidP="00467FC9">
                            <w:pPr>
                              <w:jc w:val="center"/>
                              <w:rPr>
                                <w:rFonts w:ascii="High Tower Text" w:hAnsi="High Tower Text"/>
                                <w:b/>
                                <w:bCs/>
                                <w:sz w:val="28"/>
                                <w:szCs w:val="28"/>
                                <w:lang w:val="es-MX"/>
                              </w:rPr>
                            </w:pPr>
                            <w:r w:rsidRPr="00467FC9">
                              <w:rPr>
                                <w:rFonts w:ascii="High Tower Text" w:hAnsi="High Tower Text"/>
                                <w:b/>
                                <w:bCs/>
                                <w:sz w:val="28"/>
                                <w:szCs w:val="28"/>
                                <w:lang w:val="es-MX"/>
                              </w:rPr>
                              <w:t>SECUENCIA</w:t>
                            </w:r>
                          </w:p>
                          <w:p w14:paraId="7C0983CB" w14:textId="77777777" w:rsidR="00467FC9" w:rsidRPr="00467FC9" w:rsidRDefault="00467FC9" w:rsidP="00467FC9">
                            <w:pPr>
                              <w:jc w:val="center"/>
                              <w:rPr>
                                <w:b/>
                                <w:bCs/>
                                <w:sz w:val="26"/>
                                <w:szCs w:val="26"/>
                                <w:lang w:val="es-MX"/>
                              </w:rPr>
                            </w:pPr>
                            <w:r w:rsidRPr="00467FC9">
                              <w:rPr>
                                <w:b/>
                                <w:bCs/>
                                <w:sz w:val="26"/>
                                <w:szCs w:val="26"/>
                                <w:lang w:val="es-MX"/>
                              </w:rPr>
                              <w:t>5CV50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1971E" id="Cuadro de texto 1587037417" o:spid="_x0000_s1029" type="#_x0000_t202" style="position:absolute;margin-left:335.9pt;margin-top:42.5pt;width:387.1pt;height:543.8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" filled="f" stroked="f" strokeweight=".5pt">
                <v:textbox>
                  <w:txbxContent>
                    <w:p w14:paraId="44640F96" w14:textId="77777777" w:rsidR="00467FC9" w:rsidRDefault="00467FC9" w:rsidP="00467FC9">
                      <w:pPr>
                        <w:jc w:val="center"/>
                        <w:rPr>
                          <w:b/>
                          <w:bCs/>
                          <w:sz w:val="28"/>
                          <w:szCs w:val="28"/>
                        </w:rPr>
                      </w:pPr>
                    </w:p>
                    <w:p w14:paraId="4DB6C502" w14:textId="77777777" w:rsidR="00467FC9" w:rsidRPr="00467FC9" w:rsidRDefault="00467FC9" w:rsidP="00467FC9">
                      <w:pPr>
                        <w:jc w:val="center"/>
                        <w:rPr>
                          <w:rFonts w:ascii="High Tower Text" w:hAnsi="High Tower Text"/>
                          <w:b/>
                          <w:bCs/>
                          <w:sz w:val="28"/>
                          <w:szCs w:val="28"/>
                          <w:lang w:val="es-MX"/>
                        </w:rPr>
                      </w:pPr>
                      <w:r w:rsidRPr="00467FC9">
                        <w:rPr>
                          <w:rFonts w:ascii="High Tower Text" w:hAnsi="High Tower Text"/>
                          <w:b/>
                          <w:bCs/>
                          <w:sz w:val="28"/>
                          <w:szCs w:val="28"/>
                          <w:lang w:val="es-MX"/>
                        </w:rPr>
                        <w:t>PROYECTO</w:t>
                      </w:r>
                    </w:p>
                    <w:p w14:paraId="77B0BD8F" w14:textId="77777777" w:rsidR="00467FC9" w:rsidRPr="00467FC9" w:rsidRDefault="00467FC9" w:rsidP="00467FC9">
                      <w:pPr>
                        <w:jc w:val="center"/>
                        <w:rPr>
                          <w:b/>
                          <w:bCs/>
                          <w:sz w:val="28"/>
                          <w:szCs w:val="28"/>
                          <w:lang w:val="es-MX"/>
                        </w:rPr>
                      </w:pPr>
                      <w:r w:rsidRPr="00467FC9">
                        <w:rPr>
                          <w:b/>
                          <w:bCs/>
                          <w:sz w:val="28"/>
                          <w:szCs w:val="28"/>
                          <w:lang w:val="es-MX"/>
                        </w:rPr>
                        <w:t>“Cuidado con el Gato”</w:t>
                      </w:r>
                    </w:p>
                    <w:p w14:paraId="074AD221" w14:textId="44E45DE3" w:rsidR="00467FC9" w:rsidRPr="00467FC9" w:rsidRDefault="00467FC9" w:rsidP="00467FC9">
                      <w:pPr>
                        <w:jc w:val="center"/>
                        <w:rPr>
                          <w:b/>
                          <w:bCs/>
                          <w:sz w:val="28"/>
                          <w:szCs w:val="28"/>
                          <w:lang w:val="es-MX"/>
                        </w:rPr>
                      </w:pPr>
                      <w:r w:rsidRPr="00467FC9">
                        <w:rPr>
                          <w:b/>
                          <w:bCs/>
                          <w:sz w:val="28"/>
                          <w:szCs w:val="28"/>
                          <w:lang w:val="es-MX"/>
                        </w:rPr>
                        <w:t>Desarrollo de una plataforma web de comercio electrónico para productos de mascotas</w:t>
                      </w:r>
                    </w:p>
                    <w:p w14:paraId="5C6BE965" w14:textId="77777777" w:rsidR="00467FC9" w:rsidRPr="00467FC9" w:rsidRDefault="00467FC9" w:rsidP="00467FC9">
                      <w:pPr>
                        <w:rPr>
                          <w:b/>
                          <w:bCs/>
                          <w:sz w:val="28"/>
                          <w:szCs w:val="28"/>
                          <w:lang w:val="es-MX"/>
                        </w:rPr>
                      </w:pPr>
                    </w:p>
                    <w:p w14:paraId="32E5A461" w14:textId="77777777" w:rsidR="00467FC9" w:rsidRPr="00467FC9" w:rsidRDefault="00467FC9" w:rsidP="00467FC9">
                      <w:pPr>
                        <w:jc w:val="center"/>
                        <w:rPr>
                          <w:rFonts w:ascii="High Tower Text" w:hAnsi="High Tower Text"/>
                          <w:b/>
                          <w:bCs/>
                          <w:sz w:val="28"/>
                          <w:szCs w:val="28"/>
                          <w:lang w:val="es-MX"/>
                        </w:rPr>
                      </w:pPr>
                      <w:r w:rsidRPr="00467FC9">
                        <w:rPr>
                          <w:rFonts w:ascii="High Tower Text" w:hAnsi="High Tower Text"/>
                          <w:b/>
                          <w:bCs/>
                          <w:sz w:val="28"/>
                          <w:szCs w:val="28"/>
                          <w:lang w:val="es-MX"/>
                        </w:rPr>
                        <w:t>ASIGNATURA</w:t>
                      </w:r>
                    </w:p>
                    <w:p w14:paraId="3B478AF6" w14:textId="13485916" w:rsidR="00467FC9" w:rsidRDefault="00467FC9" w:rsidP="00467FC9">
                      <w:pPr>
                        <w:jc w:val="center"/>
                        <w:rPr>
                          <w:b/>
                          <w:bCs/>
                          <w:sz w:val="28"/>
                          <w:szCs w:val="28"/>
                          <w:lang w:val="es-MX"/>
                        </w:rPr>
                      </w:pPr>
                      <w:r w:rsidRPr="00467FC9">
                        <w:rPr>
                          <w:b/>
                          <w:bCs/>
                          <w:sz w:val="28"/>
                          <w:szCs w:val="28"/>
                          <w:lang w:val="es-MX"/>
                        </w:rPr>
                        <w:t>Modelos de Prueba de Software</w:t>
                      </w:r>
                    </w:p>
                    <w:p w14:paraId="4411D3DA" w14:textId="77777777" w:rsidR="00467FC9" w:rsidRPr="00467FC9" w:rsidRDefault="00467FC9" w:rsidP="00467FC9">
                      <w:pPr>
                        <w:jc w:val="center"/>
                        <w:rPr>
                          <w:b/>
                          <w:bCs/>
                          <w:sz w:val="28"/>
                          <w:szCs w:val="28"/>
                          <w:lang w:val="es-MX"/>
                        </w:rPr>
                      </w:pPr>
                    </w:p>
                    <w:p w14:paraId="42AADEC0" w14:textId="77777777" w:rsidR="00467FC9" w:rsidRPr="00467FC9" w:rsidRDefault="00467FC9" w:rsidP="00467FC9">
                      <w:pPr>
                        <w:jc w:val="center"/>
                        <w:rPr>
                          <w:b/>
                          <w:bCs/>
                          <w:sz w:val="28"/>
                          <w:szCs w:val="28"/>
                          <w:lang w:val="es-MX"/>
                        </w:rPr>
                      </w:pPr>
                      <w:r w:rsidRPr="00467FC9">
                        <w:rPr>
                          <w:rFonts w:ascii="High Tower Text" w:hAnsi="High Tower Text"/>
                          <w:b/>
                          <w:bCs/>
                          <w:sz w:val="28"/>
                          <w:szCs w:val="28"/>
                          <w:lang w:val="es-MX"/>
                        </w:rPr>
                        <w:t>EQUIPO</w:t>
                      </w:r>
                    </w:p>
                    <w:p w14:paraId="30304E5B" w14:textId="77777777" w:rsidR="00467FC9" w:rsidRPr="00467FC9" w:rsidRDefault="00467FC9" w:rsidP="00467FC9">
                      <w:pPr>
                        <w:jc w:val="center"/>
                        <w:rPr>
                          <w:b/>
                          <w:bCs/>
                          <w:sz w:val="26"/>
                          <w:szCs w:val="26"/>
                          <w:lang w:val="es-MX"/>
                        </w:rPr>
                      </w:pPr>
                      <w:r w:rsidRPr="00467FC9">
                        <w:rPr>
                          <w:b/>
                          <w:bCs/>
                          <w:sz w:val="26"/>
                          <w:szCs w:val="26"/>
                          <w:lang w:val="es-MX"/>
                        </w:rPr>
                        <w:t>Santiago Longino Alex Oliveratoom (Analista)</w:t>
                      </w:r>
                    </w:p>
                    <w:p w14:paraId="483AD465" w14:textId="77777777" w:rsidR="00467FC9" w:rsidRPr="00467FC9" w:rsidRDefault="00467FC9" w:rsidP="00467FC9">
                      <w:pPr>
                        <w:jc w:val="center"/>
                        <w:rPr>
                          <w:b/>
                          <w:bCs/>
                          <w:sz w:val="26"/>
                          <w:szCs w:val="26"/>
                          <w:lang w:val="es-MX"/>
                        </w:rPr>
                      </w:pPr>
                      <w:r w:rsidRPr="00467FC9">
                        <w:rPr>
                          <w:b/>
                          <w:bCs/>
                          <w:sz w:val="26"/>
                          <w:szCs w:val="26"/>
                          <w:lang w:val="es-MX"/>
                        </w:rPr>
                        <w:t>Gonzales Bravo Zahira Yexalen (Diseñadora)</w:t>
                      </w:r>
                    </w:p>
                    <w:p w14:paraId="13F310A5" w14:textId="77777777" w:rsidR="00467FC9" w:rsidRPr="00467FC9" w:rsidRDefault="00467FC9" w:rsidP="00467FC9">
                      <w:pPr>
                        <w:jc w:val="center"/>
                        <w:rPr>
                          <w:b/>
                          <w:bCs/>
                          <w:sz w:val="26"/>
                          <w:szCs w:val="26"/>
                          <w:lang w:val="es-MX"/>
                        </w:rPr>
                      </w:pPr>
                      <w:proofErr w:type="spellStart"/>
                      <w:r w:rsidRPr="00467FC9">
                        <w:rPr>
                          <w:b/>
                          <w:bCs/>
                          <w:sz w:val="26"/>
                          <w:szCs w:val="26"/>
                          <w:lang w:val="es-MX"/>
                        </w:rPr>
                        <w:t>Tlecuitl</w:t>
                      </w:r>
                      <w:proofErr w:type="spellEnd"/>
                      <w:r w:rsidRPr="00467FC9">
                        <w:rPr>
                          <w:b/>
                          <w:bCs/>
                          <w:sz w:val="26"/>
                          <w:szCs w:val="26"/>
                          <w:lang w:val="es-MX"/>
                        </w:rPr>
                        <w:t xml:space="preserve"> Hernández Fernando </w:t>
                      </w:r>
                      <w:proofErr w:type="spellStart"/>
                      <w:r w:rsidRPr="00467FC9">
                        <w:rPr>
                          <w:b/>
                          <w:bCs/>
                          <w:sz w:val="26"/>
                          <w:szCs w:val="26"/>
                          <w:lang w:val="es-MX"/>
                        </w:rPr>
                        <w:t>Raul</w:t>
                      </w:r>
                      <w:proofErr w:type="spellEnd"/>
                      <w:r w:rsidRPr="00467FC9">
                        <w:rPr>
                          <w:b/>
                          <w:bCs/>
                          <w:sz w:val="26"/>
                          <w:szCs w:val="26"/>
                          <w:lang w:val="es-MX"/>
                        </w:rPr>
                        <w:t xml:space="preserve"> (Desarrollador)</w:t>
                      </w:r>
                    </w:p>
                    <w:p w14:paraId="2785D9DA" w14:textId="0EE43766" w:rsidR="00467FC9" w:rsidRDefault="00467FC9" w:rsidP="00F826D0">
                      <w:pPr>
                        <w:jc w:val="center"/>
                        <w:rPr>
                          <w:b/>
                          <w:bCs/>
                          <w:sz w:val="28"/>
                          <w:szCs w:val="28"/>
                          <w:lang w:val="es-MX"/>
                        </w:rPr>
                      </w:pPr>
                      <w:r w:rsidRPr="00467FC9">
                        <w:rPr>
                          <w:b/>
                          <w:bCs/>
                          <w:sz w:val="26"/>
                          <w:szCs w:val="26"/>
                          <w:lang w:val="es-MX"/>
                        </w:rPr>
                        <w:t xml:space="preserve">Rosas Rosas </w:t>
                      </w:r>
                      <w:proofErr w:type="spellStart"/>
                      <w:r w:rsidRPr="00467FC9">
                        <w:rPr>
                          <w:b/>
                          <w:bCs/>
                          <w:sz w:val="26"/>
                          <w:szCs w:val="26"/>
                          <w:lang w:val="es-MX"/>
                        </w:rPr>
                        <w:t>Raul</w:t>
                      </w:r>
                      <w:proofErr w:type="spellEnd"/>
                      <w:r w:rsidRPr="00467FC9">
                        <w:rPr>
                          <w:b/>
                          <w:bCs/>
                          <w:sz w:val="26"/>
                          <w:szCs w:val="26"/>
                          <w:lang w:val="es-MX"/>
                        </w:rPr>
                        <w:t xml:space="preserve"> (Tester</w:t>
                      </w:r>
                      <w:r w:rsidRPr="00467FC9">
                        <w:rPr>
                          <w:b/>
                          <w:bCs/>
                          <w:sz w:val="28"/>
                          <w:szCs w:val="28"/>
                          <w:lang w:val="es-MX"/>
                        </w:rPr>
                        <w:t>)</w:t>
                      </w:r>
                    </w:p>
                    <w:p w14:paraId="54F651A0" w14:textId="77777777" w:rsidR="00F826D0" w:rsidRPr="00467FC9" w:rsidRDefault="00F826D0" w:rsidP="00F826D0">
                      <w:pPr>
                        <w:jc w:val="center"/>
                        <w:rPr>
                          <w:b/>
                          <w:bCs/>
                          <w:sz w:val="28"/>
                          <w:szCs w:val="28"/>
                          <w:lang w:val="es-MX"/>
                        </w:rPr>
                      </w:pPr>
                    </w:p>
                    <w:p w14:paraId="55035610" w14:textId="77777777" w:rsidR="00467FC9" w:rsidRPr="00467FC9" w:rsidRDefault="00467FC9" w:rsidP="00467FC9">
                      <w:pPr>
                        <w:jc w:val="center"/>
                        <w:rPr>
                          <w:rFonts w:ascii="High Tower Text" w:hAnsi="High Tower Text"/>
                          <w:b/>
                          <w:bCs/>
                          <w:sz w:val="28"/>
                          <w:szCs w:val="28"/>
                          <w:lang w:val="es-MX"/>
                        </w:rPr>
                      </w:pPr>
                      <w:r w:rsidRPr="00467FC9">
                        <w:rPr>
                          <w:rFonts w:ascii="High Tower Text" w:hAnsi="High Tower Text"/>
                          <w:b/>
                          <w:bCs/>
                          <w:sz w:val="28"/>
                          <w:szCs w:val="28"/>
                          <w:lang w:val="es-MX"/>
                        </w:rPr>
                        <w:t>SECUENCIA</w:t>
                      </w:r>
                    </w:p>
                    <w:p w14:paraId="7C0983CB" w14:textId="77777777" w:rsidR="00467FC9" w:rsidRPr="00467FC9" w:rsidRDefault="00467FC9" w:rsidP="00467FC9">
                      <w:pPr>
                        <w:jc w:val="center"/>
                        <w:rPr>
                          <w:b/>
                          <w:bCs/>
                          <w:sz w:val="26"/>
                          <w:szCs w:val="26"/>
                          <w:lang w:val="es-MX"/>
                        </w:rPr>
                      </w:pPr>
                      <w:r w:rsidRPr="00467FC9">
                        <w:rPr>
                          <w:b/>
                          <w:bCs/>
                          <w:sz w:val="26"/>
                          <w:szCs w:val="26"/>
                          <w:lang w:val="es-MX"/>
                        </w:rPr>
                        <w:t>5CV50</w:t>
                      </w:r>
                    </w:p>
                  </w:txbxContent>
                </v:textbox>
                <w10:wrap anchorx="margin"/>
              </v:shape>
            </w:pict>
          </mc:Fallback>
        </mc:AlternateContent>
      </w:r>
      <w:r w:rsidR="00467FC9">
        <w:rPr>
          <w:noProof/>
        </w:rPr>
        <mc:AlternateContent>
          <mc:Choice Requires="wps">
            <w:drawing>
              <wp:anchor distT="0" distB="0" distL="114300" distR="114300" simplePos="0" relativeHeight="251661312" behindDoc="0" locked="0" layoutInCell="1" allowOverlap="1" wp14:anchorId="3570406B" wp14:editId="2E6424BC">
                <wp:simplePos x="0" y="0"/>
                <wp:positionH relativeFrom="column">
                  <wp:posOffset>200025</wp:posOffset>
                </wp:positionH>
                <wp:positionV relativeFrom="paragraph">
                  <wp:posOffset>102921</wp:posOffset>
                </wp:positionV>
                <wp:extent cx="0" cy="6188075"/>
                <wp:effectExtent l="0" t="0" r="0" b="0"/>
                <wp:wrapNone/>
                <wp:docPr id="332597456" name="Shape 27"/>
                <wp:cNvGraphicFramePr/>
                <a:graphic xmlns:a="http://schemas.openxmlformats.org/drawingml/2006/main">
                  <a:graphicData uri="http://schemas.microsoft.com/office/word/2010/wordprocessingShape">
                    <wps:wsp>
                      <wps:cNvSpPr/>
                      <wps:spPr>
                        <a:xfrm>
                          <a:off x="0" y="0"/>
                          <a:ext cx="0" cy="6188075"/>
                        </a:xfrm>
                        <a:custGeom>
                          <a:avLst/>
                          <a:gdLst/>
                          <a:ahLst/>
                          <a:cxnLst/>
                          <a:rect l="0" t="0" r="0" b="0"/>
                          <a:pathLst>
                            <a:path h="6188710">
                              <a:moveTo>
                                <a:pt x="0" y="0"/>
                              </a:moveTo>
                              <a:lnTo>
                                <a:pt x="0" y="6188710"/>
                              </a:lnTo>
                            </a:path>
                          </a:pathLst>
                        </a:custGeom>
                        <a:ln w="12700" cap="flat">
                          <a:miter lim="127000"/>
                        </a:ln>
                      </wps:spPr>
                      <wps:style>
                        <a:lnRef idx="1">
                          <a:srgbClr val="700000"/>
                        </a:lnRef>
                        <a:fillRef idx="0">
                          <a:srgbClr val="000000">
                            <a:alpha val="0"/>
                          </a:srgbClr>
                        </a:fillRef>
                        <a:effectRef idx="0">
                          <a:scrgbClr r="0" g="0" b="0"/>
                        </a:effectRef>
                        <a:fontRef idx="none"/>
                      </wps:style>
                      <wps:bodyPr/>
                    </wps:wsp>
                  </a:graphicData>
                </a:graphic>
              </wp:anchor>
            </w:drawing>
          </mc:Choice>
          <mc:Fallback>
            <w:pict>
              <v:shape w14:anchorId="6DC636B7" id="Shape 27" o:spid="_x0000_s1026" style="position:absolute;margin-left:15.75pt;margin-top:8.1pt;width:0;height:487.2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0,618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" path="m,l,6188710e" filled="f" strokecolor="#700000" strokeweight="1pt">
                <v:stroke miterlimit="83231f" joinstyle="miter"/>
                <v:path arrowok="t" textboxrect="0,0,0,6188710"/>
              </v:shape>
            </w:pict>
          </mc:Fallback>
        </mc:AlternateContent>
      </w:r>
      <w:r w:rsidR="00467FC9">
        <w:rPr>
          <w:noProof/>
        </w:rPr>
        <mc:AlternateContent>
          <mc:Choice Requires="wps">
            <w:drawing>
              <wp:anchor distT="0" distB="0" distL="114300" distR="114300" simplePos="0" relativeHeight="251665408" behindDoc="0" locked="0" layoutInCell="1" allowOverlap="1" wp14:anchorId="52E20E4C" wp14:editId="454B56D2">
                <wp:simplePos x="0" y="0"/>
                <wp:positionH relativeFrom="column">
                  <wp:posOffset>67113</wp:posOffset>
                </wp:positionH>
                <wp:positionV relativeFrom="paragraph">
                  <wp:posOffset>109417</wp:posOffset>
                </wp:positionV>
                <wp:extent cx="0" cy="6188508"/>
                <wp:effectExtent l="0" t="0" r="0" b="0"/>
                <wp:wrapNone/>
                <wp:docPr id="1818777166" name="Shape 26"/>
                <wp:cNvGraphicFramePr/>
                <a:graphic xmlns:a="http://schemas.openxmlformats.org/drawingml/2006/main">
                  <a:graphicData uri="http://schemas.microsoft.com/office/word/2010/wordprocessingShape">
                    <wps:wsp>
                      <wps:cNvSpPr/>
                      <wps:spPr>
                        <a:xfrm>
                          <a:off x="0" y="0"/>
                          <a:ext cx="0" cy="6188508"/>
                        </a:xfrm>
                        <a:custGeom>
                          <a:avLst/>
                          <a:gdLst/>
                          <a:ahLst/>
                          <a:cxnLst/>
                          <a:rect l="0" t="0" r="0" b="0"/>
                          <a:pathLst>
                            <a:path h="6188710">
                              <a:moveTo>
                                <a:pt x="0" y="0"/>
                              </a:moveTo>
                              <a:lnTo>
                                <a:pt x="0" y="6188710"/>
                              </a:lnTo>
                            </a:path>
                          </a:pathLst>
                        </a:custGeom>
                        <a:ln w="12700" cap="flat">
                          <a:miter lim="127000"/>
                        </a:ln>
                      </wps:spPr>
                      <wps:style>
                        <a:lnRef idx="1">
                          <a:srgbClr val="AFABAB"/>
                        </a:lnRef>
                        <a:fillRef idx="0">
                          <a:srgbClr val="000000">
                            <a:alpha val="0"/>
                          </a:srgbClr>
                        </a:fillRef>
                        <a:effectRef idx="0">
                          <a:scrgbClr r="0" g="0" b="0"/>
                        </a:effectRef>
                        <a:fontRef idx="none"/>
                      </wps:style>
                      <wps:bodyPr/>
                    </wps:wsp>
                  </a:graphicData>
                </a:graphic>
              </wp:anchor>
            </w:drawing>
          </mc:Choice>
          <mc:Fallback>
            <w:pict>
              <v:shape w14:anchorId="5A93FCE3" id="Shape 26" o:spid="_x0000_s1026" style="position:absolute;margin-left:5.3pt;margin-top:8.6pt;width:0;height:487.3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0,618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" path="m,l,6188710e" filled="f" strokecolor="#aba7a7" strokeweight="1pt">
                <v:stroke miterlimit="83231f" joinstyle="miter"/>
                <v:path arrowok="t" textboxrect="0,0,0,6188710"/>
              </v:shape>
            </w:pict>
          </mc:Fallback>
        </mc:AlternateContent>
      </w:r>
      <w:r w:rsidR="00467FC9">
        <w:rPr>
          <w:noProof/>
        </w:rPr>
        <mc:AlternateContent>
          <mc:Choice Requires="wps">
            <w:drawing>
              <wp:anchor distT="0" distB="0" distL="114300" distR="114300" simplePos="0" relativeHeight="251669504" behindDoc="0" locked="0" layoutInCell="1" allowOverlap="1" wp14:anchorId="764E8EA0" wp14:editId="3EC2963F">
                <wp:simplePos x="0" y="0"/>
                <wp:positionH relativeFrom="margin">
                  <wp:posOffset>-78827</wp:posOffset>
                </wp:positionH>
                <wp:positionV relativeFrom="paragraph">
                  <wp:posOffset>106242</wp:posOffset>
                </wp:positionV>
                <wp:extent cx="0" cy="6188508"/>
                <wp:effectExtent l="0" t="0" r="38100" b="22225"/>
                <wp:wrapNone/>
                <wp:docPr id="1281207529" name="Shape 25"/>
                <wp:cNvGraphicFramePr/>
                <a:graphic xmlns:a="http://schemas.openxmlformats.org/drawingml/2006/main">
                  <a:graphicData uri="http://schemas.microsoft.com/office/word/2010/wordprocessingShape">
                    <wps:wsp>
                      <wps:cNvSpPr/>
                      <wps:spPr>
                        <a:xfrm>
                          <a:off x="0" y="0"/>
                          <a:ext cx="0" cy="6188508"/>
                        </a:xfrm>
                        <a:custGeom>
                          <a:avLst/>
                          <a:gdLst/>
                          <a:ahLst/>
                          <a:cxnLst/>
                          <a:rect l="0" t="0" r="0" b="0"/>
                          <a:pathLst>
                            <a:path h="6188710">
                              <a:moveTo>
                                <a:pt x="0" y="0"/>
                              </a:moveTo>
                              <a:lnTo>
                                <a:pt x="0" y="6188710"/>
                              </a:lnTo>
                            </a:path>
                          </a:pathLst>
                        </a:custGeom>
                        <a:ln w="12700" cap="flat">
                          <a:miter lim="127000"/>
                        </a:ln>
                      </wps:spPr>
                      <wps:style>
                        <a:lnRef idx="1">
                          <a:srgbClr val="700000"/>
                        </a:lnRef>
                        <a:fillRef idx="0">
                          <a:srgbClr val="000000">
                            <a:alpha val="0"/>
                          </a:srgbClr>
                        </a:fillRef>
                        <a:effectRef idx="0">
                          <a:scrgbClr r="0" g="0" b="0"/>
                        </a:effectRef>
                        <a:fontRef idx="none"/>
                      </wps:style>
                      <wps:bodyPr/>
                    </wps:wsp>
                  </a:graphicData>
                </a:graphic>
              </wp:anchor>
            </w:drawing>
          </mc:Choice>
          <mc:Fallback>
            <w:pict>
              <v:shape w14:anchorId="0387AFCE" id="Shape 25" o:spid="_x0000_s1026" style="position:absolute;margin-left:-6.2pt;margin-top:8.35pt;width:0;height:487.3pt;z-index:251669504;visibility:visible;mso-wrap-style:square;mso-wrap-distance-left:9pt;mso-wrap-distance-top:0;mso-wrap-distance-right:9pt;mso-wrap-distance-bottom:0;mso-position-horizontal:absolute;mso-position-horizontal-relative:margin;mso-position-vertical:absolute;mso-position-vertical-relative:text;v-text-anchor:top" coordsize="0,6188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" path="m,l,6188710e" filled="f" strokecolor="#700000" strokeweight="1pt">
                <v:stroke miterlimit="83231f" joinstyle="miter"/>
                <v:path arrowok="t" textboxrect="0,0,0,6188710"/>
                <w10:wrap anchorx="margin"/>
              </v:shape>
            </w:pict>
          </mc:Fallback>
        </mc:AlternateContent>
      </w:r>
      <w:r w:rsidR="00467FC9">
        <w:rPr>
          <w:noProof/>
        </w:rPr>
        <w:drawing>
          <wp:anchor distT="0" distB="0" distL="114300" distR="114300" simplePos="0" relativeHeight="251673600" behindDoc="0" locked="0" layoutInCell="1" allowOverlap="1" wp14:anchorId="4A0ACE1F" wp14:editId="1B924FEF">
            <wp:simplePos x="0" y="0"/>
            <wp:positionH relativeFrom="margin">
              <wp:posOffset>-354351</wp:posOffset>
            </wp:positionH>
            <wp:positionV relativeFrom="paragraph">
              <wp:posOffset>6360510</wp:posOffset>
            </wp:positionV>
            <wp:extent cx="1002234" cy="1261241"/>
            <wp:effectExtent l="0" t="0" r="7620" b="0"/>
            <wp:wrapNone/>
            <wp:docPr id="1199718204" name="Imagen 4" descr="UPII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PIICS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2234" cy="12612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67FC9">
        <w:rPr>
          <w:lang w:val="es-MX"/>
        </w:rPr>
        <w:br w:type="page"/>
      </w:r>
    </w:p>
    <w:sdt>
      <w:sdtPr>
        <w:rPr>
          <w:lang w:val="es-ES"/>
        </w:rPr>
        <w:id w:val="1318377316"/>
        <w:docPartObj>
          <w:docPartGallery w:val="Table of Contents"/>
          <w:docPartUnique/>
        </w:docPartObj>
      </w:sdtPr>
      <w:sdtEndPr>
        <w:rPr>
          <w:rFonts w:ascii="Times New Roman" w:eastAsiaTheme="minorEastAsia" w:hAnsi="Times New Roman" w:cstheme="minorBidi"/>
          <w:color w:val="auto"/>
          <w:szCs w:val="22"/>
        </w:rPr>
      </w:sdtEndPr>
      <w:sdtContent>
        <w:p w14:paraId="42CEC77C" w14:textId="2E2D9F70" w:rsidR="00467FC9" w:rsidRPr="00F826D0" w:rsidRDefault="00467FC9">
          <w:pPr>
            <w:pStyle w:val="TtuloTDC"/>
            <w:rPr>
              <w:color w:val="000000" w:themeColor="text1"/>
            </w:rPr>
          </w:pPr>
          <w:r w:rsidRPr="00F826D0">
            <w:rPr>
              <w:color w:val="000000" w:themeColor="text1"/>
              <w:lang w:val="es-ES"/>
            </w:rPr>
            <w:t>Contenido</w:t>
          </w:r>
        </w:p>
        <w:p w14:paraId="5A2ECCF5" w14:textId="5C344E0F" w:rsidR="00F826D0" w:rsidRDefault="00467FC9">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3955582" w:history="1">
            <w:r w:rsidR="00F826D0" w:rsidRPr="00490560">
              <w:rPr>
                <w:rStyle w:val="Hipervnculo"/>
                <w:rFonts w:ascii="Times New Roman" w:hAnsi="Times New Roman"/>
                <w:noProof/>
              </w:rPr>
              <w:t>1. Introducción y rol del analista</w:t>
            </w:r>
            <w:r w:rsidR="00F826D0">
              <w:rPr>
                <w:noProof/>
                <w:webHidden/>
              </w:rPr>
              <w:tab/>
            </w:r>
            <w:r w:rsidR="00F826D0">
              <w:rPr>
                <w:noProof/>
                <w:webHidden/>
              </w:rPr>
              <w:fldChar w:fldCharType="begin"/>
            </w:r>
            <w:r w:rsidR="00F826D0">
              <w:rPr>
                <w:noProof/>
                <w:webHidden/>
              </w:rPr>
              <w:instrText xml:space="preserve"> PAGEREF _Toc243955582 \h </w:instrText>
            </w:r>
            <w:r w:rsidR="00F826D0">
              <w:rPr>
                <w:noProof/>
                <w:webHidden/>
              </w:rPr>
            </w:r>
            <w:r w:rsidR="00F826D0">
              <w:rPr>
                <w:noProof/>
                <w:webHidden/>
              </w:rPr>
              <w:fldChar w:fldCharType="separate"/>
            </w:r>
            <w:r w:rsidR="00F826D0">
              <w:rPr>
                <w:noProof/>
                <w:webHidden/>
              </w:rPr>
              <w:t>9</w:t>
            </w:r>
            <w:r w:rsidR="00F826D0">
              <w:rPr>
                <w:noProof/>
                <w:webHidden/>
              </w:rPr>
              <w:fldChar w:fldCharType="end"/>
            </w:r>
          </w:hyperlink>
        </w:p>
        <w:p w14:paraId="5079C45F" w14:textId="64979D08" w:rsidR="00F826D0" w:rsidRDefault="00F826D0">
          <w:pPr>
            <w:pStyle w:val="TDC2"/>
            <w:tabs>
              <w:tab w:val="right" w:leader="dot" w:pos="9350"/>
            </w:tabs>
            <w:rPr>
              <w:rFonts w:cstheme="minorBidi"/>
              <w:noProof/>
              <w:kern w:val="2"/>
              <w:sz w:val="24"/>
              <w:szCs w:val="24"/>
              <w14:ligatures w14:val="standardContextual"/>
            </w:rPr>
          </w:pPr>
          <w:hyperlink w:anchor="_Toc243955583" w:history="1">
            <w:r w:rsidRPr="00490560">
              <w:rPr>
                <w:rStyle w:val="Hipervnculo"/>
                <w:rFonts w:ascii="Times New Roman" w:hAnsi="Times New Roman"/>
                <w:noProof/>
              </w:rPr>
              <w:t>1.1 Antecedentes</w:t>
            </w:r>
            <w:r>
              <w:rPr>
                <w:noProof/>
                <w:webHidden/>
              </w:rPr>
              <w:tab/>
            </w:r>
            <w:r>
              <w:rPr>
                <w:noProof/>
                <w:webHidden/>
              </w:rPr>
              <w:fldChar w:fldCharType="begin"/>
            </w:r>
            <w:r>
              <w:rPr>
                <w:noProof/>
                <w:webHidden/>
              </w:rPr>
              <w:instrText xml:space="preserve"> PAGEREF _Toc243955583 \h </w:instrText>
            </w:r>
            <w:r>
              <w:rPr>
                <w:noProof/>
                <w:webHidden/>
              </w:rPr>
            </w:r>
            <w:r>
              <w:rPr>
                <w:noProof/>
                <w:webHidden/>
              </w:rPr>
              <w:fldChar w:fldCharType="separate"/>
            </w:r>
            <w:r>
              <w:rPr>
                <w:noProof/>
                <w:webHidden/>
              </w:rPr>
              <w:t>9</w:t>
            </w:r>
            <w:r>
              <w:rPr>
                <w:noProof/>
                <w:webHidden/>
              </w:rPr>
              <w:fldChar w:fldCharType="end"/>
            </w:r>
          </w:hyperlink>
        </w:p>
        <w:p w14:paraId="6A6F4388" w14:textId="15A827E7" w:rsidR="00F826D0" w:rsidRDefault="00F826D0">
          <w:pPr>
            <w:pStyle w:val="TDC2"/>
            <w:tabs>
              <w:tab w:val="right" w:leader="dot" w:pos="9350"/>
            </w:tabs>
            <w:rPr>
              <w:rFonts w:cstheme="minorBidi"/>
              <w:noProof/>
              <w:kern w:val="2"/>
              <w:sz w:val="24"/>
              <w:szCs w:val="24"/>
              <w14:ligatures w14:val="standardContextual"/>
            </w:rPr>
          </w:pPr>
          <w:hyperlink w:anchor="_Toc243955584" w:history="1">
            <w:r w:rsidRPr="00490560">
              <w:rPr>
                <w:rStyle w:val="Hipervnculo"/>
                <w:rFonts w:ascii="Times New Roman" w:hAnsi="Times New Roman"/>
                <w:noProof/>
              </w:rPr>
              <w:t>1.2 Responsabilidad del analista</w:t>
            </w:r>
            <w:r>
              <w:rPr>
                <w:noProof/>
                <w:webHidden/>
              </w:rPr>
              <w:tab/>
            </w:r>
            <w:r>
              <w:rPr>
                <w:noProof/>
                <w:webHidden/>
              </w:rPr>
              <w:fldChar w:fldCharType="begin"/>
            </w:r>
            <w:r>
              <w:rPr>
                <w:noProof/>
                <w:webHidden/>
              </w:rPr>
              <w:instrText xml:space="preserve"> PAGEREF _Toc243955584 \h </w:instrText>
            </w:r>
            <w:r>
              <w:rPr>
                <w:noProof/>
                <w:webHidden/>
              </w:rPr>
            </w:r>
            <w:r>
              <w:rPr>
                <w:noProof/>
                <w:webHidden/>
              </w:rPr>
              <w:fldChar w:fldCharType="separate"/>
            </w:r>
            <w:r>
              <w:rPr>
                <w:noProof/>
                <w:webHidden/>
              </w:rPr>
              <w:t>9</w:t>
            </w:r>
            <w:r>
              <w:rPr>
                <w:noProof/>
                <w:webHidden/>
              </w:rPr>
              <w:fldChar w:fldCharType="end"/>
            </w:r>
          </w:hyperlink>
        </w:p>
        <w:p w14:paraId="497E9C23" w14:textId="3FF6026F" w:rsidR="00F826D0" w:rsidRDefault="00F826D0">
          <w:pPr>
            <w:pStyle w:val="TDC2"/>
            <w:tabs>
              <w:tab w:val="right" w:leader="dot" w:pos="9350"/>
            </w:tabs>
            <w:rPr>
              <w:rFonts w:cstheme="minorBidi"/>
              <w:noProof/>
              <w:kern w:val="2"/>
              <w:sz w:val="24"/>
              <w:szCs w:val="24"/>
              <w14:ligatures w14:val="standardContextual"/>
            </w:rPr>
          </w:pPr>
          <w:hyperlink w:anchor="_Toc243955585" w:history="1">
            <w:r w:rsidRPr="00490560">
              <w:rPr>
                <w:rStyle w:val="Hipervnculo"/>
                <w:rFonts w:ascii="Times New Roman" w:hAnsi="Times New Roman"/>
                <w:noProof/>
              </w:rPr>
              <w:t>1.3 Naturaleza académica</w:t>
            </w:r>
            <w:r>
              <w:rPr>
                <w:noProof/>
                <w:webHidden/>
              </w:rPr>
              <w:tab/>
            </w:r>
            <w:r>
              <w:rPr>
                <w:noProof/>
                <w:webHidden/>
              </w:rPr>
              <w:fldChar w:fldCharType="begin"/>
            </w:r>
            <w:r>
              <w:rPr>
                <w:noProof/>
                <w:webHidden/>
              </w:rPr>
              <w:instrText xml:space="preserve"> PAGEREF _Toc243955585 \h </w:instrText>
            </w:r>
            <w:r>
              <w:rPr>
                <w:noProof/>
                <w:webHidden/>
              </w:rPr>
            </w:r>
            <w:r>
              <w:rPr>
                <w:noProof/>
                <w:webHidden/>
              </w:rPr>
              <w:fldChar w:fldCharType="separate"/>
            </w:r>
            <w:r>
              <w:rPr>
                <w:noProof/>
                <w:webHidden/>
              </w:rPr>
              <w:t>9</w:t>
            </w:r>
            <w:r>
              <w:rPr>
                <w:noProof/>
                <w:webHidden/>
              </w:rPr>
              <w:fldChar w:fldCharType="end"/>
            </w:r>
          </w:hyperlink>
        </w:p>
        <w:p w14:paraId="1938BB7E" w14:textId="29294E12" w:rsidR="00F826D0" w:rsidRDefault="00F826D0">
          <w:pPr>
            <w:pStyle w:val="TDC1"/>
            <w:tabs>
              <w:tab w:val="right" w:leader="dot" w:pos="9350"/>
            </w:tabs>
            <w:rPr>
              <w:rFonts w:cstheme="minorBidi"/>
              <w:noProof/>
              <w:kern w:val="2"/>
              <w:sz w:val="24"/>
              <w:szCs w:val="24"/>
              <w14:ligatures w14:val="standardContextual"/>
            </w:rPr>
          </w:pPr>
          <w:hyperlink w:anchor="_Toc243955586" w:history="1">
            <w:r w:rsidRPr="00490560">
              <w:rPr>
                <w:rStyle w:val="Hipervnculo"/>
                <w:rFonts w:ascii="Times New Roman" w:hAnsi="Times New Roman"/>
                <w:noProof/>
              </w:rPr>
              <w:t>2. Alcance del negocio y partes interesadas</w:t>
            </w:r>
            <w:r>
              <w:rPr>
                <w:noProof/>
                <w:webHidden/>
              </w:rPr>
              <w:tab/>
            </w:r>
            <w:r>
              <w:rPr>
                <w:noProof/>
                <w:webHidden/>
              </w:rPr>
              <w:fldChar w:fldCharType="begin"/>
            </w:r>
            <w:r>
              <w:rPr>
                <w:noProof/>
                <w:webHidden/>
              </w:rPr>
              <w:instrText xml:space="preserve"> PAGEREF _Toc243955586 \h </w:instrText>
            </w:r>
            <w:r>
              <w:rPr>
                <w:noProof/>
                <w:webHidden/>
              </w:rPr>
            </w:r>
            <w:r>
              <w:rPr>
                <w:noProof/>
                <w:webHidden/>
              </w:rPr>
              <w:fldChar w:fldCharType="separate"/>
            </w:r>
            <w:r>
              <w:rPr>
                <w:noProof/>
                <w:webHidden/>
              </w:rPr>
              <w:t>10</w:t>
            </w:r>
            <w:r>
              <w:rPr>
                <w:noProof/>
                <w:webHidden/>
              </w:rPr>
              <w:fldChar w:fldCharType="end"/>
            </w:r>
          </w:hyperlink>
        </w:p>
        <w:p w14:paraId="307D7CE8" w14:textId="3FE6BC69" w:rsidR="00F826D0" w:rsidRDefault="00F826D0">
          <w:pPr>
            <w:pStyle w:val="TDC2"/>
            <w:tabs>
              <w:tab w:val="right" w:leader="dot" w:pos="9350"/>
            </w:tabs>
            <w:rPr>
              <w:rFonts w:cstheme="minorBidi"/>
              <w:noProof/>
              <w:kern w:val="2"/>
              <w:sz w:val="24"/>
              <w:szCs w:val="24"/>
              <w14:ligatures w14:val="standardContextual"/>
            </w:rPr>
          </w:pPr>
          <w:hyperlink w:anchor="_Toc243955587" w:history="1">
            <w:r w:rsidRPr="00490560">
              <w:rPr>
                <w:rStyle w:val="Hipervnculo"/>
                <w:rFonts w:ascii="Times New Roman" w:hAnsi="Times New Roman"/>
                <w:noProof/>
              </w:rPr>
              <w:t>2.1 Alcance comercial seleccionado</w:t>
            </w:r>
            <w:r>
              <w:rPr>
                <w:noProof/>
                <w:webHidden/>
              </w:rPr>
              <w:tab/>
            </w:r>
            <w:r>
              <w:rPr>
                <w:noProof/>
                <w:webHidden/>
              </w:rPr>
              <w:fldChar w:fldCharType="begin"/>
            </w:r>
            <w:r>
              <w:rPr>
                <w:noProof/>
                <w:webHidden/>
              </w:rPr>
              <w:instrText xml:space="preserve"> PAGEREF _Toc243955587 \h </w:instrText>
            </w:r>
            <w:r>
              <w:rPr>
                <w:noProof/>
                <w:webHidden/>
              </w:rPr>
            </w:r>
            <w:r>
              <w:rPr>
                <w:noProof/>
                <w:webHidden/>
              </w:rPr>
              <w:fldChar w:fldCharType="separate"/>
            </w:r>
            <w:r>
              <w:rPr>
                <w:noProof/>
                <w:webHidden/>
              </w:rPr>
              <w:t>10</w:t>
            </w:r>
            <w:r>
              <w:rPr>
                <w:noProof/>
                <w:webHidden/>
              </w:rPr>
              <w:fldChar w:fldCharType="end"/>
            </w:r>
          </w:hyperlink>
        </w:p>
        <w:p w14:paraId="592DA998" w14:textId="7CEA43BB" w:rsidR="00F826D0" w:rsidRDefault="00F826D0">
          <w:pPr>
            <w:pStyle w:val="TDC2"/>
            <w:tabs>
              <w:tab w:val="right" w:leader="dot" w:pos="9350"/>
            </w:tabs>
            <w:rPr>
              <w:rFonts w:cstheme="minorBidi"/>
              <w:noProof/>
              <w:kern w:val="2"/>
              <w:sz w:val="24"/>
              <w:szCs w:val="24"/>
              <w14:ligatures w14:val="standardContextual"/>
            </w:rPr>
          </w:pPr>
          <w:hyperlink w:anchor="_Toc243955588" w:history="1">
            <w:r w:rsidRPr="00490560">
              <w:rPr>
                <w:rStyle w:val="Hipervnculo"/>
                <w:rFonts w:ascii="Times New Roman" w:hAnsi="Times New Roman"/>
                <w:noProof/>
              </w:rPr>
              <w:t>2.2 Dentro y fuera del alcance</w:t>
            </w:r>
            <w:r>
              <w:rPr>
                <w:noProof/>
                <w:webHidden/>
              </w:rPr>
              <w:tab/>
            </w:r>
            <w:r>
              <w:rPr>
                <w:noProof/>
                <w:webHidden/>
              </w:rPr>
              <w:fldChar w:fldCharType="begin"/>
            </w:r>
            <w:r>
              <w:rPr>
                <w:noProof/>
                <w:webHidden/>
              </w:rPr>
              <w:instrText xml:space="preserve"> PAGEREF _Toc243955588 \h </w:instrText>
            </w:r>
            <w:r>
              <w:rPr>
                <w:noProof/>
                <w:webHidden/>
              </w:rPr>
            </w:r>
            <w:r>
              <w:rPr>
                <w:noProof/>
                <w:webHidden/>
              </w:rPr>
              <w:fldChar w:fldCharType="separate"/>
            </w:r>
            <w:r>
              <w:rPr>
                <w:noProof/>
                <w:webHidden/>
              </w:rPr>
              <w:t>10</w:t>
            </w:r>
            <w:r>
              <w:rPr>
                <w:noProof/>
                <w:webHidden/>
              </w:rPr>
              <w:fldChar w:fldCharType="end"/>
            </w:r>
          </w:hyperlink>
        </w:p>
        <w:p w14:paraId="47D019D7" w14:textId="14039C4F" w:rsidR="00F826D0" w:rsidRDefault="00F826D0">
          <w:pPr>
            <w:pStyle w:val="TDC2"/>
            <w:tabs>
              <w:tab w:val="right" w:leader="dot" w:pos="9350"/>
            </w:tabs>
            <w:rPr>
              <w:rFonts w:cstheme="minorBidi"/>
              <w:noProof/>
              <w:kern w:val="2"/>
              <w:sz w:val="24"/>
              <w:szCs w:val="24"/>
              <w14:ligatures w14:val="standardContextual"/>
            </w:rPr>
          </w:pPr>
          <w:hyperlink w:anchor="_Toc243955589" w:history="1">
            <w:r w:rsidRPr="00490560">
              <w:rPr>
                <w:rStyle w:val="Hipervnculo"/>
                <w:rFonts w:ascii="Times New Roman" w:hAnsi="Times New Roman"/>
                <w:noProof/>
              </w:rPr>
              <w:t>2.3 Partes interesadas</w:t>
            </w:r>
            <w:r>
              <w:rPr>
                <w:noProof/>
                <w:webHidden/>
              </w:rPr>
              <w:tab/>
            </w:r>
            <w:r>
              <w:rPr>
                <w:noProof/>
                <w:webHidden/>
              </w:rPr>
              <w:fldChar w:fldCharType="begin"/>
            </w:r>
            <w:r>
              <w:rPr>
                <w:noProof/>
                <w:webHidden/>
              </w:rPr>
              <w:instrText xml:space="preserve"> PAGEREF _Toc243955589 \h </w:instrText>
            </w:r>
            <w:r>
              <w:rPr>
                <w:noProof/>
                <w:webHidden/>
              </w:rPr>
            </w:r>
            <w:r>
              <w:rPr>
                <w:noProof/>
                <w:webHidden/>
              </w:rPr>
              <w:fldChar w:fldCharType="separate"/>
            </w:r>
            <w:r>
              <w:rPr>
                <w:noProof/>
                <w:webHidden/>
              </w:rPr>
              <w:t>10</w:t>
            </w:r>
            <w:r>
              <w:rPr>
                <w:noProof/>
                <w:webHidden/>
              </w:rPr>
              <w:fldChar w:fldCharType="end"/>
            </w:r>
          </w:hyperlink>
        </w:p>
        <w:p w14:paraId="157C1CFB" w14:textId="5F8BEAB6" w:rsidR="00F826D0" w:rsidRDefault="00F826D0">
          <w:pPr>
            <w:pStyle w:val="TDC1"/>
            <w:tabs>
              <w:tab w:val="right" w:leader="dot" w:pos="9350"/>
            </w:tabs>
            <w:rPr>
              <w:rFonts w:cstheme="minorBidi"/>
              <w:noProof/>
              <w:kern w:val="2"/>
              <w:sz w:val="24"/>
              <w:szCs w:val="24"/>
              <w14:ligatures w14:val="standardContextual"/>
            </w:rPr>
          </w:pPr>
          <w:hyperlink w:anchor="_Toc243955590" w:history="1">
            <w:r w:rsidRPr="00490560">
              <w:rPr>
                <w:rStyle w:val="Hipervnculo"/>
                <w:rFonts w:ascii="Times New Roman" w:hAnsi="Times New Roman"/>
                <w:noProof/>
              </w:rPr>
              <w:t>3. Metodología de desarrollo y control</w:t>
            </w:r>
            <w:r>
              <w:rPr>
                <w:noProof/>
                <w:webHidden/>
              </w:rPr>
              <w:tab/>
            </w:r>
            <w:r>
              <w:rPr>
                <w:noProof/>
                <w:webHidden/>
              </w:rPr>
              <w:fldChar w:fldCharType="begin"/>
            </w:r>
            <w:r>
              <w:rPr>
                <w:noProof/>
                <w:webHidden/>
              </w:rPr>
              <w:instrText xml:space="preserve"> PAGEREF _Toc243955590 \h </w:instrText>
            </w:r>
            <w:r>
              <w:rPr>
                <w:noProof/>
                <w:webHidden/>
              </w:rPr>
            </w:r>
            <w:r>
              <w:rPr>
                <w:noProof/>
                <w:webHidden/>
              </w:rPr>
              <w:fldChar w:fldCharType="separate"/>
            </w:r>
            <w:r>
              <w:rPr>
                <w:noProof/>
                <w:webHidden/>
              </w:rPr>
              <w:t>11</w:t>
            </w:r>
            <w:r>
              <w:rPr>
                <w:noProof/>
                <w:webHidden/>
              </w:rPr>
              <w:fldChar w:fldCharType="end"/>
            </w:r>
          </w:hyperlink>
        </w:p>
        <w:p w14:paraId="557094C9" w14:textId="57C9F9D5" w:rsidR="00F826D0" w:rsidRDefault="00F826D0">
          <w:pPr>
            <w:pStyle w:val="TDC2"/>
            <w:tabs>
              <w:tab w:val="right" w:leader="dot" w:pos="9350"/>
            </w:tabs>
            <w:rPr>
              <w:rFonts w:cstheme="minorBidi"/>
              <w:noProof/>
              <w:kern w:val="2"/>
              <w:sz w:val="24"/>
              <w:szCs w:val="24"/>
              <w14:ligatures w14:val="standardContextual"/>
            </w:rPr>
          </w:pPr>
          <w:hyperlink w:anchor="_Toc243955591" w:history="1">
            <w:r w:rsidRPr="00490560">
              <w:rPr>
                <w:rStyle w:val="Hipervnculo"/>
                <w:rFonts w:ascii="Times New Roman" w:hAnsi="Times New Roman"/>
                <w:noProof/>
              </w:rPr>
              <w:t>3.1 Comparación de enfoques</w:t>
            </w:r>
            <w:r>
              <w:rPr>
                <w:noProof/>
                <w:webHidden/>
              </w:rPr>
              <w:tab/>
            </w:r>
            <w:r>
              <w:rPr>
                <w:noProof/>
                <w:webHidden/>
              </w:rPr>
              <w:fldChar w:fldCharType="begin"/>
            </w:r>
            <w:r>
              <w:rPr>
                <w:noProof/>
                <w:webHidden/>
              </w:rPr>
              <w:instrText xml:space="preserve"> PAGEREF _Toc243955591 \h </w:instrText>
            </w:r>
            <w:r>
              <w:rPr>
                <w:noProof/>
                <w:webHidden/>
              </w:rPr>
            </w:r>
            <w:r>
              <w:rPr>
                <w:noProof/>
                <w:webHidden/>
              </w:rPr>
              <w:fldChar w:fldCharType="separate"/>
            </w:r>
            <w:r>
              <w:rPr>
                <w:noProof/>
                <w:webHidden/>
              </w:rPr>
              <w:t>11</w:t>
            </w:r>
            <w:r>
              <w:rPr>
                <w:noProof/>
                <w:webHidden/>
              </w:rPr>
              <w:fldChar w:fldCharType="end"/>
            </w:r>
          </w:hyperlink>
        </w:p>
        <w:p w14:paraId="5B08C76C" w14:textId="744A821F" w:rsidR="00F826D0" w:rsidRDefault="00F826D0">
          <w:pPr>
            <w:pStyle w:val="TDC2"/>
            <w:tabs>
              <w:tab w:val="right" w:leader="dot" w:pos="9350"/>
            </w:tabs>
            <w:rPr>
              <w:rFonts w:cstheme="minorBidi"/>
              <w:noProof/>
              <w:kern w:val="2"/>
              <w:sz w:val="24"/>
              <w:szCs w:val="24"/>
              <w14:ligatures w14:val="standardContextual"/>
            </w:rPr>
          </w:pPr>
          <w:hyperlink w:anchor="_Toc243955592" w:history="1">
            <w:r w:rsidRPr="00490560">
              <w:rPr>
                <w:rStyle w:val="Hipervnculo"/>
                <w:rFonts w:ascii="Times New Roman" w:hAnsi="Times New Roman"/>
                <w:noProof/>
              </w:rPr>
              <w:t>3.2 Metodología seleccionada</w:t>
            </w:r>
            <w:r>
              <w:rPr>
                <w:noProof/>
                <w:webHidden/>
              </w:rPr>
              <w:tab/>
            </w:r>
            <w:r>
              <w:rPr>
                <w:noProof/>
                <w:webHidden/>
              </w:rPr>
              <w:fldChar w:fldCharType="begin"/>
            </w:r>
            <w:r>
              <w:rPr>
                <w:noProof/>
                <w:webHidden/>
              </w:rPr>
              <w:instrText xml:space="preserve"> PAGEREF _Toc243955592 \h </w:instrText>
            </w:r>
            <w:r>
              <w:rPr>
                <w:noProof/>
                <w:webHidden/>
              </w:rPr>
            </w:r>
            <w:r>
              <w:rPr>
                <w:noProof/>
                <w:webHidden/>
              </w:rPr>
              <w:fldChar w:fldCharType="separate"/>
            </w:r>
            <w:r>
              <w:rPr>
                <w:noProof/>
                <w:webHidden/>
              </w:rPr>
              <w:t>11</w:t>
            </w:r>
            <w:r>
              <w:rPr>
                <w:noProof/>
                <w:webHidden/>
              </w:rPr>
              <w:fldChar w:fldCharType="end"/>
            </w:r>
          </w:hyperlink>
        </w:p>
        <w:p w14:paraId="7AD7635B" w14:textId="5AB6CA0C" w:rsidR="00F826D0" w:rsidRDefault="00F826D0">
          <w:pPr>
            <w:pStyle w:val="TDC2"/>
            <w:tabs>
              <w:tab w:val="right" w:leader="dot" w:pos="9350"/>
            </w:tabs>
            <w:rPr>
              <w:rFonts w:cstheme="minorBidi"/>
              <w:noProof/>
              <w:kern w:val="2"/>
              <w:sz w:val="24"/>
              <w:szCs w:val="24"/>
              <w14:ligatures w14:val="standardContextual"/>
            </w:rPr>
          </w:pPr>
          <w:hyperlink w:anchor="_Toc243955593" w:history="1">
            <w:r w:rsidRPr="00490560">
              <w:rPr>
                <w:rStyle w:val="Hipervnculo"/>
                <w:rFonts w:ascii="Times New Roman" w:hAnsi="Times New Roman"/>
                <w:noProof/>
              </w:rPr>
              <w:t>3.3 Definición de terminado (Definition of Done)</w:t>
            </w:r>
            <w:r>
              <w:rPr>
                <w:noProof/>
                <w:webHidden/>
              </w:rPr>
              <w:tab/>
            </w:r>
            <w:r>
              <w:rPr>
                <w:noProof/>
                <w:webHidden/>
              </w:rPr>
              <w:fldChar w:fldCharType="begin"/>
            </w:r>
            <w:r>
              <w:rPr>
                <w:noProof/>
                <w:webHidden/>
              </w:rPr>
              <w:instrText xml:space="preserve"> PAGEREF _Toc243955593 \h </w:instrText>
            </w:r>
            <w:r>
              <w:rPr>
                <w:noProof/>
                <w:webHidden/>
              </w:rPr>
            </w:r>
            <w:r>
              <w:rPr>
                <w:noProof/>
                <w:webHidden/>
              </w:rPr>
              <w:fldChar w:fldCharType="separate"/>
            </w:r>
            <w:r>
              <w:rPr>
                <w:noProof/>
                <w:webHidden/>
              </w:rPr>
              <w:t>11</w:t>
            </w:r>
            <w:r>
              <w:rPr>
                <w:noProof/>
                <w:webHidden/>
              </w:rPr>
              <w:fldChar w:fldCharType="end"/>
            </w:r>
          </w:hyperlink>
        </w:p>
        <w:p w14:paraId="340B9431" w14:textId="035A4888" w:rsidR="00F826D0" w:rsidRDefault="00F826D0">
          <w:pPr>
            <w:pStyle w:val="TDC1"/>
            <w:tabs>
              <w:tab w:val="right" w:leader="dot" w:pos="9350"/>
            </w:tabs>
            <w:rPr>
              <w:rFonts w:cstheme="minorBidi"/>
              <w:noProof/>
              <w:kern w:val="2"/>
              <w:sz w:val="24"/>
              <w:szCs w:val="24"/>
              <w14:ligatures w14:val="standardContextual"/>
            </w:rPr>
          </w:pPr>
          <w:hyperlink w:anchor="_Toc243955594" w:history="1">
            <w:r w:rsidRPr="00490560">
              <w:rPr>
                <w:rStyle w:val="Hipervnculo"/>
                <w:rFonts w:ascii="Times New Roman" w:hAnsi="Times New Roman"/>
                <w:noProof/>
              </w:rPr>
              <w:t>4. Análisis de la versión integrada V3</w:t>
            </w:r>
            <w:r>
              <w:rPr>
                <w:noProof/>
                <w:webHidden/>
              </w:rPr>
              <w:tab/>
            </w:r>
            <w:r>
              <w:rPr>
                <w:noProof/>
                <w:webHidden/>
              </w:rPr>
              <w:fldChar w:fldCharType="begin"/>
            </w:r>
            <w:r>
              <w:rPr>
                <w:noProof/>
                <w:webHidden/>
              </w:rPr>
              <w:instrText xml:space="preserve"> PAGEREF _Toc243955594 \h </w:instrText>
            </w:r>
            <w:r>
              <w:rPr>
                <w:noProof/>
                <w:webHidden/>
              </w:rPr>
            </w:r>
            <w:r>
              <w:rPr>
                <w:noProof/>
                <w:webHidden/>
              </w:rPr>
              <w:fldChar w:fldCharType="separate"/>
            </w:r>
            <w:r>
              <w:rPr>
                <w:noProof/>
                <w:webHidden/>
              </w:rPr>
              <w:t>12</w:t>
            </w:r>
            <w:r>
              <w:rPr>
                <w:noProof/>
                <w:webHidden/>
              </w:rPr>
              <w:fldChar w:fldCharType="end"/>
            </w:r>
          </w:hyperlink>
        </w:p>
        <w:p w14:paraId="3B40F8A3" w14:textId="628E40BE" w:rsidR="00F826D0" w:rsidRDefault="00F826D0">
          <w:pPr>
            <w:pStyle w:val="TDC2"/>
            <w:tabs>
              <w:tab w:val="right" w:leader="dot" w:pos="9350"/>
            </w:tabs>
            <w:rPr>
              <w:rFonts w:cstheme="minorBidi"/>
              <w:noProof/>
              <w:kern w:val="2"/>
              <w:sz w:val="24"/>
              <w:szCs w:val="24"/>
              <w14:ligatures w14:val="standardContextual"/>
            </w:rPr>
          </w:pPr>
          <w:hyperlink w:anchor="_Toc243955595" w:history="1">
            <w:r w:rsidRPr="00490560">
              <w:rPr>
                <w:rStyle w:val="Hipervnculo"/>
                <w:rFonts w:ascii="Times New Roman" w:hAnsi="Times New Roman"/>
                <w:noProof/>
              </w:rPr>
              <w:t>4.1 Archivos vigentes</w:t>
            </w:r>
            <w:r>
              <w:rPr>
                <w:noProof/>
                <w:webHidden/>
              </w:rPr>
              <w:tab/>
            </w:r>
            <w:r>
              <w:rPr>
                <w:noProof/>
                <w:webHidden/>
              </w:rPr>
              <w:fldChar w:fldCharType="begin"/>
            </w:r>
            <w:r>
              <w:rPr>
                <w:noProof/>
                <w:webHidden/>
              </w:rPr>
              <w:instrText xml:space="preserve"> PAGEREF _Toc243955595 \h </w:instrText>
            </w:r>
            <w:r>
              <w:rPr>
                <w:noProof/>
                <w:webHidden/>
              </w:rPr>
            </w:r>
            <w:r>
              <w:rPr>
                <w:noProof/>
                <w:webHidden/>
              </w:rPr>
              <w:fldChar w:fldCharType="separate"/>
            </w:r>
            <w:r>
              <w:rPr>
                <w:noProof/>
                <w:webHidden/>
              </w:rPr>
              <w:t>12</w:t>
            </w:r>
            <w:r>
              <w:rPr>
                <w:noProof/>
                <w:webHidden/>
              </w:rPr>
              <w:fldChar w:fldCharType="end"/>
            </w:r>
          </w:hyperlink>
        </w:p>
        <w:p w14:paraId="468F6114" w14:textId="45637664" w:rsidR="00F826D0" w:rsidRDefault="00F826D0">
          <w:pPr>
            <w:pStyle w:val="TDC2"/>
            <w:tabs>
              <w:tab w:val="right" w:leader="dot" w:pos="9350"/>
            </w:tabs>
            <w:rPr>
              <w:rFonts w:cstheme="minorBidi"/>
              <w:noProof/>
              <w:kern w:val="2"/>
              <w:sz w:val="24"/>
              <w:szCs w:val="24"/>
              <w14:ligatures w14:val="standardContextual"/>
            </w:rPr>
          </w:pPr>
          <w:hyperlink w:anchor="_Toc243955596" w:history="1">
            <w:r w:rsidRPr="00490560">
              <w:rPr>
                <w:rStyle w:val="Hipervnculo"/>
                <w:rFonts w:ascii="Times New Roman" w:hAnsi="Times New Roman"/>
                <w:noProof/>
              </w:rPr>
              <w:t>4.2 Cambio respecto del archivo anterior(ya que este sería el informe final después de varios cambios que se dieron)</w:t>
            </w:r>
            <w:r>
              <w:rPr>
                <w:noProof/>
                <w:webHidden/>
              </w:rPr>
              <w:tab/>
            </w:r>
            <w:r>
              <w:rPr>
                <w:noProof/>
                <w:webHidden/>
              </w:rPr>
              <w:fldChar w:fldCharType="begin"/>
            </w:r>
            <w:r>
              <w:rPr>
                <w:noProof/>
                <w:webHidden/>
              </w:rPr>
              <w:instrText xml:space="preserve"> PAGEREF _Toc243955596 \h </w:instrText>
            </w:r>
            <w:r>
              <w:rPr>
                <w:noProof/>
                <w:webHidden/>
              </w:rPr>
            </w:r>
            <w:r>
              <w:rPr>
                <w:noProof/>
                <w:webHidden/>
              </w:rPr>
              <w:fldChar w:fldCharType="separate"/>
            </w:r>
            <w:r>
              <w:rPr>
                <w:noProof/>
                <w:webHidden/>
              </w:rPr>
              <w:t>12</w:t>
            </w:r>
            <w:r>
              <w:rPr>
                <w:noProof/>
                <w:webHidden/>
              </w:rPr>
              <w:fldChar w:fldCharType="end"/>
            </w:r>
          </w:hyperlink>
        </w:p>
        <w:p w14:paraId="058C0A45" w14:textId="0BBBE9AE" w:rsidR="00F826D0" w:rsidRDefault="00F826D0">
          <w:pPr>
            <w:pStyle w:val="TDC2"/>
            <w:tabs>
              <w:tab w:val="right" w:leader="dot" w:pos="9350"/>
            </w:tabs>
            <w:rPr>
              <w:rFonts w:cstheme="minorBidi"/>
              <w:noProof/>
              <w:kern w:val="2"/>
              <w:sz w:val="24"/>
              <w:szCs w:val="24"/>
              <w14:ligatures w14:val="standardContextual"/>
            </w:rPr>
          </w:pPr>
          <w:hyperlink w:anchor="_Toc243955597" w:history="1">
            <w:r w:rsidRPr="00490560">
              <w:rPr>
                <w:rStyle w:val="Hipervnculo"/>
                <w:rFonts w:ascii="Times New Roman" w:hAnsi="Times New Roman"/>
                <w:noProof/>
              </w:rPr>
              <w:t>4.3 Inventario funcional actual</w:t>
            </w:r>
            <w:r>
              <w:rPr>
                <w:noProof/>
                <w:webHidden/>
              </w:rPr>
              <w:tab/>
            </w:r>
            <w:r>
              <w:rPr>
                <w:noProof/>
                <w:webHidden/>
              </w:rPr>
              <w:fldChar w:fldCharType="begin"/>
            </w:r>
            <w:r>
              <w:rPr>
                <w:noProof/>
                <w:webHidden/>
              </w:rPr>
              <w:instrText xml:space="preserve"> PAGEREF _Toc243955597 \h </w:instrText>
            </w:r>
            <w:r>
              <w:rPr>
                <w:noProof/>
                <w:webHidden/>
              </w:rPr>
            </w:r>
            <w:r>
              <w:rPr>
                <w:noProof/>
                <w:webHidden/>
              </w:rPr>
              <w:fldChar w:fldCharType="separate"/>
            </w:r>
            <w:r>
              <w:rPr>
                <w:noProof/>
                <w:webHidden/>
              </w:rPr>
              <w:t>14</w:t>
            </w:r>
            <w:r>
              <w:rPr>
                <w:noProof/>
                <w:webHidden/>
              </w:rPr>
              <w:fldChar w:fldCharType="end"/>
            </w:r>
          </w:hyperlink>
        </w:p>
        <w:p w14:paraId="6872AFE9" w14:textId="046C16E1" w:rsidR="00F826D0" w:rsidRDefault="00F826D0">
          <w:pPr>
            <w:pStyle w:val="TDC1"/>
            <w:tabs>
              <w:tab w:val="right" w:leader="dot" w:pos="9350"/>
            </w:tabs>
            <w:rPr>
              <w:rFonts w:cstheme="minorBidi"/>
              <w:noProof/>
              <w:kern w:val="2"/>
              <w:sz w:val="24"/>
              <w:szCs w:val="24"/>
              <w14:ligatures w14:val="standardContextual"/>
            </w:rPr>
          </w:pPr>
          <w:hyperlink w:anchor="_Toc243955598" w:history="1">
            <w:r w:rsidRPr="00490560">
              <w:rPr>
                <w:rStyle w:val="Hipervnculo"/>
                <w:rFonts w:ascii="Times New Roman" w:hAnsi="Times New Roman"/>
                <w:noProof/>
              </w:rPr>
              <w:t>5. Requisitos funcionales, no funcionales y reglas de negocio</w:t>
            </w:r>
            <w:r>
              <w:rPr>
                <w:noProof/>
                <w:webHidden/>
              </w:rPr>
              <w:tab/>
            </w:r>
            <w:r>
              <w:rPr>
                <w:noProof/>
                <w:webHidden/>
              </w:rPr>
              <w:fldChar w:fldCharType="begin"/>
            </w:r>
            <w:r>
              <w:rPr>
                <w:noProof/>
                <w:webHidden/>
              </w:rPr>
              <w:instrText xml:space="preserve"> PAGEREF _Toc243955598 \h </w:instrText>
            </w:r>
            <w:r>
              <w:rPr>
                <w:noProof/>
                <w:webHidden/>
              </w:rPr>
            </w:r>
            <w:r>
              <w:rPr>
                <w:noProof/>
                <w:webHidden/>
              </w:rPr>
              <w:fldChar w:fldCharType="separate"/>
            </w:r>
            <w:r>
              <w:rPr>
                <w:noProof/>
                <w:webHidden/>
              </w:rPr>
              <w:t>15</w:t>
            </w:r>
            <w:r>
              <w:rPr>
                <w:noProof/>
                <w:webHidden/>
              </w:rPr>
              <w:fldChar w:fldCharType="end"/>
            </w:r>
          </w:hyperlink>
        </w:p>
        <w:p w14:paraId="12D37C5A" w14:textId="0BB32E64" w:rsidR="00F826D0" w:rsidRDefault="00F826D0">
          <w:pPr>
            <w:pStyle w:val="TDC2"/>
            <w:tabs>
              <w:tab w:val="right" w:leader="dot" w:pos="9350"/>
            </w:tabs>
            <w:rPr>
              <w:rFonts w:cstheme="minorBidi"/>
              <w:noProof/>
              <w:kern w:val="2"/>
              <w:sz w:val="24"/>
              <w:szCs w:val="24"/>
              <w14:ligatures w14:val="standardContextual"/>
            </w:rPr>
          </w:pPr>
          <w:hyperlink w:anchor="_Toc243955599" w:history="1">
            <w:r w:rsidRPr="00490560">
              <w:rPr>
                <w:rStyle w:val="Hipervnculo"/>
                <w:rFonts w:ascii="Times New Roman" w:hAnsi="Times New Roman"/>
                <w:noProof/>
              </w:rPr>
              <w:t>5.1 Requisitos funcionales</w:t>
            </w:r>
            <w:r>
              <w:rPr>
                <w:noProof/>
                <w:webHidden/>
              </w:rPr>
              <w:tab/>
            </w:r>
            <w:r>
              <w:rPr>
                <w:noProof/>
                <w:webHidden/>
              </w:rPr>
              <w:fldChar w:fldCharType="begin"/>
            </w:r>
            <w:r>
              <w:rPr>
                <w:noProof/>
                <w:webHidden/>
              </w:rPr>
              <w:instrText xml:space="preserve"> PAGEREF _Toc243955599 \h </w:instrText>
            </w:r>
            <w:r>
              <w:rPr>
                <w:noProof/>
                <w:webHidden/>
              </w:rPr>
            </w:r>
            <w:r>
              <w:rPr>
                <w:noProof/>
                <w:webHidden/>
              </w:rPr>
              <w:fldChar w:fldCharType="separate"/>
            </w:r>
            <w:r>
              <w:rPr>
                <w:noProof/>
                <w:webHidden/>
              </w:rPr>
              <w:t>15</w:t>
            </w:r>
            <w:r>
              <w:rPr>
                <w:noProof/>
                <w:webHidden/>
              </w:rPr>
              <w:fldChar w:fldCharType="end"/>
            </w:r>
          </w:hyperlink>
        </w:p>
        <w:p w14:paraId="56564217" w14:textId="5CF2E953" w:rsidR="00F826D0" w:rsidRDefault="00F826D0">
          <w:pPr>
            <w:pStyle w:val="TDC2"/>
            <w:tabs>
              <w:tab w:val="right" w:leader="dot" w:pos="9350"/>
            </w:tabs>
            <w:rPr>
              <w:rFonts w:cstheme="minorBidi"/>
              <w:noProof/>
              <w:kern w:val="2"/>
              <w:sz w:val="24"/>
              <w:szCs w:val="24"/>
              <w14:ligatures w14:val="standardContextual"/>
            </w:rPr>
          </w:pPr>
          <w:hyperlink w:anchor="_Toc243955600" w:history="1">
            <w:r w:rsidRPr="00490560">
              <w:rPr>
                <w:rStyle w:val="Hipervnculo"/>
                <w:rFonts w:ascii="Times New Roman" w:hAnsi="Times New Roman"/>
                <w:noProof/>
              </w:rPr>
              <w:t>5.2 Requisitos no funcionales</w:t>
            </w:r>
            <w:r>
              <w:rPr>
                <w:noProof/>
                <w:webHidden/>
              </w:rPr>
              <w:tab/>
            </w:r>
            <w:r>
              <w:rPr>
                <w:noProof/>
                <w:webHidden/>
              </w:rPr>
              <w:fldChar w:fldCharType="begin"/>
            </w:r>
            <w:r>
              <w:rPr>
                <w:noProof/>
                <w:webHidden/>
              </w:rPr>
              <w:instrText xml:space="preserve"> PAGEREF _Toc243955600 \h </w:instrText>
            </w:r>
            <w:r>
              <w:rPr>
                <w:noProof/>
                <w:webHidden/>
              </w:rPr>
            </w:r>
            <w:r>
              <w:rPr>
                <w:noProof/>
                <w:webHidden/>
              </w:rPr>
              <w:fldChar w:fldCharType="separate"/>
            </w:r>
            <w:r>
              <w:rPr>
                <w:noProof/>
                <w:webHidden/>
              </w:rPr>
              <w:t>16</w:t>
            </w:r>
            <w:r>
              <w:rPr>
                <w:noProof/>
                <w:webHidden/>
              </w:rPr>
              <w:fldChar w:fldCharType="end"/>
            </w:r>
          </w:hyperlink>
        </w:p>
        <w:p w14:paraId="46324B70" w14:textId="5B669E69" w:rsidR="00F826D0" w:rsidRDefault="00F826D0">
          <w:pPr>
            <w:pStyle w:val="TDC2"/>
            <w:tabs>
              <w:tab w:val="right" w:leader="dot" w:pos="9350"/>
            </w:tabs>
            <w:rPr>
              <w:rFonts w:cstheme="minorBidi"/>
              <w:noProof/>
              <w:kern w:val="2"/>
              <w:sz w:val="24"/>
              <w:szCs w:val="24"/>
              <w14:ligatures w14:val="standardContextual"/>
            </w:rPr>
          </w:pPr>
          <w:hyperlink w:anchor="_Toc243955601" w:history="1">
            <w:r w:rsidRPr="00490560">
              <w:rPr>
                <w:rStyle w:val="Hipervnculo"/>
                <w:rFonts w:ascii="Times New Roman" w:hAnsi="Times New Roman"/>
                <w:noProof/>
              </w:rPr>
              <w:t>5.3 Reglas de negocio</w:t>
            </w:r>
            <w:r>
              <w:rPr>
                <w:noProof/>
                <w:webHidden/>
              </w:rPr>
              <w:tab/>
            </w:r>
            <w:r>
              <w:rPr>
                <w:noProof/>
                <w:webHidden/>
              </w:rPr>
              <w:fldChar w:fldCharType="begin"/>
            </w:r>
            <w:r>
              <w:rPr>
                <w:noProof/>
                <w:webHidden/>
              </w:rPr>
              <w:instrText xml:space="preserve"> PAGEREF _Toc243955601 \h </w:instrText>
            </w:r>
            <w:r>
              <w:rPr>
                <w:noProof/>
                <w:webHidden/>
              </w:rPr>
            </w:r>
            <w:r>
              <w:rPr>
                <w:noProof/>
                <w:webHidden/>
              </w:rPr>
              <w:fldChar w:fldCharType="separate"/>
            </w:r>
            <w:r>
              <w:rPr>
                <w:noProof/>
                <w:webHidden/>
              </w:rPr>
              <w:t>16</w:t>
            </w:r>
            <w:r>
              <w:rPr>
                <w:noProof/>
                <w:webHidden/>
              </w:rPr>
              <w:fldChar w:fldCharType="end"/>
            </w:r>
          </w:hyperlink>
        </w:p>
        <w:p w14:paraId="1284F4C9" w14:textId="1CFBAC6D" w:rsidR="00F826D0" w:rsidRDefault="00F826D0">
          <w:pPr>
            <w:pStyle w:val="TDC1"/>
            <w:tabs>
              <w:tab w:val="right" w:leader="dot" w:pos="9350"/>
            </w:tabs>
            <w:rPr>
              <w:rFonts w:cstheme="minorBidi"/>
              <w:noProof/>
              <w:kern w:val="2"/>
              <w:sz w:val="24"/>
              <w:szCs w:val="24"/>
              <w14:ligatures w14:val="standardContextual"/>
            </w:rPr>
          </w:pPr>
          <w:hyperlink w:anchor="_Toc243955602" w:history="1">
            <w:r w:rsidRPr="00490560">
              <w:rPr>
                <w:rStyle w:val="Hipervnculo"/>
                <w:rFonts w:ascii="Times New Roman" w:hAnsi="Times New Roman"/>
                <w:noProof/>
              </w:rPr>
              <w:t>6. Diseño y arquitectura</w:t>
            </w:r>
            <w:r>
              <w:rPr>
                <w:noProof/>
                <w:webHidden/>
              </w:rPr>
              <w:tab/>
            </w:r>
            <w:r>
              <w:rPr>
                <w:noProof/>
                <w:webHidden/>
              </w:rPr>
              <w:fldChar w:fldCharType="begin"/>
            </w:r>
            <w:r>
              <w:rPr>
                <w:noProof/>
                <w:webHidden/>
              </w:rPr>
              <w:instrText xml:space="preserve"> PAGEREF _Toc243955602 \h </w:instrText>
            </w:r>
            <w:r>
              <w:rPr>
                <w:noProof/>
                <w:webHidden/>
              </w:rPr>
            </w:r>
            <w:r>
              <w:rPr>
                <w:noProof/>
                <w:webHidden/>
              </w:rPr>
              <w:fldChar w:fldCharType="separate"/>
            </w:r>
            <w:r>
              <w:rPr>
                <w:noProof/>
                <w:webHidden/>
              </w:rPr>
              <w:t>16</w:t>
            </w:r>
            <w:r>
              <w:rPr>
                <w:noProof/>
                <w:webHidden/>
              </w:rPr>
              <w:fldChar w:fldCharType="end"/>
            </w:r>
          </w:hyperlink>
        </w:p>
        <w:p w14:paraId="11AF887B" w14:textId="28CFACD5" w:rsidR="00F826D0" w:rsidRDefault="00F826D0">
          <w:pPr>
            <w:pStyle w:val="TDC2"/>
            <w:tabs>
              <w:tab w:val="right" w:leader="dot" w:pos="9350"/>
            </w:tabs>
            <w:rPr>
              <w:rFonts w:cstheme="minorBidi"/>
              <w:noProof/>
              <w:kern w:val="2"/>
              <w:sz w:val="24"/>
              <w:szCs w:val="24"/>
              <w14:ligatures w14:val="standardContextual"/>
            </w:rPr>
          </w:pPr>
          <w:hyperlink w:anchor="_Toc243955603" w:history="1">
            <w:r w:rsidRPr="00490560">
              <w:rPr>
                <w:rStyle w:val="Hipervnculo"/>
                <w:rFonts w:ascii="Times New Roman" w:hAnsi="Times New Roman"/>
                <w:noProof/>
              </w:rPr>
              <w:t>6.1 Arquitectura actual</w:t>
            </w:r>
            <w:r>
              <w:rPr>
                <w:noProof/>
                <w:webHidden/>
              </w:rPr>
              <w:tab/>
            </w:r>
            <w:r>
              <w:rPr>
                <w:noProof/>
                <w:webHidden/>
              </w:rPr>
              <w:fldChar w:fldCharType="begin"/>
            </w:r>
            <w:r>
              <w:rPr>
                <w:noProof/>
                <w:webHidden/>
              </w:rPr>
              <w:instrText xml:space="preserve"> PAGEREF _Toc243955603 \h </w:instrText>
            </w:r>
            <w:r>
              <w:rPr>
                <w:noProof/>
                <w:webHidden/>
              </w:rPr>
            </w:r>
            <w:r>
              <w:rPr>
                <w:noProof/>
                <w:webHidden/>
              </w:rPr>
              <w:fldChar w:fldCharType="separate"/>
            </w:r>
            <w:r>
              <w:rPr>
                <w:noProof/>
                <w:webHidden/>
              </w:rPr>
              <w:t>16</w:t>
            </w:r>
            <w:r>
              <w:rPr>
                <w:noProof/>
                <w:webHidden/>
              </w:rPr>
              <w:fldChar w:fldCharType="end"/>
            </w:r>
          </w:hyperlink>
        </w:p>
        <w:p w14:paraId="161398C6" w14:textId="4F256416" w:rsidR="00F826D0" w:rsidRDefault="00F826D0">
          <w:pPr>
            <w:pStyle w:val="TDC2"/>
            <w:tabs>
              <w:tab w:val="right" w:leader="dot" w:pos="9350"/>
            </w:tabs>
            <w:rPr>
              <w:rFonts w:cstheme="minorBidi"/>
              <w:noProof/>
              <w:kern w:val="2"/>
              <w:sz w:val="24"/>
              <w:szCs w:val="24"/>
              <w14:ligatures w14:val="standardContextual"/>
            </w:rPr>
          </w:pPr>
          <w:hyperlink w:anchor="_Toc243955604" w:history="1">
            <w:r w:rsidRPr="00490560">
              <w:rPr>
                <w:rStyle w:val="Hipervnculo"/>
                <w:rFonts w:ascii="Times New Roman" w:hAnsi="Times New Roman"/>
                <w:noProof/>
              </w:rPr>
              <w:t>6.2 Arquitectura objetivo</w:t>
            </w:r>
            <w:r>
              <w:rPr>
                <w:noProof/>
                <w:webHidden/>
              </w:rPr>
              <w:tab/>
            </w:r>
            <w:r>
              <w:rPr>
                <w:noProof/>
                <w:webHidden/>
              </w:rPr>
              <w:fldChar w:fldCharType="begin"/>
            </w:r>
            <w:r>
              <w:rPr>
                <w:noProof/>
                <w:webHidden/>
              </w:rPr>
              <w:instrText xml:space="preserve"> PAGEREF _Toc243955604 \h </w:instrText>
            </w:r>
            <w:r>
              <w:rPr>
                <w:noProof/>
                <w:webHidden/>
              </w:rPr>
            </w:r>
            <w:r>
              <w:rPr>
                <w:noProof/>
                <w:webHidden/>
              </w:rPr>
              <w:fldChar w:fldCharType="separate"/>
            </w:r>
            <w:r>
              <w:rPr>
                <w:noProof/>
                <w:webHidden/>
              </w:rPr>
              <w:t>17</w:t>
            </w:r>
            <w:r>
              <w:rPr>
                <w:noProof/>
                <w:webHidden/>
              </w:rPr>
              <w:fldChar w:fldCharType="end"/>
            </w:r>
          </w:hyperlink>
        </w:p>
        <w:p w14:paraId="08D89F5A" w14:textId="31AEE6EE" w:rsidR="00F826D0" w:rsidRDefault="00F826D0">
          <w:pPr>
            <w:pStyle w:val="TDC2"/>
            <w:tabs>
              <w:tab w:val="right" w:leader="dot" w:pos="9350"/>
            </w:tabs>
            <w:rPr>
              <w:rFonts w:cstheme="minorBidi"/>
              <w:noProof/>
              <w:kern w:val="2"/>
              <w:sz w:val="24"/>
              <w:szCs w:val="24"/>
              <w14:ligatures w14:val="standardContextual"/>
            </w:rPr>
          </w:pPr>
          <w:hyperlink w:anchor="_Toc243955605" w:history="1">
            <w:r w:rsidRPr="00490560">
              <w:rPr>
                <w:rStyle w:val="Hipervnculo"/>
                <w:rFonts w:ascii="Times New Roman" w:hAnsi="Times New Roman"/>
                <w:noProof/>
              </w:rPr>
              <w:t>6.3 Modelo lógico de datos propuesto</w:t>
            </w:r>
            <w:r>
              <w:rPr>
                <w:noProof/>
                <w:webHidden/>
              </w:rPr>
              <w:tab/>
            </w:r>
            <w:r>
              <w:rPr>
                <w:noProof/>
                <w:webHidden/>
              </w:rPr>
              <w:fldChar w:fldCharType="begin"/>
            </w:r>
            <w:r>
              <w:rPr>
                <w:noProof/>
                <w:webHidden/>
              </w:rPr>
              <w:instrText xml:space="preserve"> PAGEREF _Toc243955605 \h </w:instrText>
            </w:r>
            <w:r>
              <w:rPr>
                <w:noProof/>
                <w:webHidden/>
              </w:rPr>
            </w:r>
            <w:r>
              <w:rPr>
                <w:noProof/>
                <w:webHidden/>
              </w:rPr>
              <w:fldChar w:fldCharType="separate"/>
            </w:r>
            <w:r>
              <w:rPr>
                <w:noProof/>
                <w:webHidden/>
              </w:rPr>
              <w:t>18</w:t>
            </w:r>
            <w:r>
              <w:rPr>
                <w:noProof/>
                <w:webHidden/>
              </w:rPr>
              <w:fldChar w:fldCharType="end"/>
            </w:r>
          </w:hyperlink>
        </w:p>
        <w:p w14:paraId="7965F4BE" w14:textId="6A00F632" w:rsidR="00F826D0" w:rsidRDefault="00F826D0">
          <w:pPr>
            <w:pStyle w:val="TDC2"/>
            <w:tabs>
              <w:tab w:val="right" w:leader="dot" w:pos="9350"/>
            </w:tabs>
            <w:rPr>
              <w:rFonts w:cstheme="minorBidi"/>
              <w:noProof/>
              <w:kern w:val="2"/>
              <w:sz w:val="24"/>
              <w:szCs w:val="24"/>
              <w14:ligatures w14:val="standardContextual"/>
            </w:rPr>
          </w:pPr>
          <w:hyperlink w:anchor="_Toc243955606" w:history="1">
            <w:r w:rsidRPr="00490560">
              <w:rPr>
                <w:rStyle w:val="Hipervnculo"/>
                <w:rFonts w:ascii="Times New Roman" w:hAnsi="Times New Roman"/>
                <w:noProof/>
              </w:rPr>
              <w:t>6.4 Diseño visual y accesibilidad observada</w:t>
            </w:r>
            <w:r>
              <w:rPr>
                <w:noProof/>
                <w:webHidden/>
              </w:rPr>
              <w:tab/>
            </w:r>
            <w:r>
              <w:rPr>
                <w:noProof/>
                <w:webHidden/>
              </w:rPr>
              <w:fldChar w:fldCharType="begin"/>
            </w:r>
            <w:r>
              <w:rPr>
                <w:noProof/>
                <w:webHidden/>
              </w:rPr>
              <w:instrText xml:space="preserve"> PAGEREF _Toc243955606 \h </w:instrText>
            </w:r>
            <w:r>
              <w:rPr>
                <w:noProof/>
                <w:webHidden/>
              </w:rPr>
            </w:r>
            <w:r>
              <w:rPr>
                <w:noProof/>
                <w:webHidden/>
              </w:rPr>
              <w:fldChar w:fldCharType="separate"/>
            </w:r>
            <w:r>
              <w:rPr>
                <w:noProof/>
                <w:webHidden/>
              </w:rPr>
              <w:t>18</w:t>
            </w:r>
            <w:r>
              <w:rPr>
                <w:noProof/>
                <w:webHidden/>
              </w:rPr>
              <w:fldChar w:fldCharType="end"/>
            </w:r>
          </w:hyperlink>
        </w:p>
        <w:p w14:paraId="576B0DF0" w14:textId="751EA526" w:rsidR="00F826D0" w:rsidRDefault="00F826D0">
          <w:pPr>
            <w:pStyle w:val="TDC1"/>
            <w:tabs>
              <w:tab w:val="right" w:leader="dot" w:pos="9350"/>
            </w:tabs>
            <w:rPr>
              <w:rFonts w:cstheme="minorBidi"/>
              <w:noProof/>
              <w:kern w:val="2"/>
              <w:sz w:val="24"/>
              <w:szCs w:val="24"/>
              <w14:ligatures w14:val="standardContextual"/>
            </w:rPr>
          </w:pPr>
          <w:hyperlink w:anchor="_Toc243955607" w:history="1">
            <w:r w:rsidRPr="00490560">
              <w:rPr>
                <w:rStyle w:val="Hipervnculo"/>
                <w:rFonts w:ascii="Times New Roman" w:hAnsi="Times New Roman"/>
                <w:noProof/>
              </w:rPr>
              <w:t>7. Matriz de trazabilidad</w:t>
            </w:r>
            <w:r>
              <w:rPr>
                <w:noProof/>
                <w:webHidden/>
              </w:rPr>
              <w:tab/>
            </w:r>
            <w:r>
              <w:rPr>
                <w:noProof/>
                <w:webHidden/>
              </w:rPr>
              <w:fldChar w:fldCharType="begin"/>
            </w:r>
            <w:r>
              <w:rPr>
                <w:noProof/>
                <w:webHidden/>
              </w:rPr>
              <w:instrText xml:space="preserve"> PAGEREF _Toc243955607 \h </w:instrText>
            </w:r>
            <w:r>
              <w:rPr>
                <w:noProof/>
                <w:webHidden/>
              </w:rPr>
            </w:r>
            <w:r>
              <w:rPr>
                <w:noProof/>
                <w:webHidden/>
              </w:rPr>
              <w:fldChar w:fldCharType="separate"/>
            </w:r>
            <w:r>
              <w:rPr>
                <w:noProof/>
                <w:webHidden/>
              </w:rPr>
              <w:t>20</w:t>
            </w:r>
            <w:r>
              <w:rPr>
                <w:noProof/>
                <w:webHidden/>
              </w:rPr>
              <w:fldChar w:fldCharType="end"/>
            </w:r>
          </w:hyperlink>
        </w:p>
        <w:p w14:paraId="4102A633" w14:textId="6397FE57" w:rsidR="00F826D0" w:rsidRDefault="00F826D0">
          <w:pPr>
            <w:pStyle w:val="TDC1"/>
            <w:tabs>
              <w:tab w:val="right" w:leader="dot" w:pos="9350"/>
            </w:tabs>
            <w:rPr>
              <w:rFonts w:cstheme="minorBidi"/>
              <w:noProof/>
              <w:kern w:val="2"/>
              <w:sz w:val="24"/>
              <w:szCs w:val="24"/>
              <w14:ligatures w14:val="standardContextual"/>
            </w:rPr>
          </w:pPr>
          <w:hyperlink w:anchor="_Toc243955608" w:history="1">
            <w:r w:rsidRPr="00490560">
              <w:rPr>
                <w:rStyle w:val="Hipervnculo"/>
                <w:rFonts w:ascii="Times New Roman" w:hAnsi="Times New Roman"/>
                <w:noProof/>
              </w:rPr>
              <w:t>8. Documentación del código fuente</w:t>
            </w:r>
            <w:r>
              <w:rPr>
                <w:noProof/>
                <w:webHidden/>
              </w:rPr>
              <w:tab/>
            </w:r>
            <w:r>
              <w:rPr>
                <w:noProof/>
                <w:webHidden/>
              </w:rPr>
              <w:fldChar w:fldCharType="begin"/>
            </w:r>
            <w:r>
              <w:rPr>
                <w:noProof/>
                <w:webHidden/>
              </w:rPr>
              <w:instrText xml:space="preserve"> PAGEREF _Toc243955608 \h </w:instrText>
            </w:r>
            <w:r>
              <w:rPr>
                <w:noProof/>
                <w:webHidden/>
              </w:rPr>
            </w:r>
            <w:r>
              <w:rPr>
                <w:noProof/>
                <w:webHidden/>
              </w:rPr>
              <w:fldChar w:fldCharType="separate"/>
            </w:r>
            <w:r>
              <w:rPr>
                <w:noProof/>
                <w:webHidden/>
              </w:rPr>
              <w:t>21</w:t>
            </w:r>
            <w:r>
              <w:rPr>
                <w:noProof/>
                <w:webHidden/>
              </w:rPr>
              <w:fldChar w:fldCharType="end"/>
            </w:r>
          </w:hyperlink>
        </w:p>
        <w:p w14:paraId="1DAECF97" w14:textId="36BD6475" w:rsidR="00F826D0" w:rsidRDefault="00F826D0">
          <w:pPr>
            <w:pStyle w:val="TDC2"/>
            <w:tabs>
              <w:tab w:val="right" w:leader="dot" w:pos="9350"/>
            </w:tabs>
            <w:rPr>
              <w:rFonts w:cstheme="minorBidi"/>
              <w:noProof/>
              <w:kern w:val="2"/>
              <w:sz w:val="24"/>
              <w:szCs w:val="24"/>
              <w14:ligatures w14:val="standardContextual"/>
            </w:rPr>
          </w:pPr>
          <w:hyperlink w:anchor="_Toc243955609" w:history="1">
            <w:r w:rsidRPr="00490560">
              <w:rPr>
                <w:rStyle w:val="Hipervnculo"/>
                <w:rFonts w:ascii="Times New Roman" w:hAnsi="Times New Roman"/>
                <w:noProof/>
              </w:rPr>
              <w:t>8.1 Funciones JavaScript principales</w:t>
            </w:r>
            <w:r>
              <w:rPr>
                <w:noProof/>
                <w:webHidden/>
              </w:rPr>
              <w:tab/>
            </w:r>
            <w:r>
              <w:rPr>
                <w:noProof/>
                <w:webHidden/>
              </w:rPr>
              <w:fldChar w:fldCharType="begin"/>
            </w:r>
            <w:r>
              <w:rPr>
                <w:noProof/>
                <w:webHidden/>
              </w:rPr>
              <w:instrText xml:space="preserve"> PAGEREF _Toc243955609 \h </w:instrText>
            </w:r>
            <w:r>
              <w:rPr>
                <w:noProof/>
                <w:webHidden/>
              </w:rPr>
            </w:r>
            <w:r>
              <w:rPr>
                <w:noProof/>
                <w:webHidden/>
              </w:rPr>
              <w:fldChar w:fldCharType="separate"/>
            </w:r>
            <w:r>
              <w:rPr>
                <w:noProof/>
                <w:webHidden/>
              </w:rPr>
              <w:t>21</w:t>
            </w:r>
            <w:r>
              <w:rPr>
                <w:noProof/>
                <w:webHidden/>
              </w:rPr>
              <w:fldChar w:fldCharType="end"/>
            </w:r>
          </w:hyperlink>
        </w:p>
        <w:p w14:paraId="565E9E42" w14:textId="5F3496CA" w:rsidR="00F826D0" w:rsidRDefault="00F826D0">
          <w:pPr>
            <w:pStyle w:val="TDC2"/>
            <w:tabs>
              <w:tab w:val="right" w:leader="dot" w:pos="9350"/>
            </w:tabs>
            <w:rPr>
              <w:rFonts w:cstheme="minorBidi"/>
              <w:noProof/>
              <w:kern w:val="2"/>
              <w:sz w:val="24"/>
              <w:szCs w:val="24"/>
              <w14:ligatures w14:val="standardContextual"/>
            </w:rPr>
          </w:pPr>
          <w:hyperlink w:anchor="_Toc243955610" w:history="1">
            <w:r w:rsidRPr="00490560">
              <w:rPr>
                <w:rStyle w:val="Hipervnculo"/>
                <w:rFonts w:ascii="Times New Roman" w:hAnsi="Times New Roman"/>
                <w:noProof/>
              </w:rPr>
              <w:t>8.2 Fortalezas técnicas</w:t>
            </w:r>
            <w:r>
              <w:rPr>
                <w:noProof/>
                <w:webHidden/>
              </w:rPr>
              <w:tab/>
            </w:r>
            <w:r>
              <w:rPr>
                <w:noProof/>
                <w:webHidden/>
              </w:rPr>
              <w:fldChar w:fldCharType="begin"/>
            </w:r>
            <w:r>
              <w:rPr>
                <w:noProof/>
                <w:webHidden/>
              </w:rPr>
              <w:instrText xml:space="preserve"> PAGEREF _Toc243955610 \h </w:instrText>
            </w:r>
            <w:r>
              <w:rPr>
                <w:noProof/>
                <w:webHidden/>
              </w:rPr>
            </w:r>
            <w:r>
              <w:rPr>
                <w:noProof/>
                <w:webHidden/>
              </w:rPr>
              <w:fldChar w:fldCharType="separate"/>
            </w:r>
            <w:r>
              <w:rPr>
                <w:noProof/>
                <w:webHidden/>
              </w:rPr>
              <w:t>21</w:t>
            </w:r>
            <w:r>
              <w:rPr>
                <w:noProof/>
                <w:webHidden/>
              </w:rPr>
              <w:fldChar w:fldCharType="end"/>
            </w:r>
          </w:hyperlink>
        </w:p>
        <w:p w14:paraId="06EA31FB" w14:textId="5EA07706" w:rsidR="00F826D0" w:rsidRDefault="00F826D0">
          <w:pPr>
            <w:pStyle w:val="TDC2"/>
            <w:tabs>
              <w:tab w:val="right" w:leader="dot" w:pos="9350"/>
            </w:tabs>
            <w:rPr>
              <w:rFonts w:cstheme="minorBidi"/>
              <w:noProof/>
              <w:kern w:val="2"/>
              <w:sz w:val="24"/>
              <w:szCs w:val="24"/>
              <w14:ligatures w14:val="standardContextual"/>
            </w:rPr>
          </w:pPr>
          <w:hyperlink w:anchor="_Toc243955611" w:history="1">
            <w:r w:rsidRPr="00490560">
              <w:rPr>
                <w:rStyle w:val="Hipervnculo"/>
                <w:rFonts w:ascii="Times New Roman" w:hAnsi="Times New Roman"/>
                <w:noProof/>
              </w:rPr>
              <w:t>8.3 Riesgos técnicos</w:t>
            </w:r>
            <w:r>
              <w:rPr>
                <w:noProof/>
                <w:webHidden/>
              </w:rPr>
              <w:tab/>
            </w:r>
            <w:r>
              <w:rPr>
                <w:noProof/>
                <w:webHidden/>
              </w:rPr>
              <w:fldChar w:fldCharType="begin"/>
            </w:r>
            <w:r>
              <w:rPr>
                <w:noProof/>
                <w:webHidden/>
              </w:rPr>
              <w:instrText xml:space="preserve"> PAGEREF _Toc243955611 \h </w:instrText>
            </w:r>
            <w:r>
              <w:rPr>
                <w:noProof/>
                <w:webHidden/>
              </w:rPr>
            </w:r>
            <w:r>
              <w:rPr>
                <w:noProof/>
                <w:webHidden/>
              </w:rPr>
              <w:fldChar w:fldCharType="separate"/>
            </w:r>
            <w:r>
              <w:rPr>
                <w:noProof/>
                <w:webHidden/>
              </w:rPr>
              <w:t>21</w:t>
            </w:r>
            <w:r>
              <w:rPr>
                <w:noProof/>
                <w:webHidden/>
              </w:rPr>
              <w:fldChar w:fldCharType="end"/>
            </w:r>
          </w:hyperlink>
        </w:p>
        <w:p w14:paraId="618C2227" w14:textId="06C67C18" w:rsidR="00F826D0" w:rsidRDefault="00F826D0">
          <w:pPr>
            <w:pStyle w:val="TDC1"/>
            <w:tabs>
              <w:tab w:val="right" w:leader="dot" w:pos="9350"/>
            </w:tabs>
            <w:rPr>
              <w:rFonts w:cstheme="minorBidi"/>
              <w:noProof/>
              <w:kern w:val="2"/>
              <w:sz w:val="24"/>
              <w:szCs w:val="24"/>
              <w14:ligatures w14:val="standardContextual"/>
            </w:rPr>
          </w:pPr>
          <w:hyperlink w:anchor="_Toc243955612" w:history="1">
            <w:r w:rsidRPr="00490560">
              <w:rPr>
                <w:rStyle w:val="Hipervnculo"/>
                <w:rFonts w:ascii="Times New Roman" w:hAnsi="Times New Roman"/>
                <w:noProof/>
              </w:rPr>
              <w:t>9. Seguridad, privacidad, cumplimiento y accesibilidad</w:t>
            </w:r>
            <w:r>
              <w:rPr>
                <w:noProof/>
                <w:webHidden/>
              </w:rPr>
              <w:tab/>
            </w:r>
            <w:r>
              <w:rPr>
                <w:noProof/>
                <w:webHidden/>
              </w:rPr>
              <w:fldChar w:fldCharType="begin"/>
            </w:r>
            <w:r>
              <w:rPr>
                <w:noProof/>
                <w:webHidden/>
              </w:rPr>
              <w:instrText xml:space="preserve"> PAGEREF _Toc243955612 \h </w:instrText>
            </w:r>
            <w:r>
              <w:rPr>
                <w:noProof/>
                <w:webHidden/>
              </w:rPr>
            </w:r>
            <w:r>
              <w:rPr>
                <w:noProof/>
                <w:webHidden/>
              </w:rPr>
              <w:fldChar w:fldCharType="separate"/>
            </w:r>
            <w:r>
              <w:rPr>
                <w:noProof/>
                <w:webHidden/>
              </w:rPr>
              <w:t>22</w:t>
            </w:r>
            <w:r>
              <w:rPr>
                <w:noProof/>
                <w:webHidden/>
              </w:rPr>
              <w:fldChar w:fldCharType="end"/>
            </w:r>
          </w:hyperlink>
        </w:p>
        <w:p w14:paraId="5807264E" w14:textId="3C99B198" w:rsidR="00F826D0" w:rsidRDefault="00F826D0">
          <w:pPr>
            <w:pStyle w:val="TDC2"/>
            <w:tabs>
              <w:tab w:val="right" w:leader="dot" w:pos="9350"/>
            </w:tabs>
            <w:rPr>
              <w:rFonts w:cstheme="minorBidi"/>
              <w:noProof/>
              <w:kern w:val="2"/>
              <w:sz w:val="24"/>
              <w:szCs w:val="24"/>
              <w14:ligatures w14:val="standardContextual"/>
            </w:rPr>
          </w:pPr>
          <w:hyperlink w:anchor="_Toc243955613" w:history="1">
            <w:r w:rsidRPr="00490560">
              <w:rPr>
                <w:rStyle w:val="Hipervnculo"/>
                <w:rFonts w:ascii="Times New Roman" w:hAnsi="Times New Roman"/>
                <w:noProof/>
              </w:rPr>
              <w:t>9.1 Seguridad de aplicación</w:t>
            </w:r>
            <w:r>
              <w:rPr>
                <w:noProof/>
                <w:webHidden/>
              </w:rPr>
              <w:tab/>
            </w:r>
            <w:r>
              <w:rPr>
                <w:noProof/>
                <w:webHidden/>
              </w:rPr>
              <w:fldChar w:fldCharType="begin"/>
            </w:r>
            <w:r>
              <w:rPr>
                <w:noProof/>
                <w:webHidden/>
              </w:rPr>
              <w:instrText xml:space="preserve"> PAGEREF _Toc243955613 \h </w:instrText>
            </w:r>
            <w:r>
              <w:rPr>
                <w:noProof/>
                <w:webHidden/>
              </w:rPr>
            </w:r>
            <w:r>
              <w:rPr>
                <w:noProof/>
                <w:webHidden/>
              </w:rPr>
              <w:fldChar w:fldCharType="separate"/>
            </w:r>
            <w:r>
              <w:rPr>
                <w:noProof/>
                <w:webHidden/>
              </w:rPr>
              <w:t>22</w:t>
            </w:r>
            <w:r>
              <w:rPr>
                <w:noProof/>
                <w:webHidden/>
              </w:rPr>
              <w:fldChar w:fldCharType="end"/>
            </w:r>
          </w:hyperlink>
        </w:p>
        <w:p w14:paraId="25556D02" w14:textId="5970E774" w:rsidR="00F826D0" w:rsidRDefault="00F826D0">
          <w:pPr>
            <w:pStyle w:val="TDC2"/>
            <w:tabs>
              <w:tab w:val="right" w:leader="dot" w:pos="9350"/>
            </w:tabs>
            <w:rPr>
              <w:rFonts w:cstheme="minorBidi"/>
              <w:noProof/>
              <w:kern w:val="2"/>
              <w:sz w:val="24"/>
              <w:szCs w:val="24"/>
              <w14:ligatures w14:val="standardContextual"/>
            </w:rPr>
          </w:pPr>
          <w:hyperlink w:anchor="_Toc243955614" w:history="1">
            <w:r w:rsidRPr="00490560">
              <w:rPr>
                <w:rStyle w:val="Hipervnculo"/>
                <w:rFonts w:ascii="Times New Roman" w:hAnsi="Times New Roman"/>
                <w:noProof/>
              </w:rPr>
              <w:t>9.2 Contraseñas, sesiones y recuperación</w:t>
            </w:r>
            <w:r>
              <w:rPr>
                <w:noProof/>
                <w:webHidden/>
              </w:rPr>
              <w:tab/>
            </w:r>
            <w:r>
              <w:rPr>
                <w:noProof/>
                <w:webHidden/>
              </w:rPr>
              <w:fldChar w:fldCharType="begin"/>
            </w:r>
            <w:r>
              <w:rPr>
                <w:noProof/>
                <w:webHidden/>
              </w:rPr>
              <w:instrText xml:space="preserve"> PAGEREF _Toc243955614 \h </w:instrText>
            </w:r>
            <w:r>
              <w:rPr>
                <w:noProof/>
                <w:webHidden/>
              </w:rPr>
            </w:r>
            <w:r>
              <w:rPr>
                <w:noProof/>
                <w:webHidden/>
              </w:rPr>
              <w:fldChar w:fldCharType="separate"/>
            </w:r>
            <w:r>
              <w:rPr>
                <w:noProof/>
                <w:webHidden/>
              </w:rPr>
              <w:t>23</w:t>
            </w:r>
            <w:r>
              <w:rPr>
                <w:noProof/>
                <w:webHidden/>
              </w:rPr>
              <w:fldChar w:fldCharType="end"/>
            </w:r>
          </w:hyperlink>
        </w:p>
        <w:p w14:paraId="5943A411" w14:textId="5E3A4733" w:rsidR="00F826D0" w:rsidRDefault="00F826D0">
          <w:pPr>
            <w:pStyle w:val="TDC2"/>
            <w:tabs>
              <w:tab w:val="right" w:leader="dot" w:pos="9350"/>
            </w:tabs>
            <w:rPr>
              <w:rFonts w:cstheme="minorBidi"/>
              <w:noProof/>
              <w:kern w:val="2"/>
              <w:sz w:val="24"/>
              <w:szCs w:val="24"/>
              <w14:ligatures w14:val="standardContextual"/>
            </w:rPr>
          </w:pPr>
          <w:hyperlink w:anchor="_Toc243955615" w:history="1">
            <w:r w:rsidRPr="00490560">
              <w:rPr>
                <w:rStyle w:val="Hipervnculo"/>
                <w:rFonts w:ascii="Times New Roman" w:hAnsi="Times New Roman"/>
                <w:noProof/>
              </w:rPr>
              <w:t>9.3 Pagos y PCI DSS</w:t>
            </w:r>
            <w:r>
              <w:rPr>
                <w:noProof/>
                <w:webHidden/>
              </w:rPr>
              <w:tab/>
            </w:r>
            <w:r>
              <w:rPr>
                <w:noProof/>
                <w:webHidden/>
              </w:rPr>
              <w:fldChar w:fldCharType="begin"/>
            </w:r>
            <w:r>
              <w:rPr>
                <w:noProof/>
                <w:webHidden/>
              </w:rPr>
              <w:instrText xml:space="preserve"> PAGEREF _Toc243955615 \h </w:instrText>
            </w:r>
            <w:r>
              <w:rPr>
                <w:noProof/>
                <w:webHidden/>
              </w:rPr>
            </w:r>
            <w:r>
              <w:rPr>
                <w:noProof/>
                <w:webHidden/>
              </w:rPr>
              <w:fldChar w:fldCharType="separate"/>
            </w:r>
            <w:r>
              <w:rPr>
                <w:noProof/>
                <w:webHidden/>
              </w:rPr>
              <w:t>23</w:t>
            </w:r>
            <w:r>
              <w:rPr>
                <w:noProof/>
                <w:webHidden/>
              </w:rPr>
              <w:fldChar w:fldCharType="end"/>
            </w:r>
          </w:hyperlink>
        </w:p>
        <w:p w14:paraId="12F9FED0" w14:textId="7AC60647" w:rsidR="00F826D0" w:rsidRDefault="00F826D0">
          <w:pPr>
            <w:pStyle w:val="TDC2"/>
            <w:tabs>
              <w:tab w:val="right" w:leader="dot" w:pos="9350"/>
            </w:tabs>
            <w:rPr>
              <w:rFonts w:cstheme="minorBidi"/>
              <w:noProof/>
              <w:kern w:val="2"/>
              <w:sz w:val="24"/>
              <w:szCs w:val="24"/>
              <w14:ligatures w14:val="standardContextual"/>
            </w:rPr>
          </w:pPr>
          <w:hyperlink w:anchor="_Toc243955616" w:history="1">
            <w:r w:rsidRPr="00490560">
              <w:rPr>
                <w:rStyle w:val="Hipervnculo"/>
                <w:rFonts w:ascii="Times New Roman" w:hAnsi="Times New Roman"/>
                <w:noProof/>
              </w:rPr>
              <w:t>9.4 Facturación electrónica CFDI 4.0</w:t>
            </w:r>
            <w:r>
              <w:rPr>
                <w:noProof/>
                <w:webHidden/>
              </w:rPr>
              <w:tab/>
            </w:r>
            <w:r>
              <w:rPr>
                <w:noProof/>
                <w:webHidden/>
              </w:rPr>
              <w:fldChar w:fldCharType="begin"/>
            </w:r>
            <w:r>
              <w:rPr>
                <w:noProof/>
                <w:webHidden/>
              </w:rPr>
              <w:instrText xml:space="preserve"> PAGEREF _Toc243955616 \h </w:instrText>
            </w:r>
            <w:r>
              <w:rPr>
                <w:noProof/>
                <w:webHidden/>
              </w:rPr>
            </w:r>
            <w:r>
              <w:rPr>
                <w:noProof/>
                <w:webHidden/>
              </w:rPr>
              <w:fldChar w:fldCharType="separate"/>
            </w:r>
            <w:r>
              <w:rPr>
                <w:noProof/>
                <w:webHidden/>
              </w:rPr>
              <w:t>23</w:t>
            </w:r>
            <w:r>
              <w:rPr>
                <w:noProof/>
                <w:webHidden/>
              </w:rPr>
              <w:fldChar w:fldCharType="end"/>
            </w:r>
          </w:hyperlink>
        </w:p>
        <w:p w14:paraId="1BB134DA" w14:textId="06C176F0" w:rsidR="00F826D0" w:rsidRDefault="00F826D0">
          <w:pPr>
            <w:pStyle w:val="TDC2"/>
            <w:tabs>
              <w:tab w:val="right" w:leader="dot" w:pos="9350"/>
            </w:tabs>
            <w:rPr>
              <w:rFonts w:cstheme="minorBidi"/>
              <w:noProof/>
              <w:kern w:val="2"/>
              <w:sz w:val="24"/>
              <w:szCs w:val="24"/>
              <w14:ligatures w14:val="standardContextual"/>
            </w:rPr>
          </w:pPr>
          <w:hyperlink w:anchor="_Toc243955617" w:history="1">
            <w:r w:rsidRPr="00490560">
              <w:rPr>
                <w:rStyle w:val="Hipervnculo"/>
                <w:rFonts w:ascii="Times New Roman" w:hAnsi="Times New Roman"/>
                <w:noProof/>
              </w:rPr>
              <w:t>9.5 Protección de datos personales</w:t>
            </w:r>
            <w:r>
              <w:rPr>
                <w:noProof/>
                <w:webHidden/>
              </w:rPr>
              <w:tab/>
            </w:r>
            <w:r>
              <w:rPr>
                <w:noProof/>
                <w:webHidden/>
              </w:rPr>
              <w:fldChar w:fldCharType="begin"/>
            </w:r>
            <w:r>
              <w:rPr>
                <w:noProof/>
                <w:webHidden/>
              </w:rPr>
              <w:instrText xml:space="preserve"> PAGEREF _Toc243955617 \h </w:instrText>
            </w:r>
            <w:r>
              <w:rPr>
                <w:noProof/>
                <w:webHidden/>
              </w:rPr>
            </w:r>
            <w:r>
              <w:rPr>
                <w:noProof/>
                <w:webHidden/>
              </w:rPr>
              <w:fldChar w:fldCharType="separate"/>
            </w:r>
            <w:r>
              <w:rPr>
                <w:noProof/>
                <w:webHidden/>
              </w:rPr>
              <w:t>24</w:t>
            </w:r>
            <w:r>
              <w:rPr>
                <w:noProof/>
                <w:webHidden/>
              </w:rPr>
              <w:fldChar w:fldCharType="end"/>
            </w:r>
          </w:hyperlink>
        </w:p>
        <w:p w14:paraId="78454704" w14:textId="63B73509" w:rsidR="00F826D0" w:rsidRDefault="00F826D0">
          <w:pPr>
            <w:pStyle w:val="TDC2"/>
            <w:tabs>
              <w:tab w:val="right" w:leader="dot" w:pos="9350"/>
            </w:tabs>
            <w:rPr>
              <w:rFonts w:cstheme="minorBidi"/>
              <w:noProof/>
              <w:kern w:val="2"/>
              <w:sz w:val="24"/>
              <w:szCs w:val="24"/>
              <w14:ligatures w14:val="standardContextual"/>
            </w:rPr>
          </w:pPr>
          <w:hyperlink w:anchor="_Toc243955618" w:history="1">
            <w:r w:rsidRPr="00490560">
              <w:rPr>
                <w:rStyle w:val="Hipervnculo"/>
                <w:rFonts w:ascii="Times New Roman" w:hAnsi="Times New Roman"/>
                <w:noProof/>
              </w:rPr>
              <w:t>9.6 Comercio electrónico y PROFECO</w:t>
            </w:r>
            <w:r>
              <w:rPr>
                <w:noProof/>
                <w:webHidden/>
              </w:rPr>
              <w:tab/>
            </w:r>
            <w:r>
              <w:rPr>
                <w:noProof/>
                <w:webHidden/>
              </w:rPr>
              <w:fldChar w:fldCharType="begin"/>
            </w:r>
            <w:r>
              <w:rPr>
                <w:noProof/>
                <w:webHidden/>
              </w:rPr>
              <w:instrText xml:space="preserve"> PAGEREF _Toc243955618 \h </w:instrText>
            </w:r>
            <w:r>
              <w:rPr>
                <w:noProof/>
                <w:webHidden/>
              </w:rPr>
            </w:r>
            <w:r>
              <w:rPr>
                <w:noProof/>
                <w:webHidden/>
              </w:rPr>
              <w:fldChar w:fldCharType="separate"/>
            </w:r>
            <w:r>
              <w:rPr>
                <w:noProof/>
                <w:webHidden/>
              </w:rPr>
              <w:t>25</w:t>
            </w:r>
            <w:r>
              <w:rPr>
                <w:noProof/>
                <w:webHidden/>
              </w:rPr>
              <w:fldChar w:fldCharType="end"/>
            </w:r>
          </w:hyperlink>
        </w:p>
        <w:p w14:paraId="14C24AA9" w14:textId="270C5693" w:rsidR="00F826D0" w:rsidRDefault="00F826D0">
          <w:pPr>
            <w:pStyle w:val="TDC2"/>
            <w:tabs>
              <w:tab w:val="right" w:leader="dot" w:pos="9350"/>
            </w:tabs>
            <w:rPr>
              <w:rFonts w:cstheme="minorBidi"/>
              <w:noProof/>
              <w:kern w:val="2"/>
              <w:sz w:val="24"/>
              <w:szCs w:val="24"/>
              <w14:ligatures w14:val="standardContextual"/>
            </w:rPr>
          </w:pPr>
          <w:hyperlink w:anchor="_Toc243955619" w:history="1">
            <w:r w:rsidRPr="00490560">
              <w:rPr>
                <w:rStyle w:val="Hipervnculo"/>
                <w:rFonts w:ascii="Times New Roman" w:hAnsi="Times New Roman"/>
                <w:noProof/>
              </w:rPr>
              <w:t>9.7 Accesibilidad web</w:t>
            </w:r>
            <w:r>
              <w:rPr>
                <w:noProof/>
                <w:webHidden/>
              </w:rPr>
              <w:tab/>
            </w:r>
            <w:r>
              <w:rPr>
                <w:noProof/>
                <w:webHidden/>
              </w:rPr>
              <w:fldChar w:fldCharType="begin"/>
            </w:r>
            <w:r>
              <w:rPr>
                <w:noProof/>
                <w:webHidden/>
              </w:rPr>
              <w:instrText xml:space="preserve"> PAGEREF _Toc243955619 \h </w:instrText>
            </w:r>
            <w:r>
              <w:rPr>
                <w:noProof/>
                <w:webHidden/>
              </w:rPr>
            </w:r>
            <w:r>
              <w:rPr>
                <w:noProof/>
                <w:webHidden/>
              </w:rPr>
              <w:fldChar w:fldCharType="separate"/>
            </w:r>
            <w:r>
              <w:rPr>
                <w:noProof/>
                <w:webHidden/>
              </w:rPr>
              <w:t>26</w:t>
            </w:r>
            <w:r>
              <w:rPr>
                <w:noProof/>
                <w:webHidden/>
              </w:rPr>
              <w:fldChar w:fldCharType="end"/>
            </w:r>
          </w:hyperlink>
        </w:p>
        <w:p w14:paraId="7CB6DF93" w14:textId="0CEEBD68" w:rsidR="00F826D0" w:rsidRDefault="00F826D0">
          <w:pPr>
            <w:pStyle w:val="TDC2"/>
            <w:tabs>
              <w:tab w:val="right" w:leader="dot" w:pos="9350"/>
            </w:tabs>
            <w:rPr>
              <w:rFonts w:cstheme="minorBidi"/>
              <w:noProof/>
              <w:kern w:val="2"/>
              <w:sz w:val="24"/>
              <w:szCs w:val="24"/>
              <w14:ligatures w14:val="standardContextual"/>
            </w:rPr>
          </w:pPr>
          <w:hyperlink w:anchor="_Toc243955620" w:history="1">
            <w:r w:rsidRPr="00490560">
              <w:rPr>
                <w:rStyle w:val="Hipervnculo"/>
                <w:rFonts w:ascii="Times New Roman" w:hAnsi="Times New Roman"/>
                <w:noProof/>
              </w:rPr>
              <w:t>9.8 Cabeceras y CSP</w:t>
            </w:r>
            <w:r>
              <w:rPr>
                <w:noProof/>
                <w:webHidden/>
              </w:rPr>
              <w:tab/>
            </w:r>
            <w:r>
              <w:rPr>
                <w:noProof/>
                <w:webHidden/>
              </w:rPr>
              <w:fldChar w:fldCharType="begin"/>
            </w:r>
            <w:r>
              <w:rPr>
                <w:noProof/>
                <w:webHidden/>
              </w:rPr>
              <w:instrText xml:space="preserve"> PAGEREF _Toc243955620 \h </w:instrText>
            </w:r>
            <w:r>
              <w:rPr>
                <w:noProof/>
                <w:webHidden/>
              </w:rPr>
            </w:r>
            <w:r>
              <w:rPr>
                <w:noProof/>
                <w:webHidden/>
              </w:rPr>
              <w:fldChar w:fldCharType="separate"/>
            </w:r>
            <w:r>
              <w:rPr>
                <w:noProof/>
                <w:webHidden/>
              </w:rPr>
              <w:t>26</w:t>
            </w:r>
            <w:r>
              <w:rPr>
                <w:noProof/>
                <w:webHidden/>
              </w:rPr>
              <w:fldChar w:fldCharType="end"/>
            </w:r>
          </w:hyperlink>
        </w:p>
        <w:p w14:paraId="0EAC14B9" w14:textId="11379649" w:rsidR="00F826D0" w:rsidRDefault="00F826D0">
          <w:pPr>
            <w:pStyle w:val="TDC1"/>
            <w:tabs>
              <w:tab w:val="right" w:leader="dot" w:pos="9350"/>
            </w:tabs>
            <w:rPr>
              <w:rFonts w:cstheme="minorBidi"/>
              <w:noProof/>
              <w:kern w:val="2"/>
              <w:sz w:val="24"/>
              <w:szCs w:val="24"/>
              <w14:ligatures w14:val="standardContextual"/>
            </w:rPr>
          </w:pPr>
          <w:hyperlink w:anchor="_Toc243955621" w:history="1">
            <w:r w:rsidRPr="00490560">
              <w:rPr>
                <w:rStyle w:val="Hipervnculo"/>
                <w:rFonts w:ascii="Times New Roman" w:hAnsi="Times New Roman"/>
                <w:noProof/>
              </w:rPr>
              <w:t>10. Estrategia, ejecución y evidencias de pruebas</w:t>
            </w:r>
            <w:r>
              <w:rPr>
                <w:noProof/>
                <w:webHidden/>
              </w:rPr>
              <w:tab/>
            </w:r>
            <w:r>
              <w:rPr>
                <w:noProof/>
                <w:webHidden/>
              </w:rPr>
              <w:fldChar w:fldCharType="begin"/>
            </w:r>
            <w:r>
              <w:rPr>
                <w:noProof/>
                <w:webHidden/>
              </w:rPr>
              <w:instrText xml:space="preserve"> PAGEREF _Toc243955621 \h </w:instrText>
            </w:r>
            <w:r>
              <w:rPr>
                <w:noProof/>
                <w:webHidden/>
              </w:rPr>
            </w:r>
            <w:r>
              <w:rPr>
                <w:noProof/>
                <w:webHidden/>
              </w:rPr>
              <w:fldChar w:fldCharType="separate"/>
            </w:r>
            <w:r>
              <w:rPr>
                <w:noProof/>
                <w:webHidden/>
              </w:rPr>
              <w:t>26</w:t>
            </w:r>
            <w:r>
              <w:rPr>
                <w:noProof/>
                <w:webHidden/>
              </w:rPr>
              <w:fldChar w:fldCharType="end"/>
            </w:r>
          </w:hyperlink>
        </w:p>
        <w:p w14:paraId="7AA3BCAB" w14:textId="6C24B367" w:rsidR="00F826D0" w:rsidRDefault="00F826D0">
          <w:pPr>
            <w:pStyle w:val="TDC2"/>
            <w:tabs>
              <w:tab w:val="right" w:leader="dot" w:pos="9350"/>
            </w:tabs>
            <w:rPr>
              <w:rFonts w:cstheme="minorBidi"/>
              <w:noProof/>
              <w:kern w:val="2"/>
              <w:sz w:val="24"/>
              <w:szCs w:val="24"/>
              <w14:ligatures w14:val="standardContextual"/>
            </w:rPr>
          </w:pPr>
          <w:hyperlink w:anchor="_Toc243955622" w:history="1">
            <w:r w:rsidRPr="00490560">
              <w:rPr>
                <w:rStyle w:val="Hipervnculo"/>
                <w:rFonts w:ascii="Times New Roman" w:hAnsi="Times New Roman"/>
                <w:noProof/>
              </w:rPr>
              <w:t>10.1 Estrategia</w:t>
            </w:r>
            <w:r>
              <w:rPr>
                <w:noProof/>
                <w:webHidden/>
              </w:rPr>
              <w:tab/>
            </w:r>
            <w:r>
              <w:rPr>
                <w:noProof/>
                <w:webHidden/>
              </w:rPr>
              <w:fldChar w:fldCharType="begin"/>
            </w:r>
            <w:r>
              <w:rPr>
                <w:noProof/>
                <w:webHidden/>
              </w:rPr>
              <w:instrText xml:space="preserve"> PAGEREF _Toc243955622 \h </w:instrText>
            </w:r>
            <w:r>
              <w:rPr>
                <w:noProof/>
                <w:webHidden/>
              </w:rPr>
            </w:r>
            <w:r>
              <w:rPr>
                <w:noProof/>
                <w:webHidden/>
              </w:rPr>
              <w:fldChar w:fldCharType="separate"/>
            </w:r>
            <w:r>
              <w:rPr>
                <w:noProof/>
                <w:webHidden/>
              </w:rPr>
              <w:t>26</w:t>
            </w:r>
            <w:r>
              <w:rPr>
                <w:noProof/>
                <w:webHidden/>
              </w:rPr>
              <w:fldChar w:fldCharType="end"/>
            </w:r>
          </w:hyperlink>
        </w:p>
        <w:p w14:paraId="7689E68D" w14:textId="392CF77B" w:rsidR="00F826D0" w:rsidRDefault="00F826D0">
          <w:pPr>
            <w:pStyle w:val="TDC2"/>
            <w:tabs>
              <w:tab w:val="right" w:leader="dot" w:pos="9350"/>
            </w:tabs>
            <w:rPr>
              <w:rFonts w:cstheme="minorBidi"/>
              <w:noProof/>
              <w:kern w:val="2"/>
              <w:sz w:val="24"/>
              <w:szCs w:val="24"/>
              <w14:ligatures w14:val="standardContextual"/>
            </w:rPr>
          </w:pPr>
          <w:hyperlink w:anchor="_Toc243955623" w:history="1">
            <w:r w:rsidRPr="00490560">
              <w:rPr>
                <w:rStyle w:val="Hipervnculo"/>
                <w:rFonts w:ascii="Times New Roman" w:hAnsi="Times New Roman"/>
                <w:noProof/>
              </w:rPr>
              <w:t>10.2 Ambiente de prueba</w:t>
            </w:r>
            <w:r>
              <w:rPr>
                <w:noProof/>
                <w:webHidden/>
              </w:rPr>
              <w:tab/>
            </w:r>
            <w:r>
              <w:rPr>
                <w:noProof/>
                <w:webHidden/>
              </w:rPr>
              <w:fldChar w:fldCharType="begin"/>
            </w:r>
            <w:r>
              <w:rPr>
                <w:noProof/>
                <w:webHidden/>
              </w:rPr>
              <w:instrText xml:space="preserve"> PAGEREF _Toc243955623 \h </w:instrText>
            </w:r>
            <w:r>
              <w:rPr>
                <w:noProof/>
                <w:webHidden/>
              </w:rPr>
            </w:r>
            <w:r>
              <w:rPr>
                <w:noProof/>
                <w:webHidden/>
              </w:rPr>
              <w:fldChar w:fldCharType="separate"/>
            </w:r>
            <w:r>
              <w:rPr>
                <w:noProof/>
                <w:webHidden/>
              </w:rPr>
              <w:t>26</w:t>
            </w:r>
            <w:r>
              <w:rPr>
                <w:noProof/>
                <w:webHidden/>
              </w:rPr>
              <w:fldChar w:fldCharType="end"/>
            </w:r>
          </w:hyperlink>
        </w:p>
        <w:p w14:paraId="235EA7EF" w14:textId="77C33546" w:rsidR="00F826D0" w:rsidRDefault="00F826D0">
          <w:pPr>
            <w:pStyle w:val="TDC2"/>
            <w:tabs>
              <w:tab w:val="right" w:leader="dot" w:pos="9350"/>
            </w:tabs>
            <w:rPr>
              <w:rFonts w:cstheme="minorBidi"/>
              <w:noProof/>
              <w:kern w:val="2"/>
              <w:sz w:val="24"/>
              <w:szCs w:val="24"/>
              <w14:ligatures w14:val="standardContextual"/>
            </w:rPr>
          </w:pPr>
          <w:hyperlink w:anchor="_Toc243955624" w:history="1">
            <w:r w:rsidRPr="00490560">
              <w:rPr>
                <w:rStyle w:val="Hipervnculo"/>
                <w:rFonts w:ascii="Times New Roman" w:hAnsi="Times New Roman"/>
                <w:noProof/>
              </w:rPr>
              <w:t>10.3 Resumen de resultados</w:t>
            </w:r>
            <w:r>
              <w:rPr>
                <w:noProof/>
                <w:webHidden/>
              </w:rPr>
              <w:tab/>
            </w:r>
            <w:r>
              <w:rPr>
                <w:noProof/>
                <w:webHidden/>
              </w:rPr>
              <w:fldChar w:fldCharType="begin"/>
            </w:r>
            <w:r>
              <w:rPr>
                <w:noProof/>
                <w:webHidden/>
              </w:rPr>
              <w:instrText xml:space="preserve"> PAGEREF _Toc243955624 \h </w:instrText>
            </w:r>
            <w:r>
              <w:rPr>
                <w:noProof/>
                <w:webHidden/>
              </w:rPr>
            </w:r>
            <w:r>
              <w:rPr>
                <w:noProof/>
                <w:webHidden/>
              </w:rPr>
              <w:fldChar w:fldCharType="separate"/>
            </w:r>
            <w:r>
              <w:rPr>
                <w:noProof/>
                <w:webHidden/>
              </w:rPr>
              <w:t>27</w:t>
            </w:r>
            <w:r>
              <w:rPr>
                <w:noProof/>
                <w:webHidden/>
              </w:rPr>
              <w:fldChar w:fldCharType="end"/>
            </w:r>
          </w:hyperlink>
        </w:p>
        <w:p w14:paraId="015D4748" w14:textId="1FD507B5" w:rsidR="00F826D0" w:rsidRDefault="00F826D0">
          <w:pPr>
            <w:pStyle w:val="TDC2"/>
            <w:tabs>
              <w:tab w:val="right" w:leader="dot" w:pos="9350"/>
            </w:tabs>
            <w:rPr>
              <w:rFonts w:cstheme="minorBidi"/>
              <w:noProof/>
              <w:kern w:val="2"/>
              <w:sz w:val="24"/>
              <w:szCs w:val="24"/>
              <w14:ligatures w14:val="standardContextual"/>
            </w:rPr>
          </w:pPr>
          <w:hyperlink w:anchor="_Toc243955625" w:history="1">
            <w:r w:rsidRPr="00490560">
              <w:rPr>
                <w:rStyle w:val="Hipervnculo"/>
                <w:rFonts w:ascii="Times New Roman" w:hAnsi="Times New Roman"/>
                <w:noProof/>
              </w:rPr>
              <w:t>10.4 PS-V3-01 - Carga e integración general</w:t>
            </w:r>
            <w:r>
              <w:rPr>
                <w:noProof/>
                <w:webHidden/>
              </w:rPr>
              <w:tab/>
            </w:r>
            <w:r>
              <w:rPr>
                <w:noProof/>
                <w:webHidden/>
              </w:rPr>
              <w:fldChar w:fldCharType="begin"/>
            </w:r>
            <w:r>
              <w:rPr>
                <w:noProof/>
                <w:webHidden/>
              </w:rPr>
              <w:instrText xml:space="preserve"> PAGEREF _Toc243955625 \h </w:instrText>
            </w:r>
            <w:r>
              <w:rPr>
                <w:noProof/>
                <w:webHidden/>
              </w:rPr>
            </w:r>
            <w:r>
              <w:rPr>
                <w:noProof/>
                <w:webHidden/>
              </w:rPr>
              <w:fldChar w:fldCharType="separate"/>
            </w:r>
            <w:r>
              <w:rPr>
                <w:noProof/>
                <w:webHidden/>
              </w:rPr>
              <w:t>28</w:t>
            </w:r>
            <w:r>
              <w:rPr>
                <w:noProof/>
                <w:webHidden/>
              </w:rPr>
              <w:fldChar w:fldCharType="end"/>
            </w:r>
          </w:hyperlink>
        </w:p>
        <w:p w14:paraId="72844542" w14:textId="62D6465E" w:rsidR="00F826D0" w:rsidRDefault="00F826D0">
          <w:pPr>
            <w:pStyle w:val="TDC2"/>
            <w:tabs>
              <w:tab w:val="right" w:leader="dot" w:pos="9350"/>
            </w:tabs>
            <w:rPr>
              <w:rFonts w:cstheme="minorBidi"/>
              <w:noProof/>
              <w:kern w:val="2"/>
              <w:sz w:val="24"/>
              <w:szCs w:val="24"/>
              <w14:ligatures w14:val="standardContextual"/>
            </w:rPr>
          </w:pPr>
          <w:hyperlink w:anchor="_Toc243955626" w:history="1">
            <w:r w:rsidRPr="00490560">
              <w:rPr>
                <w:rStyle w:val="Hipervnculo"/>
                <w:rFonts w:ascii="Times New Roman" w:hAnsi="Times New Roman"/>
                <w:noProof/>
              </w:rPr>
              <w:t>10.5 PS-V3-02 - Búsqueda de productos</w:t>
            </w:r>
            <w:r>
              <w:rPr>
                <w:noProof/>
                <w:webHidden/>
              </w:rPr>
              <w:tab/>
            </w:r>
            <w:r>
              <w:rPr>
                <w:noProof/>
                <w:webHidden/>
              </w:rPr>
              <w:fldChar w:fldCharType="begin"/>
            </w:r>
            <w:r>
              <w:rPr>
                <w:noProof/>
                <w:webHidden/>
              </w:rPr>
              <w:instrText xml:space="preserve"> PAGEREF _Toc243955626 \h </w:instrText>
            </w:r>
            <w:r>
              <w:rPr>
                <w:noProof/>
                <w:webHidden/>
              </w:rPr>
            </w:r>
            <w:r>
              <w:rPr>
                <w:noProof/>
                <w:webHidden/>
              </w:rPr>
              <w:fldChar w:fldCharType="separate"/>
            </w:r>
            <w:r>
              <w:rPr>
                <w:noProof/>
                <w:webHidden/>
              </w:rPr>
              <w:t>28</w:t>
            </w:r>
            <w:r>
              <w:rPr>
                <w:noProof/>
                <w:webHidden/>
              </w:rPr>
              <w:fldChar w:fldCharType="end"/>
            </w:r>
          </w:hyperlink>
        </w:p>
        <w:p w14:paraId="5761E658" w14:textId="7A3DDA9F" w:rsidR="00F826D0" w:rsidRDefault="00F826D0">
          <w:pPr>
            <w:pStyle w:val="TDC2"/>
            <w:tabs>
              <w:tab w:val="right" w:leader="dot" w:pos="9350"/>
            </w:tabs>
            <w:rPr>
              <w:rFonts w:cstheme="minorBidi"/>
              <w:noProof/>
              <w:kern w:val="2"/>
              <w:sz w:val="24"/>
              <w:szCs w:val="24"/>
              <w14:ligatures w14:val="standardContextual"/>
            </w:rPr>
          </w:pPr>
          <w:hyperlink w:anchor="_Toc243955627" w:history="1">
            <w:r w:rsidRPr="00490560">
              <w:rPr>
                <w:rStyle w:val="Hipervnculo"/>
                <w:rFonts w:ascii="Times New Roman" w:hAnsi="Times New Roman"/>
                <w:noProof/>
              </w:rPr>
              <w:t>10.6 PS-V3-03 - Registro de usuario</w:t>
            </w:r>
            <w:r>
              <w:rPr>
                <w:noProof/>
                <w:webHidden/>
              </w:rPr>
              <w:tab/>
            </w:r>
            <w:r>
              <w:rPr>
                <w:noProof/>
                <w:webHidden/>
              </w:rPr>
              <w:fldChar w:fldCharType="begin"/>
            </w:r>
            <w:r>
              <w:rPr>
                <w:noProof/>
                <w:webHidden/>
              </w:rPr>
              <w:instrText xml:space="preserve"> PAGEREF _Toc243955627 \h </w:instrText>
            </w:r>
            <w:r>
              <w:rPr>
                <w:noProof/>
                <w:webHidden/>
              </w:rPr>
            </w:r>
            <w:r>
              <w:rPr>
                <w:noProof/>
                <w:webHidden/>
              </w:rPr>
              <w:fldChar w:fldCharType="separate"/>
            </w:r>
            <w:r>
              <w:rPr>
                <w:noProof/>
                <w:webHidden/>
              </w:rPr>
              <w:t>29</w:t>
            </w:r>
            <w:r>
              <w:rPr>
                <w:noProof/>
                <w:webHidden/>
              </w:rPr>
              <w:fldChar w:fldCharType="end"/>
            </w:r>
          </w:hyperlink>
        </w:p>
        <w:p w14:paraId="61CE9C9A" w14:textId="37C5D94E" w:rsidR="00F826D0" w:rsidRDefault="00F826D0">
          <w:pPr>
            <w:pStyle w:val="TDC2"/>
            <w:tabs>
              <w:tab w:val="right" w:leader="dot" w:pos="9350"/>
            </w:tabs>
            <w:rPr>
              <w:rFonts w:cstheme="minorBidi"/>
              <w:noProof/>
              <w:kern w:val="2"/>
              <w:sz w:val="24"/>
              <w:szCs w:val="24"/>
              <w14:ligatures w14:val="standardContextual"/>
            </w:rPr>
          </w:pPr>
          <w:hyperlink w:anchor="_Toc243955628" w:history="1">
            <w:r w:rsidRPr="00490560">
              <w:rPr>
                <w:rStyle w:val="Hipervnculo"/>
                <w:rFonts w:ascii="Times New Roman" w:hAnsi="Times New Roman"/>
                <w:noProof/>
              </w:rPr>
              <w:t>10.7 PS-V3-04 - Login inválido</w:t>
            </w:r>
            <w:r>
              <w:rPr>
                <w:noProof/>
                <w:webHidden/>
              </w:rPr>
              <w:tab/>
            </w:r>
            <w:r>
              <w:rPr>
                <w:noProof/>
                <w:webHidden/>
              </w:rPr>
              <w:fldChar w:fldCharType="begin"/>
            </w:r>
            <w:r>
              <w:rPr>
                <w:noProof/>
                <w:webHidden/>
              </w:rPr>
              <w:instrText xml:space="preserve"> PAGEREF _Toc243955628 \h </w:instrText>
            </w:r>
            <w:r>
              <w:rPr>
                <w:noProof/>
                <w:webHidden/>
              </w:rPr>
            </w:r>
            <w:r>
              <w:rPr>
                <w:noProof/>
                <w:webHidden/>
              </w:rPr>
              <w:fldChar w:fldCharType="separate"/>
            </w:r>
            <w:r>
              <w:rPr>
                <w:noProof/>
                <w:webHidden/>
              </w:rPr>
              <w:t>30</w:t>
            </w:r>
            <w:r>
              <w:rPr>
                <w:noProof/>
                <w:webHidden/>
              </w:rPr>
              <w:fldChar w:fldCharType="end"/>
            </w:r>
          </w:hyperlink>
        </w:p>
        <w:p w14:paraId="4E5AA998" w14:textId="599BB7CE" w:rsidR="00F826D0" w:rsidRDefault="00F826D0">
          <w:pPr>
            <w:pStyle w:val="TDC2"/>
            <w:tabs>
              <w:tab w:val="right" w:leader="dot" w:pos="9350"/>
            </w:tabs>
            <w:rPr>
              <w:rFonts w:cstheme="minorBidi"/>
              <w:noProof/>
              <w:kern w:val="2"/>
              <w:sz w:val="24"/>
              <w:szCs w:val="24"/>
              <w14:ligatures w14:val="standardContextual"/>
            </w:rPr>
          </w:pPr>
          <w:hyperlink w:anchor="_Toc243955629" w:history="1">
            <w:r w:rsidRPr="00490560">
              <w:rPr>
                <w:rStyle w:val="Hipervnculo"/>
                <w:rFonts w:ascii="Times New Roman" w:hAnsi="Times New Roman"/>
                <w:noProof/>
              </w:rPr>
              <w:t>10.8 PS-V3-05 - Login válido</w:t>
            </w:r>
            <w:r>
              <w:rPr>
                <w:noProof/>
                <w:webHidden/>
              </w:rPr>
              <w:tab/>
            </w:r>
            <w:r>
              <w:rPr>
                <w:noProof/>
                <w:webHidden/>
              </w:rPr>
              <w:fldChar w:fldCharType="begin"/>
            </w:r>
            <w:r>
              <w:rPr>
                <w:noProof/>
                <w:webHidden/>
              </w:rPr>
              <w:instrText xml:space="preserve"> PAGEREF _Toc243955629 \h </w:instrText>
            </w:r>
            <w:r>
              <w:rPr>
                <w:noProof/>
                <w:webHidden/>
              </w:rPr>
            </w:r>
            <w:r>
              <w:rPr>
                <w:noProof/>
                <w:webHidden/>
              </w:rPr>
              <w:fldChar w:fldCharType="separate"/>
            </w:r>
            <w:r>
              <w:rPr>
                <w:noProof/>
                <w:webHidden/>
              </w:rPr>
              <w:t>31</w:t>
            </w:r>
            <w:r>
              <w:rPr>
                <w:noProof/>
                <w:webHidden/>
              </w:rPr>
              <w:fldChar w:fldCharType="end"/>
            </w:r>
          </w:hyperlink>
        </w:p>
        <w:p w14:paraId="07290A68" w14:textId="517FA7FA" w:rsidR="00F826D0" w:rsidRDefault="00F826D0">
          <w:pPr>
            <w:pStyle w:val="TDC2"/>
            <w:tabs>
              <w:tab w:val="right" w:leader="dot" w:pos="9350"/>
            </w:tabs>
            <w:rPr>
              <w:rFonts w:cstheme="minorBidi"/>
              <w:noProof/>
              <w:kern w:val="2"/>
              <w:sz w:val="24"/>
              <w:szCs w:val="24"/>
              <w14:ligatures w14:val="standardContextual"/>
            </w:rPr>
          </w:pPr>
          <w:hyperlink w:anchor="_Toc243955630" w:history="1">
            <w:r w:rsidRPr="00490560">
              <w:rPr>
                <w:rStyle w:val="Hipervnculo"/>
                <w:rFonts w:ascii="Times New Roman" w:hAnsi="Times New Roman"/>
                <w:noProof/>
              </w:rPr>
              <w:t>10.9 PS-V3-06 - Lista de deseos y duplicados</w:t>
            </w:r>
            <w:r>
              <w:rPr>
                <w:noProof/>
                <w:webHidden/>
              </w:rPr>
              <w:tab/>
            </w:r>
            <w:r>
              <w:rPr>
                <w:noProof/>
                <w:webHidden/>
              </w:rPr>
              <w:fldChar w:fldCharType="begin"/>
            </w:r>
            <w:r>
              <w:rPr>
                <w:noProof/>
                <w:webHidden/>
              </w:rPr>
              <w:instrText xml:space="preserve"> PAGEREF _Toc243955630 \h </w:instrText>
            </w:r>
            <w:r>
              <w:rPr>
                <w:noProof/>
                <w:webHidden/>
              </w:rPr>
            </w:r>
            <w:r>
              <w:rPr>
                <w:noProof/>
                <w:webHidden/>
              </w:rPr>
              <w:fldChar w:fldCharType="separate"/>
            </w:r>
            <w:r>
              <w:rPr>
                <w:noProof/>
                <w:webHidden/>
              </w:rPr>
              <w:t>31</w:t>
            </w:r>
            <w:r>
              <w:rPr>
                <w:noProof/>
                <w:webHidden/>
              </w:rPr>
              <w:fldChar w:fldCharType="end"/>
            </w:r>
          </w:hyperlink>
        </w:p>
        <w:p w14:paraId="4C80F79F" w14:textId="48FD7220" w:rsidR="00F826D0" w:rsidRDefault="00F826D0">
          <w:pPr>
            <w:pStyle w:val="TDC2"/>
            <w:tabs>
              <w:tab w:val="right" w:leader="dot" w:pos="9350"/>
            </w:tabs>
            <w:rPr>
              <w:rFonts w:cstheme="minorBidi"/>
              <w:noProof/>
              <w:kern w:val="2"/>
              <w:sz w:val="24"/>
              <w:szCs w:val="24"/>
              <w14:ligatures w14:val="standardContextual"/>
            </w:rPr>
          </w:pPr>
          <w:hyperlink w:anchor="_Toc243955631" w:history="1">
            <w:r w:rsidRPr="00490560">
              <w:rPr>
                <w:rStyle w:val="Hipervnculo"/>
                <w:rFonts w:ascii="Times New Roman" w:hAnsi="Times New Roman"/>
                <w:noProof/>
              </w:rPr>
              <w:t>10.10 PS-V3-07 - Carrito y cálculo</w:t>
            </w:r>
            <w:r>
              <w:rPr>
                <w:noProof/>
                <w:webHidden/>
              </w:rPr>
              <w:tab/>
            </w:r>
            <w:r>
              <w:rPr>
                <w:noProof/>
                <w:webHidden/>
              </w:rPr>
              <w:fldChar w:fldCharType="begin"/>
            </w:r>
            <w:r>
              <w:rPr>
                <w:noProof/>
                <w:webHidden/>
              </w:rPr>
              <w:instrText xml:space="preserve"> PAGEREF _Toc243955631 \h </w:instrText>
            </w:r>
            <w:r>
              <w:rPr>
                <w:noProof/>
                <w:webHidden/>
              </w:rPr>
            </w:r>
            <w:r>
              <w:rPr>
                <w:noProof/>
                <w:webHidden/>
              </w:rPr>
              <w:fldChar w:fldCharType="separate"/>
            </w:r>
            <w:r>
              <w:rPr>
                <w:noProof/>
                <w:webHidden/>
              </w:rPr>
              <w:t>32</w:t>
            </w:r>
            <w:r>
              <w:rPr>
                <w:noProof/>
                <w:webHidden/>
              </w:rPr>
              <w:fldChar w:fldCharType="end"/>
            </w:r>
          </w:hyperlink>
        </w:p>
        <w:p w14:paraId="0AA85F50" w14:textId="0B58E0F2" w:rsidR="00F826D0" w:rsidRDefault="00F826D0">
          <w:pPr>
            <w:pStyle w:val="TDC2"/>
            <w:tabs>
              <w:tab w:val="right" w:leader="dot" w:pos="9350"/>
            </w:tabs>
            <w:rPr>
              <w:rFonts w:cstheme="minorBidi"/>
              <w:noProof/>
              <w:kern w:val="2"/>
              <w:sz w:val="24"/>
              <w:szCs w:val="24"/>
              <w14:ligatures w14:val="standardContextual"/>
            </w:rPr>
          </w:pPr>
          <w:hyperlink w:anchor="_Toc243955632" w:history="1">
            <w:r w:rsidRPr="00490560">
              <w:rPr>
                <w:rStyle w:val="Hipervnculo"/>
                <w:rFonts w:ascii="Times New Roman" w:hAnsi="Times New Roman"/>
                <w:noProof/>
              </w:rPr>
              <w:t>10.11 PS-V3-08 - Pago con tarjeta vacío</w:t>
            </w:r>
            <w:r>
              <w:rPr>
                <w:noProof/>
                <w:webHidden/>
              </w:rPr>
              <w:tab/>
            </w:r>
            <w:r>
              <w:rPr>
                <w:noProof/>
                <w:webHidden/>
              </w:rPr>
              <w:fldChar w:fldCharType="begin"/>
            </w:r>
            <w:r>
              <w:rPr>
                <w:noProof/>
                <w:webHidden/>
              </w:rPr>
              <w:instrText xml:space="preserve"> PAGEREF _Toc243955632 \h </w:instrText>
            </w:r>
            <w:r>
              <w:rPr>
                <w:noProof/>
                <w:webHidden/>
              </w:rPr>
            </w:r>
            <w:r>
              <w:rPr>
                <w:noProof/>
                <w:webHidden/>
              </w:rPr>
              <w:fldChar w:fldCharType="separate"/>
            </w:r>
            <w:r>
              <w:rPr>
                <w:noProof/>
                <w:webHidden/>
              </w:rPr>
              <w:t>33</w:t>
            </w:r>
            <w:r>
              <w:rPr>
                <w:noProof/>
                <w:webHidden/>
              </w:rPr>
              <w:fldChar w:fldCharType="end"/>
            </w:r>
          </w:hyperlink>
        </w:p>
        <w:p w14:paraId="785D3DA7" w14:textId="682FF80E" w:rsidR="00F826D0" w:rsidRDefault="00F826D0">
          <w:pPr>
            <w:pStyle w:val="TDC2"/>
            <w:tabs>
              <w:tab w:val="right" w:leader="dot" w:pos="9350"/>
            </w:tabs>
            <w:rPr>
              <w:rFonts w:cstheme="minorBidi"/>
              <w:noProof/>
              <w:kern w:val="2"/>
              <w:sz w:val="24"/>
              <w:szCs w:val="24"/>
              <w14:ligatures w14:val="standardContextual"/>
            </w:rPr>
          </w:pPr>
          <w:hyperlink w:anchor="_Toc243955633" w:history="1">
            <w:r w:rsidRPr="00490560">
              <w:rPr>
                <w:rStyle w:val="Hipervnculo"/>
                <w:rFonts w:ascii="Times New Roman" w:hAnsi="Times New Roman"/>
                <w:noProof/>
              </w:rPr>
              <w:t>10.12 PS-V3-09 - Validación RFC factura</w:t>
            </w:r>
            <w:r>
              <w:rPr>
                <w:noProof/>
                <w:webHidden/>
              </w:rPr>
              <w:tab/>
            </w:r>
            <w:r>
              <w:rPr>
                <w:noProof/>
                <w:webHidden/>
              </w:rPr>
              <w:fldChar w:fldCharType="begin"/>
            </w:r>
            <w:r>
              <w:rPr>
                <w:noProof/>
                <w:webHidden/>
              </w:rPr>
              <w:instrText xml:space="preserve"> PAGEREF _Toc243955633 \h </w:instrText>
            </w:r>
            <w:r>
              <w:rPr>
                <w:noProof/>
                <w:webHidden/>
              </w:rPr>
            </w:r>
            <w:r>
              <w:rPr>
                <w:noProof/>
                <w:webHidden/>
              </w:rPr>
              <w:fldChar w:fldCharType="separate"/>
            </w:r>
            <w:r>
              <w:rPr>
                <w:noProof/>
                <w:webHidden/>
              </w:rPr>
              <w:t>34</w:t>
            </w:r>
            <w:r>
              <w:rPr>
                <w:noProof/>
                <w:webHidden/>
              </w:rPr>
              <w:fldChar w:fldCharType="end"/>
            </w:r>
          </w:hyperlink>
        </w:p>
        <w:p w14:paraId="2C131559" w14:textId="6C92FAFC" w:rsidR="00F826D0" w:rsidRDefault="00F826D0">
          <w:pPr>
            <w:pStyle w:val="TDC2"/>
            <w:tabs>
              <w:tab w:val="right" w:leader="dot" w:pos="9350"/>
            </w:tabs>
            <w:rPr>
              <w:rFonts w:cstheme="minorBidi"/>
              <w:noProof/>
              <w:kern w:val="2"/>
              <w:sz w:val="24"/>
              <w:szCs w:val="24"/>
              <w14:ligatures w14:val="standardContextual"/>
            </w:rPr>
          </w:pPr>
          <w:hyperlink w:anchor="_Toc243955634" w:history="1">
            <w:r w:rsidRPr="00490560">
              <w:rPr>
                <w:rStyle w:val="Hipervnculo"/>
                <w:rFonts w:ascii="Times New Roman" w:hAnsi="Times New Roman"/>
                <w:noProof/>
              </w:rPr>
              <w:t>10.13 PS-V3-10 - Solicitud de factura simulada</w:t>
            </w:r>
            <w:r>
              <w:rPr>
                <w:noProof/>
                <w:webHidden/>
              </w:rPr>
              <w:tab/>
            </w:r>
            <w:r>
              <w:rPr>
                <w:noProof/>
                <w:webHidden/>
              </w:rPr>
              <w:fldChar w:fldCharType="begin"/>
            </w:r>
            <w:r>
              <w:rPr>
                <w:noProof/>
                <w:webHidden/>
              </w:rPr>
              <w:instrText xml:space="preserve"> PAGEREF _Toc243955634 \h </w:instrText>
            </w:r>
            <w:r>
              <w:rPr>
                <w:noProof/>
                <w:webHidden/>
              </w:rPr>
            </w:r>
            <w:r>
              <w:rPr>
                <w:noProof/>
                <w:webHidden/>
              </w:rPr>
              <w:fldChar w:fldCharType="separate"/>
            </w:r>
            <w:r>
              <w:rPr>
                <w:noProof/>
                <w:webHidden/>
              </w:rPr>
              <w:t>34</w:t>
            </w:r>
            <w:r>
              <w:rPr>
                <w:noProof/>
                <w:webHidden/>
              </w:rPr>
              <w:fldChar w:fldCharType="end"/>
            </w:r>
          </w:hyperlink>
        </w:p>
        <w:p w14:paraId="7326BD89" w14:textId="4AA4D99B" w:rsidR="00F826D0" w:rsidRDefault="00F826D0">
          <w:pPr>
            <w:pStyle w:val="TDC2"/>
            <w:tabs>
              <w:tab w:val="right" w:leader="dot" w:pos="9350"/>
            </w:tabs>
            <w:rPr>
              <w:rFonts w:cstheme="minorBidi"/>
              <w:noProof/>
              <w:kern w:val="2"/>
              <w:sz w:val="24"/>
              <w:szCs w:val="24"/>
              <w14:ligatures w14:val="standardContextual"/>
            </w:rPr>
          </w:pPr>
          <w:hyperlink w:anchor="_Toc243955635" w:history="1">
            <w:r w:rsidRPr="00490560">
              <w:rPr>
                <w:rStyle w:val="Hipervnculo"/>
                <w:rFonts w:ascii="Times New Roman" w:hAnsi="Times New Roman"/>
                <w:noProof/>
              </w:rPr>
              <w:t>10.14 PS-V3-11 - FAQ y publicación en sitio</w:t>
            </w:r>
            <w:r>
              <w:rPr>
                <w:noProof/>
                <w:webHidden/>
              </w:rPr>
              <w:tab/>
            </w:r>
            <w:r>
              <w:rPr>
                <w:noProof/>
                <w:webHidden/>
              </w:rPr>
              <w:fldChar w:fldCharType="begin"/>
            </w:r>
            <w:r>
              <w:rPr>
                <w:noProof/>
                <w:webHidden/>
              </w:rPr>
              <w:instrText xml:space="preserve"> PAGEREF _Toc243955635 \h </w:instrText>
            </w:r>
            <w:r>
              <w:rPr>
                <w:noProof/>
                <w:webHidden/>
              </w:rPr>
            </w:r>
            <w:r>
              <w:rPr>
                <w:noProof/>
                <w:webHidden/>
              </w:rPr>
              <w:fldChar w:fldCharType="separate"/>
            </w:r>
            <w:r>
              <w:rPr>
                <w:noProof/>
                <w:webHidden/>
              </w:rPr>
              <w:t>34</w:t>
            </w:r>
            <w:r>
              <w:rPr>
                <w:noProof/>
                <w:webHidden/>
              </w:rPr>
              <w:fldChar w:fldCharType="end"/>
            </w:r>
          </w:hyperlink>
        </w:p>
        <w:p w14:paraId="3042388A" w14:textId="06E35E56" w:rsidR="00F826D0" w:rsidRDefault="00F826D0">
          <w:pPr>
            <w:pStyle w:val="TDC2"/>
            <w:tabs>
              <w:tab w:val="right" w:leader="dot" w:pos="9350"/>
            </w:tabs>
            <w:rPr>
              <w:rFonts w:cstheme="minorBidi"/>
              <w:noProof/>
              <w:kern w:val="2"/>
              <w:sz w:val="24"/>
              <w:szCs w:val="24"/>
              <w14:ligatures w14:val="standardContextual"/>
            </w:rPr>
          </w:pPr>
          <w:hyperlink w:anchor="_Toc243955636" w:history="1">
            <w:r w:rsidRPr="00490560">
              <w:rPr>
                <w:rStyle w:val="Hipervnculo"/>
                <w:rFonts w:ascii="Times New Roman" w:hAnsi="Times New Roman"/>
                <w:noProof/>
              </w:rPr>
              <w:t>10.15 PS-V3-12 - Control de acceso administrativo</w:t>
            </w:r>
            <w:r>
              <w:rPr>
                <w:noProof/>
                <w:webHidden/>
              </w:rPr>
              <w:tab/>
            </w:r>
            <w:r>
              <w:rPr>
                <w:noProof/>
                <w:webHidden/>
              </w:rPr>
              <w:fldChar w:fldCharType="begin"/>
            </w:r>
            <w:r>
              <w:rPr>
                <w:noProof/>
                <w:webHidden/>
              </w:rPr>
              <w:instrText xml:space="preserve"> PAGEREF _Toc243955636 \h </w:instrText>
            </w:r>
            <w:r>
              <w:rPr>
                <w:noProof/>
                <w:webHidden/>
              </w:rPr>
            </w:r>
            <w:r>
              <w:rPr>
                <w:noProof/>
                <w:webHidden/>
              </w:rPr>
              <w:fldChar w:fldCharType="separate"/>
            </w:r>
            <w:r>
              <w:rPr>
                <w:noProof/>
                <w:webHidden/>
              </w:rPr>
              <w:t>34</w:t>
            </w:r>
            <w:r>
              <w:rPr>
                <w:noProof/>
                <w:webHidden/>
              </w:rPr>
              <w:fldChar w:fldCharType="end"/>
            </w:r>
          </w:hyperlink>
        </w:p>
        <w:p w14:paraId="777FE510" w14:textId="27748714" w:rsidR="00F826D0" w:rsidRDefault="00F826D0">
          <w:pPr>
            <w:pStyle w:val="TDC2"/>
            <w:tabs>
              <w:tab w:val="right" w:leader="dot" w:pos="9350"/>
            </w:tabs>
            <w:rPr>
              <w:rFonts w:cstheme="minorBidi"/>
              <w:noProof/>
              <w:kern w:val="2"/>
              <w:sz w:val="24"/>
              <w:szCs w:val="24"/>
              <w14:ligatures w14:val="standardContextual"/>
            </w:rPr>
          </w:pPr>
          <w:hyperlink w:anchor="_Toc243955637" w:history="1">
            <w:r w:rsidRPr="00490560">
              <w:rPr>
                <w:rStyle w:val="Hipervnculo"/>
                <w:rFonts w:ascii="Times New Roman" w:hAnsi="Times New Roman"/>
                <w:noProof/>
              </w:rPr>
              <w:t>10.16 PS-V3-13 - Tecla Escape en modales</w:t>
            </w:r>
            <w:r>
              <w:rPr>
                <w:noProof/>
                <w:webHidden/>
              </w:rPr>
              <w:tab/>
            </w:r>
            <w:r>
              <w:rPr>
                <w:noProof/>
                <w:webHidden/>
              </w:rPr>
              <w:fldChar w:fldCharType="begin"/>
            </w:r>
            <w:r>
              <w:rPr>
                <w:noProof/>
                <w:webHidden/>
              </w:rPr>
              <w:instrText xml:space="preserve"> PAGEREF _Toc243955637 \h </w:instrText>
            </w:r>
            <w:r>
              <w:rPr>
                <w:noProof/>
                <w:webHidden/>
              </w:rPr>
            </w:r>
            <w:r>
              <w:rPr>
                <w:noProof/>
                <w:webHidden/>
              </w:rPr>
              <w:fldChar w:fldCharType="separate"/>
            </w:r>
            <w:r>
              <w:rPr>
                <w:noProof/>
                <w:webHidden/>
              </w:rPr>
              <w:t>34</w:t>
            </w:r>
            <w:r>
              <w:rPr>
                <w:noProof/>
                <w:webHidden/>
              </w:rPr>
              <w:fldChar w:fldCharType="end"/>
            </w:r>
          </w:hyperlink>
        </w:p>
        <w:p w14:paraId="00839C57" w14:textId="00498A00" w:rsidR="00F826D0" w:rsidRDefault="00F826D0">
          <w:pPr>
            <w:pStyle w:val="TDC2"/>
            <w:tabs>
              <w:tab w:val="right" w:leader="dot" w:pos="9350"/>
            </w:tabs>
            <w:rPr>
              <w:rFonts w:cstheme="minorBidi"/>
              <w:noProof/>
              <w:kern w:val="2"/>
              <w:sz w:val="24"/>
              <w:szCs w:val="24"/>
              <w14:ligatures w14:val="standardContextual"/>
            </w:rPr>
          </w:pPr>
          <w:hyperlink w:anchor="_Toc243955638" w:history="1">
            <w:r w:rsidRPr="00490560">
              <w:rPr>
                <w:rStyle w:val="Hipervnculo"/>
                <w:rFonts w:ascii="Times New Roman" w:hAnsi="Times New Roman"/>
                <w:noProof/>
              </w:rPr>
              <w:t>10.17 PS-V3-14 - Escape de contenido en reseñas</w:t>
            </w:r>
            <w:r>
              <w:rPr>
                <w:noProof/>
                <w:webHidden/>
              </w:rPr>
              <w:tab/>
            </w:r>
            <w:r>
              <w:rPr>
                <w:noProof/>
                <w:webHidden/>
              </w:rPr>
              <w:fldChar w:fldCharType="begin"/>
            </w:r>
            <w:r>
              <w:rPr>
                <w:noProof/>
                <w:webHidden/>
              </w:rPr>
              <w:instrText xml:space="preserve"> PAGEREF _Toc243955638 \h </w:instrText>
            </w:r>
            <w:r>
              <w:rPr>
                <w:noProof/>
                <w:webHidden/>
              </w:rPr>
            </w:r>
            <w:r>
              <w:rPr>
                <w:noProof/>
                <w:webHidden/>
              </w:rPr>
              <w:fldChar w:fldCharType="separate"/>
            </w:r>
            <w:r>
              <w:rPr>
                <w:noProof/>
                <w:webHidden/>
              </w:rPr>
              <w:t>34</w:t>
            </w:r>
            <w:r>
              <w:rPr>
                <w:noProof/>
                <w:webHidden/>
              </w:rPr>
              <w:fldChar w:fldCharType="end"/>
            </w:r>
          </w:hyperlink>
        </w:p>
        <w:p w14:paraId="54115D17" w14:textId="4B88DF85" w:rsidR="00F826D0" w:rsidRDefault="00F826D0">
          <w:pPr>
            <w:pStyle w:val="TDC2"/>
            <w:tabs>
              <w:tab w:val="right" w:leader="dot" w:pos="9350"/>
            </w:tabs>
            <w:rPr>
              <w:rFonts w:cstheme="minorBidi"/>
              <w:noProof/>
              <w:kern w:val="2"/>
              <w:sz w:val="24"/>
              <w:szCs w:val="24"/>
              <w14:ligatures w14:val="standardContextual"/>
            </w:rPr>
          </w:pPr>
          <w:hyperlink w:anchor="_Toc243955639" w:history="1">
            <w:r w:rsidRPr="00490560">
              <w:rPr>
                <w:rStyle w:val="Hipervnculo"/>
                <w:rFonts w:ascii="Times New Roman" w:hAnsi="Times New Roman"/>
                <w:noProof/>
              </w:rPr>
              <w:t>10.18 PS-V3-15 - Persistencia</w:t>
            </w:r>
            <w:r>
              <w:rPr>
                <w:noProof/>
                <w:webHidden/>
              </w:rPr>
              <w:tab/>
            </w:r>
            <w:r>
              <w:rPr>
                <w:noProof/>
                <w:webHidden/>
              </w:rPr>
              <w:fldChar w:fldCharType="begin"/>
            </w:r>
            <w:r>
              <w:rPr>
                <w:noProof/>
                <w:webHidden/>
              </w:rPr>
              <w:instrText xml:space="preserve"> PAGEREF _Toc243955639 \h </w:instrText>
            </w:r>
            <w:r>
              <w:rPr>
                <w:noProof/>
                <w:webHidden/>
              </w:rPr>
            </w:r>
            <w:r>
              <w:rPr>
                <w:noProof/>
                <w:webHidden/>
              </w:rPr>
              <w:fldChar w:fldCharType="separate"/>
            </w:r>
            <w:r>
              <w:rPr>
                <w:noProof/>
                <w:webHidden/>
              </w:rPr>
              <w:t>35</w:t>
            </w:r>
            <w:r>
              <w:rPr>
                <w:noProof/>
                <w:webHidden/>
              </w:rPr>
              <w:fldChar w:fldCharType="end"/>
            </w:r>
          </w:hyperlink>
        </w:p>
        <w:p w14:paraId="392D30FF" w14:textId="107AA70F" w:rsidR="00F826D0" w:rsidRDefault="00F826D0">
          <w:pPr>
            <w:pStyle w:val="TDC2"/>
            <w:tabs>
              <w:tab w:val="right" w:leader="dot" w:pos="9350"/>
            </w:tabs>
            <w:rPr>
              <w:rFonts w:cstheme="minorBidi"/>
              <w:noProof/>
              <w:kern w:val="2"/>
              <w:sz w:val="24"/>
              <w:szCs w:val="24"/>
              <w14:ligatures w14:val="standardContextual"/>
            </w:rPr>
          </w:pPr>
          <w:hyperlink w:anchor="_Toc243955640" w:history="1">
            <w:r w:rsidRPr="00490560">
              <w:rPr>
                <w:rStyle w:val="Hipervnculo"/>
                <w:rFonts w:ascii="Times New Roman" w:hAnsi="Times New Roman"/>
                <w:noProof/>
              </w:rPr>
              <w:t>10.19 PS-V3-16 - Responsive móvil</w:t>
            </w:r>
            <w:r>
              <w:rPr>
                <w:noProof/>
                <w:webHidden/>
              </w:rPr>
              <w:tab/>
            </w:r>
            <w:r>
              <w:rPr>
                <w:noProof/>
                <w:webHidden/>
              </w:rPr>
              <w:fldChar w:fldCharType="begin"/>
            </w:r>
            <w:r>
              <w:rPr>
                <w:noProof/>
                <w:webHidden/>
              </w:rPr>
              <w:instrText xml:space="preserve"> PAGEREF _Toc243955640 \h </w:instrText>
            </w:r>
            <w:r>
              <w:rPr>
                <w:noProof/>
                <w:webHidden/>
              </w:rPr>
            </w:r>
            <w:r>
              <w:rPr>
                <w:noProof/>
                <w:webHidden/>
              </w:rPr>
              <w:fldChar w:fldCharType="separate"/>
            </w:r>
            <w:r>
              <w:rPr>
                <w:noProof/>
                <w:webHidden/>
              </w:rPr>
              <w:t>36</w:t>
            </w:r>
            <w:r>
              <w:rPr>
                <w:noProof/>
                <w:webHidden/>
              </w:rPr>
              <w:fldChar w:fldCharType="end"/>
            </w:r>
          </w:hyperlink>
        </w:p>
        <w:p w14:paraId="15BD6C53" w14:textId="3F673028" w:rsidR="00F826D0" w:rsidRDefault="00F826D0">
          <w:pPr>
            <w:pStyle w:val="TDC2"/>
            <w:tabs>
              <w:tab w:val="right" w:leader="dot" w:pos="9350"/>
            </w:tabs>
            <w:rPr>
              <w:rFonts w:cstheme="minorBidi"/>
              <w:noProof/>
              <w:kern w:val="2"/>
              <w:sz w:val="24"/>
              <w:szCs w:val="24"/>
              <w14:ligatures w14:val="standardContextual"/>
            </w:rPr>
          </w:pPr>
          <w:hyperlink w:anchor="_Toc243955641" w:history="1">
            <w:r w:rsidRPr="00490560">
              <w:rPr>
                <w:rStyle w:val="Hipervnculo"/>
                <w:rFonts w:ascii="Times New Roman" w:hAnsi="Times New Roman"/>
                <w:noProof/>
              </w:rPr>
              <w:t>10.20 PS-V3-17 - Compra sin sesión</w:t>
            </w:r>
            <w:r>
              <w:rPr>
                <w:noProof/>
                <w:webHidden/>
              </w:rPr>
              <w:tab/>
            </w:r>
            <w:r>
              <w:rPr>
                <w:noProof/>
                <w:webHidden/>
              </w:rPr>
              <w:fldChar w:fldCharType="begin"/>
            </w:r>
            <w:r>
              <w:rPr>
                <w:noProof/>
                <w:webHidden/>
              </w:rPr>
              <w:instrText xml:space="preserve"> PAGEREF _Toc243955641 \h </w:instrText>
            </w:r>
            <w:r>
              <w:rPr>
                <w:noProof/>
                <w:webHidden/>
              </w:rPr>
            </w:r>
            <w:r>
              <w:rPr>
                <w:noProof/>
                <w:webHidden/>
              </w:rPr>
              <w:fldChar w:fldCharType="separate"/>
            </w:r>
            <w:r>
              <w:rPr>
                <w:noProof/>
                <w:webHidden/>
              </w:rPr>
              <w:t>36</w:t>
            </w:r>
            <w:r>
              <w:rPr>
                <w:noProof/>
                <w:webHidden/>
              </w:rPr>
              <w:fldChar w:fldCharType="end"/>
            </w:r>
          </w:hyperlink>
        </w:p>
        <w:p w14:paraId="1EF15CC8" w14:textId="029AE025" w:rsidR="00F826D0" w:rsidRDefault="00F826D0">
          <w:pPr>
            <w:pStyle w:val="TDC2"/>
            <w:tabs>
              <w:tab w:val="right" w:leader="dot" w:pos="9350"/>
            </w:tabs>
            <w:rPr>
              <w:rFonts w:cstheme="minorBidi"/>
              <w:noProof/>
              <w:kern w:val="2"/>
              <w:sz w:val="24"/>
              <w:szCs w:val="24"/>
              <w14:ligatures w14:val="standardContextual"/>
            </w:rPr>
          </w:pPr>
          <w:hyperlink w:anchor="_Toc243955642" w:history="1">
            <w:r w:rsidRPr="00490560">
              <w:rPr>
                <w:rStyle w:val="Hipervnculo"/>
                <w:rFonts w:ascii="Times New Roman" w:hAnsi="Times New Roman"/>
                <w:noProof/>
              </w:rPr>
              <w:t>10.21 PS-V3-18 - Alta CRUD integrada</w:t>
            </w:r>
            <w:r>
              <w:rPr>
                <w:noProof/>
                <w:webHidden/>
              </w:rPr>
              <w:tab/>
            </w:r>
            <w:r>
              <w:rPr>
                <w:noProof/>
                <w:webHidden/>
              </w:rPr>
              <w:fldChar w:fldCharType="begin"/>
            </w:r>
            <w:r>
              <w:rPr>
                <w:noProof/>
                <w:webHidden/>
              </w:rPr>
              <w:instrText xml:space="preserve"> PAGEREF _Toc243955642 \h </w:instrText>
            </w:r>
            <w:r>
              <w:rPr>
                <w:noProof/>
                <w:webHidden/>
              </w:rPr>
            </w:r>
            <w:r>
              <w:rPr>
                <w:noProof/>
                <w:webHidden/>
              </w:rPr>
              <w:fldChar w:fldCharType="separate"/>
            </w:r>
            <w:r>
              <w:rPr>
                <w:noProof/>
                <w:webHidden/>
              </w:rPr>
              <w:t>37</w:t>
            </w:r>
            <w:r>
              <w:rPr>
                <w:noProof/>
                <w:webHidden/>
              </w:rPr>
              <w:fldChar w:fldCharType="end"/>
            </w:r>
          </w:hyperlink>
        </w:p>
        <w:p w14:paraId="2C813A13" w14:textId="2A7F9DB8" w:rsidR="00F826D0" w:rsidRDefault="00F826D0">
          <w:pPr>
            <w:pStyle w:val="TDC2"/>
            <w:tabs>
              <w:tab w:val="right" w:leader="dot" w:pos="9350"/>
            </w:tabs>
            <w:rPr>
              <w:rFonts w:cstheme="minorBidi"/>
              <w:noProof/>
              <w:kern w:val="2"/>
              <w:sz w:val="24"/>
              <w:szCs w:val="24"/>
              <w14:ligatures w14:val="standardContextual"/>
            </w:rPr>
          </w:pPr>
          <w:hyperlink w:anchor="_Toc243955643" w:history="1">
            <w:r w:rsidRPr="00490560">
              <w:rPr>
                <w:rStyle w:val="Hipervnculo"/>
                <w:rFonts w:ascii="Times New Roman" w:hAnsi="Times New Roman"/>
                <w:noProof/>
              </w:rPr>
              <w:t>10.22 PS-V3-19 - Edición CRUD integrada</w:t>
            </w:r>
            <w:r>
              <w:rPr>
                <w:noProof/>
                <w:webHidden/>
              </w:rPr>
              <w:tab/>
            </w:r>
            <w:r>
              <w:rPr>
                <w:noProof/>
                <w:webHidden/>
              </w:rPr>
              <w:fldChar w:fldCharType="begin"/>
            </w:r>
            <w:r>
              <w:rPr>
                <w:noProof/>
                <w:webHidden/>
              </w:rPr>
              <w:instrText xml:space="preserve"> PAGEREF _Toc243955643 \h </w:instrText>
            </w:r>
            <w:r>
              <w:rPr>
                <w:noProof/>
                <w:webHidden/>
              </w:rPr>
            </w:r>
            <w:r>
              <w:rPr>
                <w:noProof/>
                <w:webHidden/>
              </w:rPr>
              <w:fldChar w:fldCharType="separate"/>
            </w:r>
            <w:r>
              <w:rPr>
                <w:noProof/>
                <w:webHidden/>
              </w:rPr>
              <w:t>37</w:t>
            </w:r>
            <w:r>
              <w:rPr>
                <w:noProof/>
                <w:webHidden/>
              </w:rPr>
              <w:fldChar w:fldCharType="end"/>
            </w:r>
          </w:hyperlink>
        </w:p>
        <w:p w14:paraId="749DC770" w14:textId="2C5605AF" w:rsidR="00F826D0" w:rsidRDefault="00F826D0">
          <w:pPr>
            <w:pStyle w:val="TDC2"/>
            <w:tabs>
              <w:tab w:val="right" w:leader="dot" w:pos="9350"/>
            </w:tabs>
            <w:rPr>
              <w:rFonts w:cstheme="minorBidi"/>
              <w:noProof/>
              <w:kern w:val="2"/>
              <w:sz w:val="24"/>
              <w:szCs w:val="24"/>
              <w14:ligatures w14:val="standardContextual"/>
            </w:rPr>
          </w:pPr>
          <w:hyperlink w:anchor="_Toc243955644" w:history="1">
            <w:r w:rsidRPr="00490560">
              <w:rPr>
                <w:rStyle w:val="Hipervnculo"/>
                <w:rFonts w:ascii="Times New Roman" w:hAnsi="Times New Roman"/>
                <w:noProof/>
              </w:rPr>
              <w:t>10.23 PS-V3-20 - Eliminación CRUD integrada</w:t>
            </w:r>
            <w:r>
              <w:rPr>
                <w:noProof/>
                <w:webHidden/>
              </w:rPr>
              <w:tab/>
            </w:r>
            <w:r>
              <w:rPr>
                <w:noProof/>
                <w:webHidden/>
              </w:rPr>
              <w:fldChar w:fldCharType="begin"/>
            </w:r>
            <w:r>
              <w:rPr>
                <w:noProof/>
                <w:webHidden/>
              </w:rPr>
              <w:instrText xml:space="preserve"> PAGEREF _Toc243955644 \h </w:instrText>
            </w:r>
            <w:r>
              <w:rPr>
                <w:noProof/>
                <w:webHidden/>
              </w:rPr>
            </w:r>
            <w:r>
              <w:rPr>
                <w:noProof/>
                <w:webHidden/>
              </w:rPr>
              <w:fldChar w:fldCharType="separate"/>
            </w:r>
            <w:r>
              <w:rPr>
                <w:noProof/>
                <w:webHidden/>
              </w:rPr>
              <w:t>38</w:t>
            </w:r>
            <w:r>
              <w:rPr>
                <w:noProof/>
                <w:webHidden/>
              </w:rPr>
              <w:fldChar w:fldCharType="end"/>
            </w:r>
          </w:hyperlink>
        </w:p>
        <w:p w14:paraId="63F8FA0A" w14:textId="50BA8F6C" w:rsidR="00F826D0" w:rsidRDefault="00F826D0">
          <w:pPr>
            <w:pStyle w:val="TDC2"/>
            <w:tabs>
              <w:tab w:val="right" w:leader="dot" w:pos="9350"/>
            </w:tabs>
            <w:rPr>
              <w:rFonts w:cstheme="minorBidi"/>
              <w:noProof/>
              <w:kern w:val="2"/>
              <w:sz w:val="24"/>
              <w:szCs w:val="24"/>
              <w14:ligatures w14:val="standardContextual"/>
            </w:rPr>
          </w:pPr>
          <w:hyperlink w:anchor="_Toc243955645" w:history="1">
            <w:r w:rsidRPr="00490560">
              <w:rPr>
                <w:rStyle w:val="Hipervnculo"/>
                <w:rFonts w:ascii="Times New Roman" w:hAnsi="Times New Roman"/>
                <w:noProof/>
              </w:rPr>
              <w:t>10.24 PS-V3-21 - Completitud de datos CFDI 4.0</w:t>
            </w:r>
            <w:r>
              <w:rPr>
                <w:noProof/>
                <w:webHidden/>
              </w:rPr>
              <w:tab/>
            </w:r>
            <w:r>
              <w:rPr>
                <w:noProof/>
                <w:webHidden/>
              </w:rPr>
              <w:fldChar w:fldCharType="begin"/>
            </w:r>
            <w:r>
              <w:rPr>
                <w:noProof/>
                <w:webHidden/>
              </w:rPr>
              <w:instrText xml:space="preserve"> PAGEREF _Toc243955645 \h </w:instrText>
            </w:r>
            <w:r>
              <w:rPr>
                <w:noProof/>
                <w:webHidden/>
              </w:rPr>
            </w:r>
            <w:r>
              <w:rPr>
                <w:noProof/>
                <w:webHidden/>
              </w:rPr>
              <w:fldChar w:fldCharType="separate"/>
            </w:r>
            <w:r>
              <w:rPr>
                <w:noProof/>
                <w:webHidden/>
              </w:rPr>
              <w:t>38</w:t>
            </w:r>
            <w:r>
              <w:rPr>
                <w:noProof/>
                <w:webHidden/>
              </w:rPr>
              <w:fldChar w:fldCharType="end"/>
            </w:r>
          </w:hyperlink>
        </w:p>
        <w:p w14:paraId="619D3044" w14:textId="130AB60F" w:rsidR="00F826D0" w:rsidRDefault="00F826D0">
          <w:pPr>
            <w:pStyle w:val="TDC2"/>
            <w:tabs>
              <w:tab w:val="right" w:leader="dot" w:pos="9350"/>
            </w:tabs>
            <w:rPr>
              <w:rFonts w:cstheme="minorBidi"/>
              <w:noProof/>
              <w:kern w:val="2"/>
              <w:sz w:val="24"/>
              <w:szCs w:val="24"/>
              <w14:ligatures w14:val="standardContextual"/>
            </w:rPr>
          </w:pPr>
          <w:hyperlink w:anchor="_Toc243955646" w:history="1">
            <w:r w:rsidRPr="00490560">
              <w:rPr>
                <w:rStyle w:val="Hipervnculo"/>
                <w:rFonts w:ascii="Times New Roman" w:hAnsi="Times New Roman"/>
                <w:noProof/>
              </w:rPr>
              <w:t>10.25 PS-V3-22 - Recuperación de contraseña</w:t>
            </w:r>
            <w:r>
              <w:rPr>
                <w:noProof/>
                <w:webHidden/>
              </w:rPr>
              <w:tab/>
            </w:r>
            <w:r>
              <w:rPr>
                <w:noProof/>
                <w:webHidden/>
              </w:rPr>
              <w:fldChar w:fldCharType="begin"/>
            </w:r>
            <w:r>
              <w:rPr>
                <w:noProof/>
                <w:webHidden/>
              </w:rPr>
              <w:instrText xml:space="preserve"> PAGEREF _Toc243955646 \h </w:instrText>
            </w:r>
            <w:r>
              <w:rPr>
                <w:noProof/>
                <w:webHidden/>
              </w:rPr>
            </w:r>
            <w:r>
              <w:rPr>
                <w:noProof/>
                <w:webHidden/>
              </w:rPr>
              <w:fldChar w:fldCharType="separate"/>
            </w:r>
            <w:r>
              <w:rPr>
                <w:noProof/>
                <w:webHidden/>
              </w:rPr>
              <w:t>38</w:t>
            </w:r>
            <w:r>
              <w:rPr>
                <w:noProof/>
                <w:webHidden/>
              </w:rPr>
              <w:fldChar w:fldCharType="end"/>
            </w:r>
          </w:hyperlink>
        </w:p>
        <w:p w14:paraId="66518A5A" w14:textId="508740C8" w:rsidR="00F826D0" w:rsidRDefault="00F826D0">
          <w:pPr>
            <w:pStyle w:val="TDC1"/>
            <w:tabs>
              <w:tab w:val="right" w:leader="dot" w:pos="9350"/>
            </w:tabs>
            <w:rPr>
              <w:rFonts w:cstheme="minorBidi"/>
              <w:noProof/>
              <w:kern w:val="2"/>
              <w:sz w:val="24"/>
              <w:szCs w:val="24"/>
              <w14:ligatures w14:val="standardContextual"/>
            </w:rPr>
          </w:pPr>
          <w:hyperlink w:anchor="_Toc243955647" w:history="1">
            <w:r w:rsidRPr="00490560">
              <w:rPr>
                <w:rStyle w:val="Hipervnculo"/>
                <w:rFonts w:ascii="Times New Roman" w:hAnsi="Times New Roman"/>
                <w:noProof/>
              </w:rPr>
              <w:t>11. Registro de defectos y riesgos</w:t>
            </w:r>
            <w:r>
              <w:rPr>
                <w:noProof/>
                <w:webHidden/>
              </w:rPr>
              <w:tab/>
            </w:r>
            <w:r>
              <w:rPr>
                <w:noProof/>
                <w:webHidden/>
              </w:rPr>
              <w:fldChar w:fldCharType="begin"/>
            </w:r>
            <w:r>
              <w:rPr>
                <w:noProof/>
                <w:webHidden/>
              </w:rPr>
              <w:instrText xml:space="preserve"> PAGEREF _Toc243955647 \h </w:instrText>
            </w:r>
            <w:r>
              <w:rPr>
                <w:noProof/>
                <w:webHidden/>
              </w:rPr>
            </w:r>
            <w:r>
              <w:rPr>
                <w:noProof/>
                <w:webHidden/>
              </w:rPr>
              <w:fldChar w:fldCharType="separate"/>
            </w:r>
            <w:r>
              <w:rPr>
                <w:noProof/>
                <w:webHidden/>
              </w:rPr>
              <w:t>39</w:t>
            </w:r>
            <w:r>
              <w:rPr>
                <w:noProof/>
                <w:webHidden/>
              </w:rPr>
              <w:fldChar w:fldCharType="end"/>
            </w:r>
          </w:hyperlink>
        </w:p>
        <w:p w14:paraId="61357CE1" w14:textId="2AD25239" w:rsidR="00F826D0" w:rsidRDefault="00F826D0">
          <w:pPr>
            <w:pStyle w:val="TDC1"/>
            <w:tabs>
              <w:tab w:val="right" w:leader="dot" w:pos="9350"/>
            </w:tabs>
            <w:rPr>
              <w:rFonts w:cstheme="minorBidi"/>
              <w:noProof/>
              <w:kern w:val="2"/>
              <w:sz w:val="24"/>
              <w:szCs w:val="24"/>
              <w14:ligatures w14:val="standardContextual"/>
            </w:rPr>
          </w:pPr>
          <w:hyperlink w:anchor="_Toc243955648" w:history="1">
            <w:r w:rsidRPr="00490560">
              <w:rPr>
                <w:rStyle w:val="Hipervnculo"/>
                <w:rFonts w:ascii="Times New Roman" w:hAnsi="Times New Roman"/>
                <w:noProof/>
              </w:rPr>
              <w:t>12. Manual de operación gráfico</w:t>
            </w:r>
            <w:r>
              <w:rPr>
                <w:noProof/>
                <w:webHidden/>
              </w:rPr>
              <w:tab/>
            </w:r>
            <w:r>
              <w:rPr>
                <w:noProof/>
                <w:webHidden/>
              </w:rPr>
              <w:fldChar w:fldCharType="begin"/>
            </w:r>
            <w:r>
              <w:rPr>
                <w:noProof/>
                <w:webHidden/>
              </w:rPr>
              <w:instrText xml:space="preserve"> PAGEREF _Toc243955648 \h </w:instrText>
            </w:r>
            <w:r>
              <w:rPr>
                <w:noProof/>
                <w:webHidden/>
              </w:rPr>
            </w:r>
            <w:r>
              <w:rPr>
                <w:noProof/>
                <w:webHidden/>
              </w:rPr>
              <w:fldChar w:fldCharType="separate"/>
            </w:r>
            <w:r>
              <w:rPr>
                <w:noProof/>
                <w:webHidden/>
              </w:rPr>
              <w:t>40</w:t>
            </w:r>
            <w:r>
              <w:rPr>
                <w:noProof/>
                <w:webHidden/>
              </w:rPr>
              <w:fldChar w:fldCharType="end"/>
            </w:r>
          </w:hyperlink>
        </w:p>
        <w:p w14:paraId="5C04A9F0" w14:textId="2EDF2B66" w:rsidR="00F826D0" w:rsidRDefault="00F826D0">
          <w:pPr>
            <w:pStyle w:val="TDC2"/>
            <w:tabs>
              <w:tab w:val="right" w:leader="dot" w:pos="9350"/>
            </w:tabs>
            <w:rPr>
              <w:rFonts w:cstheme="minorBidi"/>
              <w:noProof/>
              <w:kern w:val="2"/>
              <w:sz w:val="24"/>
              <w:szCs w:val="24"/>
              <w14:ligatures w14:val="standardContextual"/>
            </w:rPr>
          </w:pPr>
          <w:hyperlink w:anchor="_Toc243955649" w:history="1">
            <w:r w:rsidRPr="00490560">
              <w:rPr>
                <w:rStyle w:val="Hipervnculo"/>
                <w:rFonts w:ascii="Times New Roman" w:hAnsi="Times New Roman"/>
                <w:noProof/>
              </w:rPr>
              <w:t>12.1 Cliente</w:t>
            </w:r>
            <w:r>
              <w:rPr>
                <w:noProof/>
                <w:webHidden/>
              </w:rPr>
              <w:tab/>
            </w:r>
            <w:r>
              <w:rPr>
                <w:noProof/>
                <w:webHidden/>
              </w:rPr>
              <w:fldChar w:fldCharType="begin"/>
            </w:r>
            <w:r>
              <w:rPr>
                <w:noProof/>
                <w:webHidden/>
              </w:rPr>
              <w:instrText xml:space="preserve"> PAGEREF _Toc243955649 \h </w:instrText>
            </w:r>
            <w:r>
              <w:rPr>
                <w:noProof/>
                <w:webHidden/>
              </w:rPr>
            </w:r>
            <w:r>
              <w:rPr>
                <w:noProof/>
                <w:webHidden/>
              </w:rPr>
              <w:fldChar w:fldCharType="separate"/>
            </w:r>
            <w:r>
              <w:rPr>
                <w:noProof/>
                <w:webHidden/>
              </w:rPr>
              <w:t>40</w:t>
            </w:r>
            <w:r>
              <w:rPr>
                <w:noProof/>
                <w:webHidden/>
              </w:rPr>
              <w:fldChar w:fldCharType="end"/>
            </w:r>
          </w:hyperlink>
        </w:p>
        <w:p w14:paraId="39F85319" w14:textId="46098443" w:rsidR="00F826D0" w:rsidRDefault="00F826D0">
          <w:pPr>
            <w:pStyle w:val="TDC2"/>
            <w:tabs>
              <w:tab w:val="right" w:leader="dot" w:pos="9350"/>
            </w:tabs>
            <w:rPr>
              <w:rFonts w:cstheme="minorBidi"/>
              <w:noProof/>
              <w:kern w:val="2"/>
              <w:sz w:val="24"/>
              <w:szCs w:val="24"/>
              <w14:ligatures w14:val="standardContextual"/>
            </w:rPr>
          </w:pPr>
          <w:hyperlink w:anchor="_Toc243955650" w:history="1">
            <w:r w:rsidRPr="00490560">
              <w:rPr>
                <w:rStyle w:val="Hipervnculo"/>
                <w:rFonts w:ascii="Times New Roman" w:hAnsi="Times New Roman"/>
                <w:noProof/>
              </w:rPr>
              <w:t>12.2 Administración</w:t>
            </w:r>
            <w:r>
              <w:rPr>
                <w:noProof/>
                <w:webHidden/>
              </w:rPr>
              <w:tab/>
            </w:r>
            <w:r>
              <w:rPr>
                <w:noProof/>
                <w:webHidden/>
              </w:rPr>
              <w:fldChar w:fldCharType="begin"/>
            </w:r>
            <w:r>
              <w:rPr>
                <w:noProof/>
                <w:webHidden/>
              </w:rPr>
              <w:instrText xml:space="preserve"> PAGEREF _Toc243955650 \h </w:instrText>
            </w:r>
            <w:r>
              <w:rPr>
                <w:noProof/>
                <w:webHidden/>
              </w:rPr>
            </w:r>
            <w:r>
              <w:rPr>
                <w:noProof/>
                <w:webHidden/>
              </w:rPr>
              <w:fldChar w:fldCharType="separate"/>
            </w:r>
            <w:r>
              <w:rPr>
                <w:noProof/>
                <w:webHidden/>
              </w:rPr>
              <w:t>41</w:t>
            </w:r>
            <w:r>
              <w:rPr>
                <w:noProof/>
                <w:webHidden/>
              </w:rPr>
              <w:fldChar w:fldCharType="end"/>
            </w:r>
          </w:hyperlink>
        </w:p>
        <w:p w14:paraId="0698CA0A" w14:textId="5618462D" w:rsidR="00F826D0" w:rsidRDefault="00F826D0">
          <w:pPr>
            <w:pStyle w:val="TDC2"/>
            <w:tabs>
              <w:tab w:val="right" w:leader="dot" w:pos="9350"/>
            </w:tabs>
            <w:rPr>
              <w:rFonts w:cstheme="minorBidi"/>
              <w:noProof/>
              <w:kern w:val="2"/>
              <w:sz w:val="24"/>
              <w:szCs w:val="24"/>
              <w14:ligatures w14:val="standardContextual"/>
            </w:rPr>
          </w:pPr>
          <w:hyperlink w:anchor="_Toc243955651" w:history="1">
            <w:r w:rsidRPr="00490560">
              <w:rPr>
                <w:rStyle w:val="Hipervnculo"/>
                <w:rFonts w:ascii="Times New Roman" w:hAnsi="Times New Roman"/>
                <w:noProof/>
              </w:rPr>
              <w:t>12.3 Recuperación de contraseña propuesta</w:t>
            </w:r>
            <w:r>
              <w:rPr>
                <w:noProof/>
                <w:webHidden/>
              </w:rPr>
              <w:tab/>
            </w:r>
            <w:r>
              <w:rPr>
                <w:noProof/>
                <w:webHidden/>
              </w:rPr>
              <w:fldChar w:fldCharType="begin"/>
            </w:r>
            <w:r>
              <w:rPr>
                <w:noProof/>
                <w:webHidden/>
              </w:rPr>
              <w:instrText xml:space="preserve"> PAGEREF _Toc243955651 \h </w:instrText>
            </w:r>
            <w:r>
              <w:rPr>
                <w:noProof/>
                <w:webHidden/>
              </w:rPr>
            </w:r>
            <w:r>
              <w:rPr>
                <w:noProof/>
                <w:webHidden/>
              </w:rPr>
              <w:fldChar w:fldCharType="separate"/>
            </w:r>
            <w:r>
              <w:rPr>
                <w:noProof/>
                <w:webHidden/>
              </w:rPr>
              <w:t>41</w:t>
            </w:r>
            <w:r>
              <w:rPr>
                <w:noProof/>
                <w:webHidden/>
              </w:rPr>
              <w:fldChar w:fldCharType="end"/>
            </w:r>
          </w:hyperlink>
        </w:p>
        <w:p w14:paraId="2E8BA0F3" w14:textId="1CDA7EEF" w:rsidR="00F826D0" w:rsidRDefault="00F826D0">
          <w:pPr>
            <w:pStyle w:val="TDC1"/>
            <w:tabs>
              <w:tab w:val="right" w:leader="dot" w:pos="9350"/>
            </w:tabs>
            <w:rPr>
              <w:rFonts w:cstheme="minorBidi"/>
              <w:noProof/>
              <w:kern w:val="2"/>
              <w:sz w:val="24"/>
              <w:szCs w:val="24"/>
              <w14:ligatures w14:val="standardContextual"/>
            </w:rPr>
          </w:pPr>
          <w:hyperlink w:anchor="_Toc243955652" w:history="1">
            <w:r w:rsidRPr="00490560">
              <w:rPr>
                <w:rStyle w:val="Hipervnculo"/>
                <w:rFonts w:ascii="Times New Roman" w:hAnsi="Times New Roman"/>
                <w:noProof/>
              </w:rPr>
              <w:t>13. Plan de profesionalización y backlog</w:t>
            </w:r>
            <w:r>
              <w:rPr>
                <w:noProof/>
                <w:webHidden/>
              </w:rPr>
              <w:tab/>
            </w:r>
            <w:r>
              <w:rPr>
                <w:noProof/>
                <w:webHidden/>
              </w:rPr>
              <w:fldChar w:fldCharType="begin"/>
            </w:r>
            <w:r>
              <w:rPr>
                <w:noProof/>
                <w:webHidden/>
              </w:rPr>
              <w:instrText xml:space="preserve"> PAGEREF _Toc243955652 \h </w:instrText>
            </w:r>
            <w:r>
              <w:rPr>
                <w:noProof/>
                <w:webHidden/>
              </w:rPr>
            </w:r>
            <w:r>
              <w:rPr>
                <w:noProof/>
                <w:webHidden/>
              </w:rPr>
              <w:fldChar w:fldCharType="separate"/>
            </w:r>
            <w:r>
              <w:rPr>
                <w:noProof/>
                <w:webHidden/>
              </w:rPr>
              <w:t>41</w:t>
            </w:r>
            <w:r>
              <w:rPr>
                <w:noProof/>
                <w:webHidden/>
              </w:rPr>
              <w:fldChar w:fldCharType="end"/>
            </w:r>
          </w:hyperlink>
        </w:p>
        <w:p w14:paraId="3DAA5069" w14:textId="29AF28F4" w:rsidR="00F826D0" w:rsidRDefault="00F826D0">
          <w:pPr>
            <w:pStyle w:val="TDC2"/>
            <w:tabs>
              <w:tab w:val="right" w:leader="dot" w:pos="9350"/>
            </w:tabs>
            <w:rPr>
              <w:rFonts w:cstheme="minorBidi"/>
              <w:noProof/>
              <w:kern w:val="2"/>
              <w:sz w:val="24"/>
              <w:szCs w:val="24"/>
              <w14:ligatures w14:val="standardContextual"/>
            </w:rPr>
          </w:pPr>
          <w:hyperlink w:anchor="_Toc243955653" w:history="1">
            <w:r w:rsidRPr="00490560">
              <w:rPr>
                <w:rStyle w:val="Hipervnculo"/>
                <w:rFonts w:ascii="Times New Roman" w:hAnsi="Times New Roman"/>
                <w:noProof/>
              </w:rPr>
              <w:t>13.1 Prioridades antes de la entrega académica</w:t>
            </w:r>
            <w:r>
              <w:rPr>
                <w:noProof/>
                <w:webHidden/>
              </w:rPr>
              <w:tab/>
            </w:r>
            <w:r>
              <w:rPr>
                <w:noProof/>
                <w:webHidden/>
              </w:rPr>
              <w:fldChar w:fldCharType="begin"/>
            </w:r>
            <w:r>
              <w:rPr>
                <w:noProof/>
                <w:webHidden/>
              </w:rPr>
              <w:instrText xml:space="preserve"> PAGEREF _Toc243955653 \h </w:instrText>
            </w:r>
            <w:r>
              <w:rPr>
                <w:noProof/>
                <w:webHidden/>
              </w:rPr>
            </w:r>
            <w:r>
              <w:rPr>
                <w:noProof/>
                <w:webHidden/>
              </w:rPr>
              <w:fldChar w:fldCharType="separate"/>
            </w:r>
            <w:r>
              <w:rPr>
                <w:noProof/>
                <w:webHidden/>
              </w:rPr>
              <w:t>41</w:t>
            </w:r>
            <w:r>
              <w:rPr>
                <w:noProof/>
                <w:webHidden/>
              </w:rPr>
              <w:fldChar w:fldCharType="end"/>
            </w:r>
          </w:hyperlink>
        </w:p>
        <w:p w14:paraId="49DBA695" w14:textId="33B7F78C" w:rsidR="00F826D0" w:rsidRDefault="00F826D0">
          <w:pPr>
            <w:pStyle w:val="TDC2"/>
            <w:tabs>
              <w:tab w:val="right" w:leader="dot" w:pos="9350"/>
            </w:tabs>
            <w:rPr>
              <w:rFonts w:cstheme="minorBidi"/>
              <w:noProof/>
              <w:kern w:val="2"/>
              <w:sz w:val="24"/>
              <w:szCs w:val="24"/>
              <w14:ligatures w14:val="standardContextual"/>
            </w:rPr>
          </w:pPr>
          <w:hyperlink w:anchor="_Toc243955654" w:history="1">
            <w:r w:rsidRPr="00490560">
              <w:rPr>
                <w:rStyle w:val="Hipervnculo"/>
                <w:rFonts w:ascii="Times New Roman" w:hAnsi="Times New Roman"/>
                <w:noProof/>
              </w:rPr>
              <w:t>13.2 Evolución productiva posterior</w:t>
            </w:r>
            <w:r>
              <w:rPr>
                <w:noProof/>
                <w:webHidden/>
              </w:rPr>
              <w:tab/>
            </w:r>
            <w:r>
              <w:rPr>
                <w:noProof/>
                <w:webHidden/>
              </w:rPr>
              <w:fldChar w:fldCharType="begin"/>
            </w:r>
            <w:r>
              <w:rPr>
                <w:noProof/>
                <w:webHidden/>
              </w:rPr>
              <w:instrText xml:space="preserve"> PAGEREF _Toc243955654 \h </w:instrText>
            </w:r>
            <w:r>
              <w:rPr>
                <w:noProof/>
                <w:webHidden/>
              </w:rPr>
            </w:r>
            <w:r>
              <w:rPr>
                <w:noProof/>
                <w:webHidden/>
              </w:rPr>
              <w:fldChar w:fldCharType="separate"/>
            </w:r>
            <w:r>
              <w:rPr>
                <w:noProof/>
                <w:webHidden/>
              </w:rPr>
              <w:t>41</w:t>
            </w:r>
            <w:r>
              <w:rPr>
                <w:noProof/>
                <w:webHidden/>
              </w:rPr>
              <w:fldChar w:fldCharType="end"/>
            </w:r>
          </w:hyperlink>
        </w:p>
        <w:p w14:paraId="0A928530" w14:textId="31651B52" w:rsidR="00F826D0" w:rsidRDefault="00F826D0">
          <w:pPr>
            <w:pStyle w:val="TDC2"/>
            <w:tabs>
              <w:tab w:val="right" w:leader="dot" w:pos="9350"/>
            </w:tabs>
            <w:rPr>
              <w:rFonts w:cstheme="minorBidi"/>
              <w:noProof/>
              <w:kern w:val="2"/>
              <w:sz w:val="24"/>
              <w:szCs w:val="24"/>
              <w14:ligatures w14:val="standardContextual"/>
            </w:rPr>
          </w:pPr>
          <w:hyperlink w:anchor="_Toc243955655" w:history="1">
            <w:r w:rsidRPr="00490560">
              <w:rPr>
                <w:rStyle w:val="Hipervnculo"/>
                <w:rFonts w:ascii="Times New Roman" w:hAnsi="Times New Roman"/>
                <w:noProof/>
              </w:rPr>
              <w:t>13.3 Gobierno de versiones</w:t>
            </w:r>
            <w:r>
              <w:rPr>
                <w:noProof/>
                <w:webHidden/>
              </w:rPr>
              <w:tab/>
            </w:r>
            <w:r>
              <w:rPr>
                <w:noProof/>
                <w:webHidden/>
              </w:rPr>
              <w:fldChar w:fldCharType="begin"/>
            </w:r>
            <w:r>
              <w:rPr>
                <w:noProof/>
                <w:webHidden/>
              </w:rPr>
              <w:instrText xml:space="preserve"> PAGEREF _Toc243955655 \h </w:instrText>
            </w:r>
            <w:r>
              <w:rPr>
                <w:noProof/>
                <w:webHidden/>
              </w:rPr>
            </w:r>
            <w:r>
              <w:rPr>
                <w:noProof/>
                <w:webHidden/>
              </w:rPr>
              <w:fldChar w:fldCharType="separate"/>
            </w:r>
            <w:r>
              <w:rPr>
                <w:noProof/>
                <w:webHidden/>
              </w:rPr>
              <w:t>42</w:t>
            </w:r>
            <w:r>
              <w:rPr>
                <w:noProof/>
                <w:webHidden/>
              </w:rPr>
              <w:fldChar w:fldCharType="end"/>
            </w:r>
          </w:hyperlink>
        </w:p>
        <w:p w14:paraId="320C3ADC" w14:textId="40C41C6B" w:rsidR="00F826D0" w:rsidRDefault="00F826D0">
          <w:pPr>
            <w:pStyle w:val="TDC1"/>
            <w:tabs>
              <w:tab w:val="right" w:leader="dot" w:pos="9350"/>
            </w:tabs>
            <w:rPr>
              <w:rFonts w:cstheme="minorBidi"/>
              <w:noProof/>
              <w:kern w:val="2"/>
              <w:sz w:val="24"/>
              <w:szCs w:val="24"/>
              <w14:ligatures w14:val="standardContextual"/>
            </w:rPr>
          </w:pPr>
          <w:hyperlink w:anchor="_Toc243955656" w:history="1">
            <w:r w:rsidRPr="00490560">
              <w:rPr>
                <w:rStyle w:val="Hipervnculo"/>
                <w:rFonts w:ascii="Times New Roman" w:hAnsi="Times New Roman"/>
                <w:noProof/>
              </w:rPr>
              <w:t>14. Despliegue web, redes sociales y publicación mínima</w:t>
            </w:r>
            <w:r>
              <w:rPr>
                <w:noProof/>
                <w:webHidden/>
              </w:rPr>
              <w:tab/>
            </w:r>
            <w:r>
              <w:rPr>
                <w:noProof/>
                <w:webHidden/>
              </w:rPr>
              <w:fldChar w:fldCharType="begin"/>
            </w:r>
            <w:r>
              <w:rPr>
                <w:noProof/>
                <w:webHidden/>
              </w:rPr>
              <w:instrText xml:space="preserve"> PAGEREF _Toc243955656 \h </w:instrText>
            </w:r>
            <w:r>
              <w:rPr>
                <w:noProof/>
                <w:webHidden/>
              </w:rPr>
            </w:r>
            <w:r>
              <w:rPr>
                <w:noProof/>
                <w:webHidden/>
              </w:rPr>
              <w:fldChar w:fldCharType="separate"/>
            </w:r>
            <w:r>
              <w:rPr>
                <w:noProof/>
                <w:webHidden/>
              </w:rPr>
              <w:t>42</w:t>
            </w:r>
            <w:r>
              <w:rPr>
                <w:noProof/>
                <w:webHidden/>
              </w:rPr>
              <w:fldChar w:fldCharType="end"/>
            </w:r>
          </w:hyperlink>
        </w:p>
        <w:p w14:paraId="1A3ADB26" w14:textId="46032057" w:rsidR="00F826D0" w:rsidRDefault="00F826D0">
          <w:pPr>
            <w:pStyle w:val="TDC2"/>
            <w:tabs>
              <w:tab w:val="right" w:leader="dot" w:pos="9350"/>
            </w:tabs>
            <w:rPr>
              <w:rFonts w:cstheme="minorBidi"/>
              <w:noProof/>
              <w:kern w:val="2"/>
              <w:sz w:val="24"/>
              <w:szCs w:val="24"/>
              <w14:ligatures w14:val="standardContextual"/>
            </w:rPr>
          </w:pPr>
          <w:hyperlink w:anchor="_Toc243955657" w:history="1">
            <w:r w:rsidRPr="00490560">
              <w:rPr>
                <w:rStyle w:val="Hipervnculo"/>
                <w:rFonts w:ascii="Times New Roman" w:hAnsi="Times New Roman"/>
                <w:noProof/>
              </w:rPr>
              <w:t>14.1 Enlaces oficiales del proyecto</w:t>
            </w:r>
            <w:r>
              <w:rPr>
                <w:noProof/>
                <w:webHidden/>
              </w:rPr>
              <w:tab/>
            </w:r>
            <w:r>
              <w:rPr>
                <w:noProof/>
                <w:webHidden/>
              </w:rPr>
              <w:fldChar w:fldCharType="begin"/>
            </w:r>
            <w:r>
              <w:rPr>
                <w:noProof/>
                <w:webHidden/>
              </w:rPr>
              <w:instrText xml:space="preserve"> PAGEREF _Toc243955657 \h </w:instrText>
            </w:r>
            <w:r>
              <w:rPr>
                <w:noProof/>
                <w:webHidden/>
              </w:rPr>
            </w:r>
            <w:r>
              <w:rPr>
                <w:noProof/>
                <w:webHidden/>
              </w:rPr>
              <w:fldChar w:fldCharType="separate"/>
            </w:r>
            <w:r>
              <w:rPr>
                <w:noProof/>
                <w:webHidden/>
              </w:rPr>
              <w:t>43</w:t>
            </w:r>
            <w:r>
              <w:rPr>
                <w:noProof/>
                <w:webHidden/>
              </w:rPr>
              <w:fldChar w:fldCharType="end"/>
            </w:r>
          </w:hyperlink>
        </w:p>
        <w:p w14:paraId="5EF5F062" w14:textId="713D4A3D" w:rsidR="00F826D0" w:rsidRDefault="00F826D0">
          <w:pPr>
            <w:pStyle w:val="TDC2"/>
            <w:tabs>
              <w:tab w:val="right" w:leader="dot" w:pos="9350"/>
            </w:tabs>
            <w:rPr>
              <w:rFonts w:cstheme="minorBidi"/>
              <w:noProof/>
              <w:kern w:val="2"/>
              <w:sz w:val="24"/>
              <w:szCs w:val="24"/>
              <w14:ligatures w14:val="standardContextual"/>
            </w:rPr>
          </w:pPr>
          <w:hyperlink w:anchor="_Toc243955658" w:history="1">
            <w:r w:rsidRPr="00490560">
              <w:rPr>
                <w:rStyle w:val="Hipervnculo"/>
                <w:rFonts w:ascii="Times New Roman" w:hAnsi="Times New Roman"/>
                <w:noProof/>
              </w:rPr>
              <w:t>14.2 Estado del requisito de redes</w:t>
            </w:r>
            <w:r>
              <w:rPr>
                <w:noProof/>
                <w:webHidden/>
              </w:rPr>
              <w:tab/>
            </w:r>
            <w:r>
              <w:rPr>
                <w:noProof/>
                <w:webHidden/>
              </w:rPr>
              <w:fldChar w:fldCharType="begin"/>
            </w:r>
            <w:r>
              <w:rPr>
                <w:noProof/>
                <w:webHidden/>
              </w:rPr>
              <w:instrText xml:space="preserve"> PAGEREF _Toc243955658 \h </w:instrText>
            </w:r>
            <w:r>
              <w:rPr>
                <w:noProof/>
                <w:webHidden/>
              </w:rPr>
            </w:r>
            <w:r>
              <w:rPr>
                <w:noProof/>
                <w:webHidden/>
              </w:rPr>
              <w:fldChar w:fldCharType="separate"/>
            </w:r>
            <w:r>
              <w:rPr>
                <w:noProof/>
                <w:webHidden/>
              </w:rPr>
              <w:t>43</w:t>
            </w:r>
            <w:r>
              <w:rPr>
                <w:noProof/>
                <w:webHidden/>
              </w:rPr>
              <w:fldChar w:fldCharType="end"/>
            </w:r>
          </w:hyperlink>
        </w:p>
        <w:p w14:paraId="1C13C68E" w14:textId="1ABD7562" w:rsidR="00F826D0" w:rsidRDefault="00F826D0">
          <w:pPr>
            <w:pStyle w:val="TDC1"/>
            <w:tabs>
              <w:tab w:val="right" w:leader="dot" w:pos="9350"/>
            </w:tabs>
            <w:rPr>
              <w:rFonts w:cstheme="minorBidi"/>
              <w:noProof/>
              <w:kern w:val="2"/>
              <w:sz w:val="24"/>
              <w:szCs w:val="24"/>
              <w14:ligatures w14:val="standardContextual"/>
            </w:rPr>
          </w:pPr>
          <w:hyperlink w:anchor="_Toc243955659" w:history="1">
            <w:r w:rsidRPr="00490560">
              <w:rPr>
                <w:rStyle w:val="Hipervnculo"/>
                <w:rFonts w:ascii="Times New Roman" w:hAnsi="Times New Roman"/>
                <w:noProof/>
              </w:rPr>
              <w:t>15. Conclusiones</w:t>
            </w:r>
            <w:r>
              <w:rPr>
                <w:noProof/>
                <w:webHidden/>
              </w:rPr>
              <w:tab/>
            </w:r>
            <w:r>
              <w:rPr>
                <w:noProof/>
                <w:webHidden/>
              </w:rPr>
              <w:fldChar w:fldCharType="begin"/>
            </w:r>
            <w:r>
              <w:rPr>
                <w:noProof/>
                <w:webHidden/>
              </w:rPr>
              <w:instrText xml:space="preserve"> PAGEREF _Toc243955659 \h </w:instrText>
            </w:r>
            <w:r>
              <w:rPr>
                <w:noProof/>
                <w:webHidden/>
              </w:rPr>
            </w:r>
            <w:r>
              <w:rPr>
                <w:noProof/>
                <w:webHidden/>
              </w:rPr>
              <w:fldChar w:fldCharType="separate"/>
            </w:r>
            <w:r>
              <w:rPr>
                <w:noProof/>
                <w:webHidden/>
              </w:rPr>
              <w:t>45</w:t>
            </w:r>
            <w:r>
              <w:rPr>
                <w:noProof/>
                <w:webHidden/>
              </w:rPr>
              <w:fldChar w:fldCharType="end"/>
            </w:r>
          </w:hyperlink>
        </w:p>
        <w:p w14:paraId="3DB4FF17" w14:textId="303AE964" w:rsidR="00F826D0" w:rsidRDefault="00F826D0">
          <w:pPr>
            <w:pStyle w:val="TDC1"/>
            <w:tabs>
              <w:tab w:val="right" w:leader="dot" w:pos="9350"/>
            </w:tabs>
            <w:rPr>
              <w:rFonts w:cstheme="minorBidi"/>
              <w:noProof/>
              <w:kern w:val="2"/>
              <w:sz w:val="24"/>
              <w:szCs w:val="24"/>
              <w14:ligatures w14:val="standardContextual"/>
            </w:rPr>
          </w:pPr>
          <w:hyperlink w:anchor="_Toc243955660" w:history="1">
            <w:r w:rsidRPr="00490560">
              <w:rPr>
                <w:rStyle w:val="Hipervnculo"/>
                <w:rFonts w:ascii="Times New Roman" w:hAnsi="Times New Roman"/>
                <w:noProof/>
              </w:rPr>
              <w:t>Referencias</w:t>
            </w:r>
            <w:r>
              <w:rPr>
                <w:noProof/>
                <w:webHidden/>
              </w:rPr>
              <w:tab/>
            </w:r>
            <w:r>
              <w:rPr>
                <w:noProof/>
                <w:webHidden/>
              </w:rPr>
              <w:fldChar w:fldCharType="begin"/>
            </w:r>
            <w:r>
              <w:rPr>
                <w:noProof/>
                <w:webHidden/>
              </w:rPr>
              <w:instrText xml:space="preserve"> PAGEREF _Toc243955660 \h </w:instrText>
            </w:r>
            <w:r>
              <w:rPr>
                <w:noProof/>
                <w:webHidden/>
              </w:rPr>
            </w:r>
            <w:r>
              <w:rPr>
                <w:noProof/>
                <w:webHidden/>
              </w:rPr>
              <w:fldChar w:fldCharType="separate"/>
            </w:r>
            <w:r>
              <w:rPr>
                <w:noProof/>
                <w:webHidden/>
              </w:rPr>
              <w:t>46</w:t>
            </w:r>
            <w:r>
              <w:rPr>
                <w:noProof/>
                <w:webHidden/>
              </w:rPr>
              <w:fldChar w:fldCharType="end"/>
            </w:r>
          </w:hyperlink>
        </w:p>
        <w:p w14:paraId="63AAF676" w14:textId="49DAEB0D" w:rsidR="00F826D0" w:rsidRDefault="00F826D0">
          <w:pPr>
            <w:pStyle w:val="TDC1"/>
            <w:tabs>
              <w:tab w:val="right" w:leader="dot" w:pos="9350"/>
            </w:tabs>
            <w:rPr>
              <w:rFonts w:cstheme="minorBidi"/>
              <w:noProof/>
              <w:kern w:val="2"/>
              <w:sz w:val="24"/>
              <w:szCs w:val="24"/>
              <w14:ligatures w14:val="standardContextual"/>
            </w:rPr>
          </w:pPr>
          <w:hyperlink w:anchor="_Toc243955661" w:history="1">
            <w:r w:rsidRPr="00490560">
              <w:rPr>
                <w:rStyle w:val="Hipervnculo"/>
                <w:rFonts w:ascii="Times New Roman" w:hAnsi="Times New Roman"/>
                <w:noProof/>
              </w:rPr>
              <w:t>Anexos</w:t>
            </w:r>
            <w:r>
              <w:rPr>
                <w:noProof/>
                <w:webHidden/>
              </w:rPr>
              <w:tab/>
            </w:r>
            <w:r>
              <w:rPr>
                <w:noProof/>
                <w:webHidden/>
              </w:rPr>
              <w:fldChar w:fldCharType="begin"/>
            </w:r>
            <w:r>
              <w:rPr>
                <w:noProof/>
                <w:webHidden/>
              </w:rPr>
              <w:instrText xml:space="preserve"> PAGEREF _Toc243955661 \h </w:instrText>
            </w:r>
            <w:r>
              <w:rPr>
                <w:noProof/>
                <w:webHidden/>
              </w:rPr>
            </w:r>
            <w:r>
              <w:rPr>
                <w:noProof/>
                <w:webHidden/>
              </w:rPr>
              <w:fldChar w:fldCharType="separate"/>
            </w:r>
            <w:r>
              <w:rPr>
                <w:noProof/>
                <w:webHidden/>
              </w:rPr>
              <w:t>49</w:t>
            </w:r>
            <w:r>
              <w:rPr>
                <w:noProof/>
                <w:webHidden/>
              </w:rPr>
              <w:fldChar w:fldCharType="end"/>
            </w:r>
          </w:hyperlink>
        </w:p>
        <w:p w14:paraId="30BDF64B" w14:textId="1303C6CC" w:rsidR="00F826D0" w:rsidRDefault="00F826D0">
          <w:pPr>
            <w:pStyle w:val="TDC2"/>
            <w:tabs>
              <w:tab w:val="right" w:leader="dot" w:pos="9350"/>
            </w:tabs>
            <w:rPr>
              <w:rFonts w:cstheme="minorBidi"/>
              <w:noProof/>
              <w:kern w:val="2"/>
              <w:sz w:val="24"/>
              <w:szCs w:val="24"/>
              <w14:ligatures w14:val="standardContextual"/>
            </w:rPr>
          </w:pPr>
          <w:hyperlink w:anchor="_Toc243955662" w:history="1">
            <w:r w:rsidRPr="00490560">
              <w:rPr>
                <w:rStyle w:val="Hipervnculo"/>
                <w:rFonts w:ascii="Times New Roman" w:hAnsi="Times New Roman"/>
                <w:noProof/>
              </w:rPr>
              <w:t>Anexo A. Relación de evidencias V3</w:t>
            </w:r>
            <w:r>
              <w:rPr>
                <w:noProof/>
                <w:webHidden/>
              </w:rPr>
              <w:tab/>
            </w:r>
            <w:r>
              <w:rPr>
                <w:noProof/>
                <w:webHidden/>
              </w:rPr>
              <w:fldChar w:fldCharType="begin"/>
            </w:r>
            <w:r>
              <w:rPr>
                <w:noProof/>
                <w:webHidden/>
              </w:rPr>
              <w:instrText xml:space="preserve"> PAGEREF _Toc243955662 \h </w:instrText>
            </w:r>
            <w:r>
              <w:rPr>
                <w:noProof/>
                <w:webHidden/>
              </w:rPr>
            </w:r>
            <w:r>
              <w:rPr>
                <w:noProof/>
                <w:webHidden/>
              </w:rPr>
              <w:fldChar w:fldCharType="separate"/>
            </w:r>
            <w:r>
              <w:rPr>
                <w:noProof/>
                <w:webHidden/>
              </w:rPr>
              <w:t>49</w:t>
            </w:r>
            <w:r>
              <w:rPr>
                <w:noProof/>
                <w:webHidden/>
              </w:rPr>
              <w:fldChar w:fldCharType="end"/>
            </w:r>
          </w:hyperlink>
        </w:p>
        <w:p w14:paraId="029E6488" w14:textId="5A123293" w:rsidR="00F826D0" w:rsidRDefault="00F826D0">
          <w:pPr>
            <w:pStyle w:val="TDC2"/>
            <w:tabs>
              <w:tab w:val="right" w:leader="dot" w:pos="9350"/>
            </w:tabs>
            <w:rPr>
              <w:rFonts w:cstheme="minorBidi"/>
              <w:noProof/>
              <w:kern w:val="2"/>
              <w:sz w:val="24"/>
              <w:szCs w:val="24"/>
              <w14:ligatures w14:val="standardContextual"/>
            </w:rPr>
          </w:pPr>
          <w:hyperlink w:anchor="_Toc243955663" w:history="1">
            <w:r w:rsidRPr="00490560">
              <w:rPr>
                <w:rStyle w:val="Hipervnculo"/>
                <w:rFonts w:ascii="Times New Roman" w:hAnsi="Times New Roman"/>
                <w:noProof/>
              </w:rPr>
              <w:t>Anexo B. Código fuente revisado</w:t>
            </w:r>
            <w:r>
              <w:rPr>
                <w:noProof/>
                <w:webHidden/>
              </w:rPr>
              <w:tab/>
            </w:r>
            <w:r>
              <w:rPr>
                <w:noProof/>
                <w:webHidden/>
              </w:rPr>
              <w:fldChar w:fldCharType="begin"/>
            </w:r>
            <w:r>
              <w:rPr>
                <w:noProof/>
                <w:webHidden/>
              </w:rPr>
              <w:instrText xml:space="preserve"> PAGEREF _Toc243955663 \h </w:instrText>
            </w:r>
            <w:r>
              <w:rPr>
                <w:noProof/>
                <w:webHidden/>
              </w:rPr>
            </w:r>
            <w:r>
              <w:rPr>
                <w:noProof/>
                <w:webHidden/>
              </w:rPr>
              <w:fldChar w:fldCharType="separate"/>
            </w:r>
            <w:r>
              <w:rPr>
                <w:noProof/>
                <w:webHidden/>
              </w:rPr>
              <w:t>49</w:t>
            </w:r>
            <w:r>
              <w:rPr>
                <w:noProof/>
                <w:webHidden/>
              </w:rPr>
              <w:fldChar w:fldCharType="end"/>
            </w:r>
          </w:hyperlink>
        </w:p>
        <w:p w14:paraId="11835B40" w14:textId="18E260A1" w:rsidR="00F826D0" w:rsidRDefault="00F826D0">
          <w:pPr>
            <w:pStyle w:val="TDC2"/>
            <w:tabs>
              <w:tab w:val="right" w:leader="dot" w:pos="9350"/>
            </w:tabs>
            <w:rPr>
              <w:rFonts w:cstheme="minorBidi"/>
              <w:noProof/>
              <w:kern w:val="2"/>
              <w:sz w:val="24"/>
              <w:szCs w:val="24"/>
              <w14:ligatures w14:val="standardContextual"/>
            </w:rPr>
          </w:pPr>
          <w:hyperlink w:anchor="_Toc243955664" w:history="1">
            <w:r w:rsidRPr="00490560">
              <w:rPr>
                <w:rStyle w:val="Hipervnculo"/>
                <w:rFonts w:ascii="Times New Roman" w:hAnsi="Times New Roman"/>
                <w:noProof/>
              </w:rPr>
              <w:t>Anexo C. Datos de prueba</w:t>
            </w:r>
            <w:r>
              <w:rPr>
                <w:noProof/>
                <w:webHidden/>
              </w:rPr>
              <w:tab/>
            </w:r>
            <w:r>
              <w:rPr>
                <w:noProof/>
                <w:webHidden/>
              </w:rPr>
              <w:fldChar w:fldCharType="begin"/>
            </w:r>
            <w:r>
              <w:rPr>
                <w:noProof/>
                <w:webHidden/>
              </w:rPr>
              <w:instrText xml:space="preserve"> PAGEREF _Toc243955664 \h </w:instrText>
            </w:r>
            <w:r>
              <w:rPr>
                <w:noProof/>
                <w:webHidden/>
              </w:rPr>
            </w:r>
            <w:r>
              <w:rPr>
                <w:noProof/>
                <w:webHidden/>
              </w:rPr>
              <w:fldChar w:fldCharType="separate"/>
            </w:r>
            <w:r>
              <w:rPr>
                <w:noProof/>
                <w:webHidden/>
              </w:rPr>
              <w:t>50</w:t>
            </w:r>
            <w:r>
              <w:rPr>
                <w:noProof/>
                <w:webHidden/>
              </w:rPr>
              <w:fldChar w:fldCharType="end"/>
            </w:r>
          </w:hyperlink>
        </w:p>
        <w:p w14:paraId="77504F4F" w14:textId="3C61BB4C" w:rsidR="00F826D0" w:rsidRDefault="00F826D0">
          <w:pPr>
            <w:pStyle w:val="TDC2"/>
            <w:tabs>
              <w:tab w:val="right" w:leader="dot" w:pos="9350"/>
            </w:tabs>
            <w:rPr>
              <w:rFonts w:cstheme="minorBidi"/>
              <w:noProof/>
              <w:kern w:val="2"/>
              <w:sz w:val="24"/>
              <w:szCs w:val="24"/>
              <w14:ligatures w14:val="standardContextual"/>
            </w:rPr>
          </w:pPr>
          <w:hyperlink w:anchor="_Toc243955665" w:history="1">
            <w:r w:rsidRPr="00490560">
              <w:rPr>
                <w:rStyle w:val="Hipervnculo"/>
                <w:rFonts w:ascii="Times New Roman" w:hAnsi="Times New Roman"/>
                <w:noProof/>
              </w:rPr>
              <w:t>Anexo E. Enlaces oficiales y despliegue</w:t>
            </w:r>
            <w:r>
              <w:rPr>
                <w:noProof/>
                <w:webHidden/>
              </w:rPr>
              <w:tab/>
            </w:r>
            <w:r>
              <w:rPr>
                <w:noProof/>
                <w:webHidden/>
              </w:rPr>
              <w:fldChar w:fldCharType="begin"/>
            </w:r>
            <w:r>
              <w:rPr>
                <w:noProof/>
                <w:webHidden/>
              </w:rPr>
              <w:instrText xml:space="preserve"> PAGEREF _Toc243955665 \h </w:instrText>
            </w:r>
            <w:r>
              <w:rPr>
                <w:noProof/>
                <w:webHidden/>
              </w:rPr>
            </w:r>
            <w:r>
              <w:rPr>
                <w:noProof/>
                <w:webHidden/>
              </w:rPr>
              <w:fldChar w:fldCharType="separate"/>
            </w:r>
            <w:r>
              <w:rPr>
                <w:noProof/>
                <w:webHidden/>
              </w:rPr>
              <w:t>50</w:t>
            </w:r>
            <w:r>
              <w:rPr>
                <w:noProof/>
                <w:webHidden/>
              </w:rPr>
              <w:fldChar w:fldCharType="end"/>
            </w:r>
          </w:hyperlink>
        </w:p>
        <w:p w14:paraId="11C7ADAD" w14:textId="5EFF8F38" w:rsidR="00467FC9" w:rsidRDefault="00467FC9">
          <w:r>
            <w:rPr>
              <w:b/>
              <w:bCs/>
              <w:lang w:val="es-ES"/>
            </w:rPr>
            <w:fldChar w:fldCharType="end"/>
          </w:r>
        </w:p>
      </w:sdtContent>
    </w:sdt>
    <w:p w14:paraId="43D08F67" w14:textId="77777777" w:rsidR="00467FC9" w:rsidRDefault="00467FC9" w:rsidP="00467FC9">
      <w:pPr>
        <w:spacing w:line="278" w:lineRule="auto"/>
        <w:rPr>
          <w:lang w:val="es-MX"/>
        </w:rPr>
      </w:pPr>
    </w:p>
    <w:p w14:paraId="0C860E82" w14:textId="77777777" w:rsidR="00B9675D" w:rsidRDefault="00B9675D" w:rsidP="00467FC9">
      <w:pPr>
        <w:spacing w:line="278" w:lineRule="auto"/>
        <w:rPr>
          <w:lang w:val="es-MX"/>
        </w:rPr>
      </w:pPr>
    </w:p>
    <w:p w14:paraId="7A8BB2D9" w14:textId="77777777" w:rsidR="00B9675D" w:rsidRDefault="00B9675D" w:rsidP="00467FC9">
      <w:pPr>
        <w:spacing w:line="278" w:lineRule="auto"/>
        <w:rPr>
          <w:lang w:val="es-MX"/>
        </w:rPr>
      </w:pPr>
    </w:p>
    <w:p w14:paraId="611E4417" w14:textId="77777777" w:rsidR="00B9675D" w:rsidRDefault="00B9675D" w:rsidP="00467FC9">
      <w:pPr>
        <w:spacing w:line="278" w:lineRule="auto"/>
        <w:rPr>
          <w:lang w:val="es-MX"/>
        </w:rPr>
      </w:pPr>
    </w:p>
    <w:p w14:paraId="3424C2F6" w14:textId="77777777" w:rsidR="00B9675D" w:rsidRDefault="00B9675D" w:rsidP="00467FC9">
      <w:pPr>
        <w:spacing w:line="278" w:lineRule="auto"/>
        <w:rPr>
          <w:lang w:val="es-MX"/>
        </w:rPr>
      </w:pPr>
    </w:p>
    <w:p w14:paraId="2DBE02F0" w14:textId="77777777" w:rsidR="00B9675D" w:rsidRDefault="00B9675D" w:rsidP="00467FC9">
      <w:pPr>
        <w:spacing w:line="278" w:lineRule="auto"/>
        <w:rPr>
          <w:lang w:val="es-MX"/>
        </w:rPr>
      </w:pPr>
    </w:p>
    <w:p w14:paraId="69349754" w14:textId="77777777" w:rsidR="00B9675D" w:rsidRDefault="00B9675D" w:rsidP="00467FC9">
      <w:pPr>
        <w:spacing w:line="278" w:lineRule="auto"/>
        <w:rPr>
          <w:lang w:val="es-MX"/>
        </w:rPr>
      </w:pPr>
    </w:p>
    <w:p w14:paraId="53AED1D9" w14:textId="77777777" w:rsidR="00B9675D" w:rsidRDefault="00B9675D" w:rsidP="00467FC9">
      <w:pPr>
        <w:spacing w:line="278" w:lineRule="auto"/>
        <w:rPr>
          <w:lang w:val="es-MX"/>
        </w:rPr>
      </w:pPr>
    </w:p>
    <w:p w14:paraId="693EE180" w14:textId="77777777" w:rsidR="00B9675D" w:rsidRDefault="00B9675D" w:rsidP="00467FC9">
      <w:pPr>
        <w:spacing w:line="278" w:lineRule="auto"/>
        <w:rPr>
          <w:lang w:val="es-MX"/>
        </w:rPr>
      </w:pPr>
    </w:p>
    <w:p w14:paraId="27C6C57B" w14:textId="77777777" w:rsidR="00B9675D" w:rsidRDefault="00B9675D" w:rsidP="00467FC9">
      <w:pPr>
        <w:spacing w:line="278" w:lineRule="auto"/>
        <w:rPr>
          <w:lang w:val="es-MX"/>
        </w:rPr>
      </w:pPr>
    </w:p>
    <w:p w14:paraId="0E510B22" w14:textId="77777777" w:rsidR="00B9675D" w:rsidRDefault="00B9675D" w:rsidP="00467FC9">
      <w:pPr>
        <w:spacing w:line="278" w:lineRule="auto"/>
        <w:rPr>
          <w:lang w:val="es-MX"/>
        </w:rPr>
      </w:pPr>
    </w:p>
    <w:p w14:paraId="5D0FF27A" w14:textId="77777777" w:rsidR="00B9675D" w:rsidRDefault="00B9675D" w:rsidP="00467FC9">
      <w:pPr>
        <w:spacing w:line="278" w:lineRule="auto"/>
        <w:rPr>
          <w:lang w:val="es-MX"/>
        </w:rPr>
      </w:pPr>
    </w:p>
    <w:p w14:paraId="7E65DB78" w14:textId="77777777" w:rsidR="00B9675D" w:rsidRDefault="00B9675D" w:rsidP="00467FC9">
      <w:pPr>
        <w:spacing w:line="278" w:lineRule="auto"/>
        <w:rPr>
          <w:lang w:val="es-MX"/>
        </w:rPr>
      </w:pPr>
    </w:p>
    <w:p w14:paraId="65A3F6DA" w14:textId="77777777" w:rsidR="00B9675D" w:rsidRDefault="00B9675D" w:rsidP="00467FC9">
      <w:pPr>
        <w:spacing w:line="278" w:lineRule="auto"/>
        <w:rPr>
          <w:lang w:val="es-MX"/>
        </w:rPr>
      </w:pPr>
    </w:p>
    <w:p w14:paraId="24C31300" w14:textId="77777777" w:rsidR="00B9675D" w:rsidRDefault="00B9675D" w:rsidP="00467FC9">
      <w:pPr>
        <w:spacing w:line="278" w:lineRule="auto"/>
        <w:rPr>
          <w:lang w:val="es-MX"/>
        </w:rPr>
      </w:pPr>
    </w:p>
    <w:p w14:paraId="60766C61" w14:textId="77777777" w:rsidR="00B9675D" w:rsidRDefault="00B9675D" w:rsidP="00467FC9">
      <w:pPr>
        <w:spacing w:line="278" w:lineRule="auto"/>
        <w:rPr>
          <w:lang w:val="es-MX"/>
        </w:rPr>
      </w:pPr>
    </w:p>
    <w:p w14:paraId="34E578A5" w14:textId="77777777" w:rsidR="00B9675D" w:rsidRDefault="00B9675D" w:rsidP="00467FC9">
      <w:pPr>
        <w:spacing w:line="278" w:lineRule="auto"/>
        <w:rPr>
          <w:lang w:val="es-MX"/>
        </w:rPr>
      </w:pPr>
    </w:p>
    <w:p w14:paraId="639B0249" w14:textId="0EDEFC3D" w:rsidR="00580B4A" w:rsidRDefault="00580B4A">
      <w:pPr>
        <w:pStyle w:val="Tabladeilustraciones"/>
        <w:tabs>
          <w:tab w:val="right" w:leader="dot" w:pos="9350"/>
        </w:tabs>
        <w:rPr>
          <w:caps w:val="0"/>
          <w:noProof/>
          <w:kern w:val="2"/>
          <w:sz w:val="24"/>
          <w:szCs w:val="24"/>
          <w:lang w:val="es-MX" w:eastAsia="es-MX"/>
          <w14:ligatures w14:val="standardContextual"/>
        </w:rPr>
      </w:pPr>
      <w:r>
        <w:rPr>
          <w:lang w:val="es-MX"/>
        </w:rPr>
        <w:fldChar w:fldCharType="begin"/>
      </w:r>
      <w:r>
        <w:rPr>
          <w:lang w:val="es-MX"/>
        </w:rPr>
        <w:instrText xml:space="preserve"> TOC \h \z \c "Table" </w:instrText>
      </w:r>
      <w:r>
        <w:rPr>
          <w:lang w:val="es-MX"/>
        </w:rPr>
        <w:fldChar w:fldCharType="separate"/>
      </w:r>
      <w:hyperlink w:anchor="_Toc243954469" w:history="1">
        <w:r w:rsidRPr="008D6D17">
          <w:rPr>
            <w:rStyle w:val="Hipervnculo"/>
            <w:noProof/>
            <w:lang w:val="es-MX"/>
          </w:rPr>
          <w:t>Table 1 Alcance académico del proyecto</w:t>
        </w:r>
        <w:r>
          <w:rPr>
            <w:noProof/>
            <w:webHidden/>
          </w:rPr>
          <w:tab/>
        </w:r>
        <w:r>
          <w:rPr>
            <w:noProof/>
            <w:webHidden/>
          </w:rPr>
          <w:fldChar w:fldCharType="begin"/>
        </w:r>
        <w:r>
          <w:rPr>
            <w:noProof/>
            <w:webHidden/>
          </w:rPr>
          <w:instrText xml:space="preserve"> PAGEREF _Toc243954469 \h </w:instrText>
        </w:r>
        <w:r>
          <w:rPr>
            <w:noProof/>
            <w:webHidden/>
          </w:rPr>
        </w:r>
        <w:r>
          <w:rPr>
            <w:noProof/>
            <w:webHidden/>
          </w:rPr>
          <w:fldChar w:fldCharType="separate"/>
        </w:r>
        <w:r>
          <w:rPr>
            <w:noProof/>
            <w:webHidden/>
          </w:rPr>
          <w:t>10</w:t>
        </w:r>
        <w:r>
          <w:rPr>
            <w:noProof/>
            <w:webHidden/>
          </w:rPr>
          <w:fldChar w:fldCharType="end"/>
        </w:r>
      </w:hyperlink>
    </w:p>
    <w:p w14:paraId="4CB3A028" w14:textId="0015C1CA"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0" w:history="1">
        <w:r w:rsidRPr="008D6D17">
          <w:rPr>
            <w:rStyle w:val="Hipervnculo"/>
            <w:noProof/>
            <w:lang w:val="es-MX"/>
          </w:rPr>
          <w:t>Table 2 Partes interesadas del proyecto</w:t>
        </w:r>
        <w:r>
          <w:rPr>
            <w:noProof/>
            <w:webHidden/>
          </w:rPr>
          <w:tab/>
        </w:r>
        <w:r>
          <w:rPr>
            <w:noProof/>
            <w:webHidden/>
          </w:rPr>
          <w:fldChar w:fldCharType="begin"/>
        </w:r>
        <w:r>
          <w:rPr>
            <w:noProof/>
            <w:webHidden/>
          </w:rPr>
          <w:instrText xml:space="preserve"> PAGEREF _Toc243954470 \h </w:instrText>
        </w:r>
        <w:r>
          <w:rPr>
            <w:noProof/>
            <w:webHidden/>
          </w:rPr>
        </w:r>
        <w:r>
          <w:rPr>
            <w:noProof/>
            <w:webHidden/>
          </w:rPr>
          <w:fldChar w:fldCharType="separate"/>
        </w:r>
        <w:r>
          <w:rPr>
            <w:noProof/>
            <w:webHidden/>
          </w:rPr>
          <w:t>10</w:t>
        </w:r>
        <w:r>
          <w:rPr>
            <w:noProof/>
            <w:webHidden/>
          </w:rPr>
          <w:fldChar w:fldCharType="end"/>
        </w:r>
      </w:hyperlink>
    </w:p>
    <w:p w14:paraId="2213FF1E" w14:textId="796DB321"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1" w:history="1">
        <w:r w:rsidRPr="008D6D17">
          <w:rPr>
            <w:rStyle w:val="Hipervnculo"/>
            <w:noProof/>
            <w:lang w:val="es-MX"/>
          </w:rPr>
          <w:t>Table 3 Comparación de enfoques metodológicos</w:t>
        </w:r>
        <w:r>
          <w:rPr>
            <w:noProof/>
            <w:webHidden/>
          </w:rPr>
          <w:tab/>
        </w:r>
        <w:r>
          <w:rPr>
            <w:noProof/>
            <w:webHidden/>
          </w:rPr>
          <w:fldChar w:fldCharType="begin"/>
        </w:r>
        <w:r>
          <w:rPr>
            <w:noProof/>
            <w:webHidden/>
          </w:rPr>
          <w:instrText xml:space="preserve"> PAGEREF _Toc243954471 \h </w:instrText>
        </w:r>
        <w:r>
          <w:rPr>
            <w:noProof/>
            <w:webHidden/>
          </w:rPr>
        </w:r>
        <w:r>
          <w:rPr>
            <w:noProof/>
            <w:webHidden/>
          </w:rPr>
          <w:fldChar w:fldCharType="separate"/>
        </w:r>
        <w:r>
          <w:rPr>
            <w:noProof/>
            <w:webHidden/>
          </w:rPr>
          <w:t>11</w:t>
        </w:r>
        <w:r>
          <w:rPr>
            <w:noProof/>
            <w:webHidden/>
          </w:rPr>
          <w:fldChar w:fldCharType="end"/>
        </w:r>
      </w:hyperlink>
    </w:p>
    <w:p w14:paraId="742EDA8B" w14:textId="788C040D"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2" w:history="1">
        <w:r w:rsidRPr="008D6D17">
          <w:rPr>
            <w:rStyle w:val="Hipervnculo"/>
            <w:noProof/>
            <w:lang w:val="es-MX"/>
          </w:rPr>
          <w:t>Table 4 Archivos vigentes del sistema</w:t>
        </w:r>
        <w:r>
          <w:rPr>
            <w:noProof/>
            <w:webHidden/>
          </w:rPr>
          <w:tab/>
        </w:r>
        <w:r>
          <w:rPr>
            <w:noProof/>
            <w:webHidden/>
          </w:rPr>
          <w:fldChar w:fldCharType="begin"/>
        </w:r>
        <w:r>
          <w:rPr>
            <w:noProof/>
            <w:webHidden/>
          </w:rPr>
          <w:instrText xml:space="preserve"> PAGEREF _Toc243954472 \h </w:instrText>
        </w:r>
        <w:r>
          <w:rPr>
            <w:noProof/>
            <w:webHidden/>
          </w:rPr>
        </w:r>
        <w:r>
          <w:rPr>
            <w:noProof/>
            <w:webHidden/>
          </w:rPr>
          <w:fldChar w:fldCharType="separate"/>
        </w:r>
        <w:r>
          <w:rPr>
            <w:noProof/>
            <w:webHidden/>
          </w:rPr>
          <w:t>12</w:t>
        </w:r>
        <w:r>
          <w:rPr>
            <w:noProof/>
            <w:webHidden/>
          </w:rPr>
          <w:fldChar w:fldCharType="end"/>
        </w:r>
      </w:hyperlink>
    </w:p>
    <w:p w14:paraId="4482ECA0" w14:textId="2487FC30"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3" w:history="1">
        <w:r w:rsidRPr="008D6D17">
          <w:rPr>
            <w:rStyle w:val="Hipervnculo"/>
            <w:noProof/>
            <w:lang w:val="es-MX"/>
          </w:rPr>
          <w:t>Table 5 Inventario funcional</w:t>
        </w:r>
        <w:r>
          <w:rPr>
            <w:noProof/>
            <w:webHidden/>
          </w:rPr>
          <w:tab/>
        </w:r>
        <w:r>
          <w:rPr>
            <w:noProof/>
            <w:webHidden/>
          </w:rPr>
          <w:fldChar w:fldCharType="begin"/>
        </w:r>
        <w:r>
          <w:rPr>
            <w:noProof/>
            <w:webHidden/>
          </w:rPr>
          <w:instrText xml:space="preserve"> PAGEREF _Toc243954473 \h </w:instrText>
        </w:r>
        <w:r>
          <w:rPr>
            <w:noProof/>
            <w:webHidden/>
          </w:rPr>
        </w:r>
        <w:r>
          <w:rPr>
            <w:noProof/>
            <w:webHidden/>
          </w:rPr>
          <w:fldChar w:fldCharType="separate"/>
        </w:r>
        <w:r>
          <w:rPr>
            <w:noProof/>
            <w:webHidden/>
          </w:rPr>
          <w:t>14</w:t>
        </w:r>
        <w:r>
          <w:rPr>
            <w:noProof/>
            <w:webHidden/>
          </w:rPr>
          <w:fldChar w:fldCharType="end"/>
        </w:r>
      </w:hyperlink>
    </w:p>
    <w:p w14:paraId="6DBC7FC7" w14:textId="7E6E6307"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74" w:history="1">
        <w:r w:rsidRPr="008D6D17">
          <w:rPr>
            <w:rStyle w:val="Hipervnculo"/>
            <w:noProof/>
            <w:lang w:val="es-MX"/>
          </w:rPr>
          <w:t xml:space="preserve">Table 6 </w:t>
        </w:r>
        <w:r>
          <w:rPr>
            <w:caps w:val="0"/>
            <w:noProof/>
            <w:kern w:val="2"/>
            <w:sz w:val="24"/>
            <w:szCs w:val="24"/>
            <w:lang w:val="es-MX" w:eastAsia="es-MX"/>
            <w14:ligatures w14:val="standardContextual"/>
          </w:rPr>
          <w:tab/>
        </w:r>
        <w:r w:rsidRPr="008D6D17">
          <w:rPr>
            <w:rStyle w:val="Hipervnculo"/>
            <w:noProof/>
            <w:lang w:val="es-MX"/>
          </w:rPr>
          <w:t>Requisitos funcionales del sistema</w:t>
        </w:r>
        <w:r>
          <w:rPr>
            <w:noProof/>
            <w:webHidden/>
          </w:rPr>
          <w:tab/>
        </w:r>
        <w:r>
          <w:rPr>
            <w:noProof/>
            <w:webHidden/>
          </w:rPr>
          <w:fldChar w:fldCharType="begin"/>
        </w:r>
        <w:r>
          <w:rPr>
            <w:noProof/>
            <w:webHidden/>
          </w:rPr>
          <w:instrText xml:space="preserve"> PAGEREF _Toc243954474 \h </w:instrText>
        </w:r>
        <w:r>
          <w:rPr>
            <w:noProof/>
            <w:webHidden/>
          </w:rPr>
        </w:r>
        <w:r>
          <w:rPr>
            <w:noProof/>
            <w:webHidden/>
          </w:rPr>
          <w:fldChar w:fldCharType="separate"/>
        </w:r>
        <w:r>
          <w:rPr>
            <w:noProof/>
            <w:webHidden/>
          </w:rPr>
          <w:t>15</w:t>
        </w:r>
        <w:r>
          <w:rPr>
            <w:noProof/>
            <w:webHidden/>
          </w:rPr>
          <w:fldChar w:fldCharType="end"/>
        </w:r>
      </w:hyperlink>
    </w:p>
    <w:p w14:paraId="737EE455" w14:textId="25C028DB"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5" w:history="1">
        <w:r w:rsidRPr="008D6D17">
          <w:rPr>
            <w:rStyle w:val="Hipervnculo"/>
            <w:noProof/>
            <w:lang w:val="es-MX"/>
          </w:rPr>
          <w:t>Table 7 Requisitos no funcionales del sistema</w:t>
        </w:r>
        <w:r>
          <w:rPr>
            <w:noProof/>
            <w:webHidden/>
          </w:rPr>
          <w:tab/>
        </w:r>
        <w:r>
          <w:rPr>
            <w:noProof/>
            <w:webHidden/>
          </w:rPr>
          <w:fldChar w:fldCharType="begin"/>
        </w:r>
        <w:r>
          <w:rPr>
            <w:noProof/>
            <w:webHidden/>
          </w:rPr>
          <w:instrText xml:space="preserve"> PAGEREF _Toc243954475 \h </w:instrText>
        </w:r>
        <w:r>
          <w:rPr>
            <w:noProof/>
            <w:webHidden/>
          </w:rPr>
        </w:r>
        <w:r>
          <w:rPr>
            <w:noProof/>
            <w:webHidden/>
          </w:rPr>
          <w:fldChar w:fldCharType="separate"/>
        </w:r>
        <w:r>
          <w:rPr>
            <w:noProof/>
            <w:webHidden/>
          </w:rPr>
          <w:t>16</w:t>
        </w:r>
        <w:r>
          <w:rPr>
            <w:noProof/>
            <w:webHidden/>
          </w:rPr>
          <w:fldChar w:fldCharType="end"/>
        </w:r>
      </w:hyperlink>
    </w:p>
    <w:p w14:paraId="660A9892" w14:textId="1ADBA8F9"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6" w:history="1">
        <w:r w:rsidRPr="008D6D17">
          <w:rPr>
            <w:rStyle w:val="Hipervnculo"/>
            <w:noProof/>
            <w:lang w:val="es-MX"/>
          </w:rPr>
          <w:t>Table 8 Matriz de trazabilidad de requisitos</w:t>
        </w:r>
        <w:r>
          <w:rPr>
            <w:noProof/>
            <w:webHidden/>
          </w:rPr>
          <w:tab/>
        </w:r>
        <w:r>
          <w:rPr>
            <w:noProof/>
            <w:webHidden/>
          </w:rPr>
          <w:fldChar w:fldCharType="begin"/>
        </w:r>
        <w:r>
          <w:rPr>
            <w:noProof/>
            <w:webHidden/>
          </w:rPr>
          <w:instrText xml:space="preserve"> PAGEREF _Toc243954476 \h </w:instrText>
        </w:r>
        <w:r>
          <w:rPr>
            <w:noProof/>
            <w:webHidden/>
          </w:rPr>
        </w:r>
        <w:r>
          <w:rPr>
            <w:noProof/>
            <w:webHidden/>
          </w:rPr>
          <w:fldChar w:fldCharType="separate"/>
        </w:r>
        <w:r>
          <w:rPr>
            <w:noProof/>
            <w:webHidden/>
          </w:rPr>
          <w:t>20</w:t>
        </w:r>
        <w:r>
          <w:rPr>
            <w:noProof/>
            <w:webHidden/>
          </w:rPr>
          <w:fldChar w:fldCharType="end"/>
        </w:r>
      </w:hyperlink>
    </w:p>
    <w:p w14:paraId="3F8C1772" w14:textId="0252613E"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77" w:history="1">
        <w:r w:rsidRPr="008D6D17">
          <w:rPr>
            <w:rStyle w:val="Hipervnculo"/>
            <w:noProof/>
            <w:lang w:val="es-MX"/>
          </w:rPr>
          <w:t xml:space="preserve">Table 9 </w:t>
        </w:r>
        <w:r>
          <w:rPr>
            <w:caps w:val="0"/>
            <w:noProof/>
            <w:kern w:val="2"/>
            <w:sz w:val="24"/>
            <w:szCs w:val="24"/>
            <w:lang w:val="es-MX" w:eastAsia="es-MX"/>
            <w14:ligatures w14:val="standardContextual"/>
          </w:rPr>
          <w:tab/>
        </w:r>
        <w:r w:rsidRPr="008D6D17">
          <w:rPr>
            <w:rStyle w:val="Hipervnculo"/>
            <w:noProof/>
            <w:lang w:val="es-MX"/>
          </w:rPr>
          <w:t>Funciones principales de JavaScript</w:t>
        </w:r>
        <w:r>
          <w:rPr>
            <w:noProof/>
            <w:webHidden/>
          </w:rPr>
          <w:tab/>
        </w:r>
        <w:r>
          <w:rPr>
            <w:noProof/>
            <w:webHidden/>
          </w:rPr>
          <w:fldChar w:fldCharType="begin"/>
        </w:r>
        <w:r>
          <w:rPr>
            <w:noProof/>
            <w:webHidden/>
          </w:rPr>
          <w:instrText xml:space="preserve"> PAGEREF _Toc243954477 \h </w:instrText>
        </w:r>
        <w:r>
          <w:rPr>
            <w:noProof/>
            <w:webHidden/>
          </w:rPr>
        </w:r>
        <w:r>
          <w:rPr>
            <w:noProof/>
            <w:webHidden/>
          </w:rPr>
          <w:fldChar w:fldCharType="separate"/>
        </w:r>
        <w:r>
          <w:rPr>
            <w:noProof/>
            <w:webHidden/>
          </w:rPr>
          <w:t>21</w:t>
        </w:r>
        <w:r>
          <w:rPr>
            <w:noProof/>
            <w:webHidden/>
          </w:rPr>
          <w:fldChar w:fldCharType="end"/>
        </w:r>
      </w:hyperlink>
    </w:p>
    <w:p w14:paraId="7C6C344C" w14:textId="37BBCFAD"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78" w:history="1">
        <w:r w:rsidRPr="008D6D17">
          <w:rPr>
            <w:rStyle w:val="Hipervnculo"/>
            <w:noProof/>
            <w:lang w:val="es-MX"/>
          </w:rPr>
          <w:t xml:space="preserve">Table 10 </w:t>
        </w:r>
        <w:r>
          <w:rPr>
            <w:caps w:val="0"/>
            <w:noProof/>
            <w:kern w:val="2"/>
            <w:sz w:val="24"/>
            <w:szCs w:val="24"/>
            <w:lang w:val="es-MX" w:eastAsia="es-MX"/>
            <w14:ligatures w14:val="standardContextual"/>
          </w:rPr>
          <w:tab/>
        </w:r>
        <w:r w:rsidRPr="008D6D17">
          <w:rPr>
            <w:rStyle w:val="Hipervnculo"/>
            <w:noProof/>
            <w:lang w:val="es-MX"/>
          </w:rPr>
          <w:t>Riesgos de seguridad aplicables al prototipo según OWASP</w:t>
        </w:r>
        <w:r>
          <w:rPr>
            <w:noProof/>
            <w:webHidden/>
          </w:rPr>
          <w:tab/>
        </w:r>
        <w:r>
          <w:rPr>
            <w:noProof/>
            <w:webHidden/>
          </w:rPr>
          <w:fldChar w:fldCharType="begin"/>
        </w:r>
        <w:r>
          <w:rPr>
            <w:noProof/>
            <w:webHidden/>
          </w:rPr>
          <w:instrText xml:space="preserve"> PAGEREF _Toc243954478 \h </w:instrText>
        </w:r>
        <w:r>
          <w:rPr>
            <w:noProof/>
            <w:webHidden/>
          </w:rPr>
        </w:r>
        <w:r>
          <w:rPr>
            <w:noProof/>
            <w:webHidden/>
          </w:rPr>
          <w:fldChar w:fldCharType="separate"/>
        </w:r>
        <w:r>
          <w:rPr>
            <w:noProof/>
            <w:webHidden/>
          </w:rPr>
          <w:t>22</w:t>
        </w:r>
        <w:r>
          <w:rPr>
            <w:noProof/>
            <w:webHidden/>
          </w:rPr>
          <w:fldChar w:fldCharType="end"/>
        </w:r>
      </w:hyperlink>
    </w:p>
    <w:p w14:paraId="5E1F372D" w14:textId="15318361"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79" w:history="1">
        <w:r w:rsidRPr="008D6D17">
          <w:rPr>
            <w:rStyle w:val="Hipervnculo"/>
            <w:noProof/>
            <w:lang w:val="es-MX"/>
          </w:rPr>
          <w:t>Table 11 Datos requeridos para el flujo CFDI 4.0</w:t>
        </w:r>
        <w:r>
          <w:rPr>
            <w:noProof/>
            <w:webHidden/>
          </w:rPr>
          <w:tab/>
        </w:r>
        <w:r>
          <w:rPr>
            <w:noProof/>
            <w:webHidden/>
          </w:rPr>
          <w:fldChar w:fldCharType="begin"/>
        </w:r>
        <w:r>
          <w:rPr>
            <w:noProof/>
            <w:webHidden/>
          </w:rPr>
          <w:instrText xml:space="preserve"> PAGEREF _Toc243954479 \h </w:instrText>
        </w:r>
        <w:r>
          <w:rPr>
            <w:noProof/>
            <w:webHidden/>
          </w:rPr>
        </w:r>
        <w:r>
          <w:rPr>
            <w:noProof/>
            <w:webHidden/>
          </w:rPr>
          <w:fldChar w:fldCharType="separate"/>
        </w:r>
        <w:r>
          <w:rPr>
            <w:noProof/>
            <w:webHidden/>
          </w:rPr>
          <w:t>24</w:t>
        </w:r>
        <w:r>
          <w:rPr>
            <w:noProof/>
            <w:webHidden/>
          </w:rPr>
          <w:fldChar w:fldCharType="end"/>
        </w:r>
      </w:hyperlink>
    </w:p>
    <w:p w14:paraId="6E94A504" w14:textId="6F49711B"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80" w:history="1">
        <w:r w:rsidRPr="008D6D17">
          <w:rPr>
            <w:rStyle w:val="Hipervnculo"/>
            <w:noProof/>
            <w:lang w:val="es-MX"/>
          </w:rPr>
          <w:t xml:space="preserve">Table 12 </w:t>
        </w:r>
        <w:r>
          <w:rPr>
            <w:caps w:val="0"/>
            <w:noProof/>
            <w:kern w:val="2"/>
            <w:sz w:val="24"/>
            <w:szCs w:val="24"/>
            <w:lang w:val="es-MX" w:eastAsia="es-MX"/>
            <w14:ligatures w14:val="standardContextual"/>
          </w:rPr>
          <w:tab/>
        </w:r>
        <w:r w:rsidRPr="008D6D17">
          <w:rPr>
            <w:rStyle w:val="Hipervnculo"/>
            <w:noProof/>
            <w:lang w:val="es-MX"/>
          </w:rPr>
          <w:t>Evaluación de elementos de comercio electrónico</w:t>
        </w:r>
        <w:r>
          <w:rPr>
            <w:noProof/>
            <w:webHidden/>
          </w:rPr>
          <w:tab/>
        </w:r>
        <w:r>
          <w:rPr>
            <w:noProof/>
            <w:webHidden/>
          </w:rPr>
          <w:fldChar w:fldCharType="begin"/>
        </w:r>
        <w:r>
          <w:rPr>
            <w:noProof/>
            <w:webHidden/>
          </w:rPr>
          <w:instrText xml:space="preserve"> PAGEREF _Toc243954480 \h </w:instrText>
        </w:r>
        <w:r>
          <w:rPr>
            <w:noProof/>
            <w:webHidden/>
          </w:rPr>
        </w:r>
        <w:r>
          <w:rPr>
            <w:noProof/>
            <w:webHidden/>
          </w:rPr>
          <w:fldChar w:fldCharType="separate"/>
        </w:r>
        <w:r>
          <w:rPr>
            <w:noProof/>
            <w:webHidden/>
          </w:rPr>
          <w:t>25</w:t>
        </w:r>
        <w:r>
          <w:rPr>
            <w:noProof/>
            <w:webHidden/>
          </w:rPr>
          <w:fldChar w:fldCharType="end"/>
        </w:r>
      </w:hyperlink>
    </w:p>
    <w:p w14:paraId="578B8B54" w14:textId="5C4EE59A"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1" w:history="1">
        <w:r w:rsidRPr="008D6D17">
          <w:rPr>
            <w:rStyle w:val="Hipervnculo"/>
            <w:noProof/>
            <w:lang w:val="es-MX"/>
          </w:rPr>
          <w:t>Table 13 Ambiente de pruebas</w:t>
        </w:r>
        <w:r>
          <w:rPr>
            <w:noProof/>
            <w:webHidden/>
          </w:rPr>
          <w:tab/>
        </w:r>
        <w:r>
          <w:rPr>
            <w:noProof/>
            <w:webHidden/>
          </w:rPr>
          <w:fldChar w:fldCharType="begin"/>
        </w:r>
        <w:r>
          <w:rPr>
            <w:noProof/>
            <w:webHidden/>
          </w:rPr>
          <w:instrText xml:space="preserve"> PAGEREF _Toc243954481 \h </w:instrText>
        </w:r>
        <w:r>
          <w:rPr>
            <w:noProof/>
            <w:webHidden/>
          </w:rPr>
        </w:r>
        <w:r>
          <w:rPr>
            <w:noProof/>
            <w:webHidden/>
          </w:rPr>
          <w:fldChar w:fldCharType="separate"/>
        </w:r>
        <w:r>
          <w:rPr>
            <w:noProof/>
            <w:webHidden/>
          </w:rPr>
          <w:t>26</w:t>
        </w:r>
        <w:r>
          <w:rPr>
            <w:noProof/>
            <w:webHidden/>
          </w:rPr>
          <w:fldChar w:fldCharType="end"/>
        </w:r>
      </w:hyperlink>
    </w:p>
    <w:p w14:paraId="1F6CFF8B" w14:textId="62BEBBCA"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2" w:history="1">
        <w:r w:rsidRPr="008D6D17">
          <w:rPr>
            <w:rStyle w:val="Hipervnculo"/>
            <w:noProof/>
            <w:lang w:val="es-MX"/>
          </w:rPr>
          <w:t>Table 14 Resumen de resultados de las pruebas</w:t>
        </w:r>
        <w:r>
          <w:rPr>
            <w:noProof/>
            <w:webHidden/>
          </w:rPr>
          <w:tab/>
        </w:r>
        <w:r>
          <w:rPr>
            <w:noProof/>
            <w:webHidden/>
          </w:rPr>
          <w:fldChar w:fldCharType="begin"/>
        </w:r>
        <w:r>
          <w:rPr>
            <w:noProof/>
            <w:webHidden/>
          </w:rPr>
          <w:instrText xml:space="preserve"> PAGEREF _Toc243954482 \h </w:instrText>
        </w:r>
        <w:r>
          <w:rPr>
            <w:noProof/>
            <w:webHidden/>
          </w:rPr>
        </w:r>
        <w:r>
          <w:rPr>
            <w:noProof/>
            <w:webHidden/>
          </w:rPr>
          <w:fldChar w:fldCharType="separate"/>
        </w:r>
        <w:r>
          <w:rPr>
            <w:noProof/>
            <w:webHidden/>
          </w:rPr>
          <w:t>27</w:t>
        </w:r>
        <w:r>
          <w:rPr>
            <w:noProof/>
            <w:webHidden/>
          </w:rPr>
          <w:fldChar w:fldCharType="end"/>
        </w:r>
      </w:hyperlink>
    </w:p>
    <w:p w14:paraId="33942BCC" w14:textId="40DE07B4"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3" w:history="1">
        <w:r w:rsidRPr="008D6D17">
          <w:rPr>
            <w:rStyle w:val="Hipervnculo"/>
            <w:noProof/>
            <w:lang w:val="es-MX"/>
          </w:rPr>
          <w:t>Table 15 PS-V3-01: Carga e integración general</w:t>
        </w:r>
        <w:r>
          <w:rPr>
            <w:noProof/>
            <w:webHidden/>
          </w:rPr>
          <w:tab/>
        </w:r>
        <w:r>
          <w:rPr>
            <w:noProof/>
            <w:webHidden/>
          </w:rPr>
          <w:fldChar w:fldCharType="begin"/>
        </w:r>
        <w:r>
          <w:rPr>
            <w:noProof/>
            <w:webHidden/>
          </w:rPr>
          <w:instrText xml:space="preserve"> PAGEREF _Toc243954483 \h </w:instrText>
        </w:r>
        <w:r>
          <w:rPr>
            <w:noProof/>
            <w:webHidden/>
          </w:rPr>
        </w:r>
        <w:r>
          <w:rPr>
            <w:noProof/>
            <w:webHidden/>
          </w:rPr>
          <w:fldChar w:fldCharType="separate"/>
        </w:r>
        <w:r>
          <w:rPr>
            <w:noProof/>
            <w:webHidden/>
          </w:rPr>
          <w:t>28</w:t>
        </w:r>
        <w:r>
          <w:rPr>
            <w:noProof/>
            <w:webHidden/>
          </w:rPr>
          <w:fldChar w:fldCharType="end"/>
        </w:r>
      </w:hyperlink>
    </w:p>
    <w:p w14:paraId="566102B5" w14:textId="71B76DA0"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84" w:history="1">
        <w:r w:rsidRPr="008D6D17">
          <w:rPr>
            <w:rStyle w:val="Hipervnculo"/>
            <w:noProof/>
            <w:lang w:val="es-MX"/>
          </w:rPr>
          <w:t xml:space="preserve">Table 16 </w:t>
        </w:r>
        <w:r>
          <w:rPr>
            <w:caps w:val="0"/>
            <w:noProof/>
            <w:kern w:val="2"/>
            <w:sz w:val="24"/>
            <w:szCs w:val="24"/>
            <w:lang w:val="es-MX" w:eastAsia="es-MX"/>
            <w14:ligatures w14:val="standardContextual"/>
          </w:rPr>
          <w:tab/>
        </w:r>
        <w:r w:rsidRPr="008D6D17">
          <w:rPr>
            <w:rStyle w:val="Hipervnculo"/>
            <w:noProof/>
            <w:lang w:val="es-MX"/>
          </w:rPr>
          <w:t>PS-V3-02: Búsqueda de productos</w:t>
        </w:r>
        <w:r>
          <w:rPr>
            <w:noProof/>
            <w:webHidden/>
          </w:rPr>
          <w:tab/>
        </w:r>
        <w:r>
          <w:rPr>
            <w:noProof/>
            <w:webHidden/>
          </w:rPr>
          <w:fldChar w:fldCharType="begin"/>
        </w:r>
        <w:r>
          <w:rPr>
            <w:noProof/>
            <w:webHidden/>
          </w:rPr>
          <w:instrText xml:space="preserve"> PAGEREF _Toc243954484 \h </w:instrText>
        </w:r>
        <w:r>
          <w:rPr>
            <w:noProof/>
            <w:webHidden/>
          </w:rPr>
        </w:r>
        <w:r>
          <w:rPr>
            <w:noProof/>
            <w:webHidden/>
          </w:rPr>
          <w:fldChar w:fldCharType="separate"/>
        </w:r>
        <w:r>
          <w:rPr>
            <w:noProof/>
            <w:webHidden/>
          </w:rPr>
          <w:t>28</w:t>
        </w:r>
        <w:r>
          <w:rPr>
            <w:noProof/>
            <w:webHidden/>
          </w:rPr>
          <w:fldChar w:fldCharType="end"/>
        </w:r>
      </w:hyperlink>
    </w:p>
    <w:p w14:paraId="62B1AC2C" w14:textId="78563AF9"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5" w:history="1">
        <w:r w:rsidRPr="008D6D17">
          <w:rPr>
            <w:rStyle w:val="Hipervnculo"/>
            <w:noProof/>
            <w:lang w:val="es-MX"/>
          </w:rPr>
          <w:t>Table 17 PS-V3-03: Registro de usuario</w:t>
        </w:r>
        <w:r>
          <w:rPr>
            <w:noProof/>
            <w:webHidden/>
          </w:rPr>
          <w:tab/>
        </w:r>
        <w:r>
          <w:rPr>
            <w:noProof/>
            <w:webHidden/>
          </w:rPr>
          <w:fldChar w:fldCharType="begin"/>
        </w:r>
        <w:r>
          <w:rPr>
            <w:noProof/>
            <w:webHidden/>
          </w:rPr>
          <w:instrText xml:space="preserve"> PAGEREF _Toc243954485 \h </w:instrText>
        </w:r>
        <w:r>
          <w:rPr>
            <w:noProof/>
            <w:webHidden/>
          </w:rPr>
        </w:r>
        <w:r>
          <w:rPr>
            <w:noProof/>
            <w:webHidden/>
          </w:rPr>
          <w:fldChar w:fldCharType="separate"/>
        </w:r>
        <w:r>
          <w:rPr>
            <w:noProof/>
            <w:webHidden/>
          </w:rPr>
          <w:t>29</w:t>
        </w:r>
        <w:r>
          <w:rPr>
            <w:noProof/>
            <w:webHidden/>
          </w:rPr>
          <w:fldChar w:fldCharType="end"/>
        </w:r>
      </w:hyperlink>
    </w:p>
    <w:p w14:paraId="55270CB1" w14:textId="5BD34198"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6" w:history="1">
        <w:r w:rsidRPr="008D6D17">
          <w:rPr>
            <w:rStyle w:val="Hipervnculo"/>
            <w:noProof/>
            <w:lang w:val="es-MX"/>
          </w:rPr>
          <w:t>Table 18 PS-V3-04: Inicio de sesión inválido</w:t>
        </w:r>
        <w:r>
          <w:rPr>
            <w:noProof/>
            <w:webHidden/>
          </w:rPr>
          <w:tab/>
        </w:r>
        <w:r>
          <w:rPr>
            <w:noProof/>
            <w:webHidden/>
          </w:rPr>
          <w:fldChar w:fldCharType="begin"/>
        </w:r>
        <w:r>
          <w:rPr>
            <w:noProof/>
            <w:webHidden/>
          </w:rPr>
          <w:instrText xml:space="preserve"> PAGEREF _Toc243954486 \h </w:instrText>
        </w:r>
        <w:r>
          <w:rPr>
            <w:noProof/>
            <w:webHidden/>
          </w:rPr>
        </w:r>
        <w:r>
          <w:rPr>
            <w:noProof/>
            <w:webHidden/>
          </w:rPr>
          <w:fldChar w:fldCharType="separate"/>
        </w:r>
        <w:r>
          <w:rPr>
            <w:noProof/>
            <w:webHidden/>
          </w:rPr>
          <w:t>30</w:t>
        </w:r>
        <w:r>
          <w:rPr>
            <w:noProof/>
            <w:webHidden/>
          </w:rPr>
          <w:fldChar w:fldCharType="end"/>
        </w:r>
      </w:hyperlink>
    </w:p>
    <w:p w14:paraId="561ED40A" w14:textId="539B8AC3"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7" w:history="1">
        <w:r w:rsidRPr="008D6D17">
          <w:rPr>
            <w:rStyle w:val="Hipervnculo"/>
            <w:noProof/>
            <w:lang w:val="es-MX"/>
          </w:rPr>
          <w:t>Table 19 PS-V3-05: Inicio de sesión válido</w:t>
        </w:r>
        <w:r>
          <w:rPr>
            <w:noProof/>
            <w:webHidden/>
          </w:rPr>
          <w:tab/>
        </w:r>
        <w:r>
          <w:rPr>
            <w:noProof/>
            <w:webHidden/>
          </w:rPr>
          <w:fldChar w:fldCharType="begin"/>
        </w:r>
        <w:r>
          <w:rPr>
            <w:noProof/>
            <w:webHidden/>
          </w:rPr>
          <w:instrText xml:space="preserve"> PAGEREF _Toc243954487 \h </w:instrText>
        </w:r>
        <w:r>
          <w:rPr>
            <w:noProof/>
            <w:webHidden/>
          </w:rPr>
        </w:r>
        <w:r>
          <w:rPr>
            <w:noProof/>
            <w:webHidden/>
          </w:rPr>
          <w:fldChar w:fldCharType="separate"/>
        </w:r>
        <w:r>
          <w:rPr>
            <w:noProof/>
            <w:webHidden/>
          </w:rPr>
          <w:t>31</w:t>
        </w:r>
        <w:r>
          <w:rPr>
            <w:noProof/>
            <w:webHidden/>
          </w:rPr>
          <w:fldChar w:fldCharType="end"/>
        </w:r>
      </w:hyperlink>
    </w:p>
    <w:p w14:paraId="77B9797E" w14:textId="28EE9F72"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88" w:history="1">
        <w:r w:rsidRPr="008D6D17">
          <w:rPr>
            <w:rStyle w:val="Hipervnculo"/>
            <w:noProof/>
            <w:lang w:val="es-MX"/>
          </w:rPr>
          <w:t xml:space="preserve">Table 20 </w:t>
        </w:r>
        <w:r>
          <w:rPr>
            <w:caps w:val="0"/>
            <w:noProof/>
            <w:kern w:val="2"/>
            <w:sz w:val="24"/>
            <w:szCs w:val="24"/>
            <w:lang w:val="es-MX" w:eastAsia="es-MX"/>
            <w14:ligatures w14:val="standardContextual"/>
          </w:rPr>
          <w:tab/>
        </w:r>
        <w:r w:rsidRPr="008D6D17">
          <w:rPr>
            <w:rStyle w:val="Hipervnculo"/>
            <w:noProof/>
            <w:lang w:val="es-MX"/>
          </w:rPr>
          <w:t>PS-V3-06: Lista de deseos y control de duplicados</w:t>
        </w:r>
        <w:r>
          <w:rPr>
            <w:noProof/>
            <w:webHidden/>
          </w:rPr>
          <w:tab/>
        </w:r>
        <w:r>
          <w:rPr>
            <w:noProof/>
            <w:webHidden/>
          </w:rPr>
          <w:fldChar w:fldCharType="begin"/>
        </w:r>
        <w:r>
          <w:rPr>
            <w:noProof/>
            <w:webHidden/>
          </w:rPr>
          <w:instrText xml:space="preserve"> PAGEREF _Toc243954488 \h </w:instrText>
        </w:r>
        <w:r>
          <w:rPr>
            <w:noProof/>
            <w:webHidden/>
          </w:rPr>
        </w:r>
        <w:r>
          <w:rPr>
            <w:noProof/>
            <w:webHidden/>
          </w:rPr>
          <w:fldChar w:fldCharType="separate"/>
        </w:r>
        <w:r>
          <w:rPr>
            <w:noProof/>
            <w:webHidden/>
          </w:rPr>
          <w:t>31</w:t>
        </w:r>
        <w:r>
          <w:rPr>
            <w:noProof/>
            <w:webHidden/>
          </w:rPr>
          <w:fldChar w:fldCharType="end"/>
        </w:r>
      </w:hyperlink>
    </w:p>
    <w:p w14:paraId="2176CC43" w14:textId="514611CD"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89" w:history="1">
        <w:r w:rsidRPr="008D6D17">
          <w:rPr>
            <w:rStyle w:val="Hipervnculo"/>
            <w:noProof/>
            <w:lang w:val="es-MX"/>
          </w:rPr>
          <w:t>Table 21PS-V3-07: Carrito y cálculo del total</w:t>
        </w:r>
        <w:r>
          <w:rPr>
            <w:noProof/>
            <w:webHidden/>
          </w:rPr>
          <w:tab/>
        </w:r>
        <w:r>
          <w:rPr>
            <w:noProof/>
            <w:webHidden/>
          </w:rPr>
          <w:fldChar w:fldCharType="begin"/>
        </w:r>
        <w:r>
          <w:rPr>
            <w:noProof/>
            <w:webHidden/>
          </w:rPr>
          <w:instrText xml:space="preserve"> PAGEREF _Toc243954489 \h </w:instrText>
        </w:r>
        <w:r>
          <w:rPr>
            <w:noProof/>
            <w:webHidden/>
          </w:rPr>
        </w:r>
        <w:r>
          <w:rPr>
            <w:noProof/>
            <w:webHidden/>
          </w:rPr>
          <w:fldChar w:fldCharType="separate"/>
        </w:r>
        <w:r>
          <w:rPr>
            <w:noProof/>
            <w:webHidden/>
          </w:rPr>
          <w:t>32</w:t>
        </w:r>
        <w:r>
          <w:rPr>
            <w:noProof/>
            <w:webHidden/>
          </w:rPr>
          <w:fldChar w:fldCharType="end"/>
        </w:r>
      </w:hyperlink>
    </w:p>
    <w:p w14:paraId="6586F8FC" w14:textId="2AC49643"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90" w:history="1">
        <w:r w:rsidRPr="008D6D17">
          <w:rPr>
            <w:rStyle w:val="Hipervnculo"/>
            <w:noProof/>
            <w:lang w:val="es-MX"/>
          </w:rPr>
          <w:t>Table 22 PS-V3-08: Pago con tarjeta sin datos</w:t>
        </w:r>
        <w:r>
          <w:rPr>
            <w:noProof/>
            <w:webHidden/>
          </w:rPr>
          <w:tab/>
        </w:r>
        <w:r>
          <w:rPr>
            <w:noProof/>
            <w:webHidden/>
          </w:rPr>
          <w:fldChar w:fldCharType="begin"/>
        </w:r>
        <w:r>
          <w:rPr>
            <w:noProof/>
            <w:webHidden/>
          </w:rPr>
          <w:instrText xml:space="preserve"> PAGEREF _Toc243954490 \h </w:instrText>
        </w:r>
        <w:r>
          <w:rPr>
            <w:noProof/>
            <w:webHidden/>
          </w:rPr>
        </w:r>
        <w:r>
          <w:rPr>
            <w:noProof/>
            <w:webHidden/>
          </w:rPr>
          <w:fldChar w:fldCharType="separate"/>
        </w:r>
        <w:r>
          <w:rPr>
            <w:noProof/>
            <w:webHidden/>
          </w:rPr>
          <w:t>33</w:t>
        </w:r>
        <w:r>
          <w:rPr>
            <w:noProof/>
            <w:webHidden/>
          </w:rPr>
          <w:fldChar w:fldCharType="end"/>
        </w:r>
      </w:hyperlink>
    </w:p>
    <w:p w14:paraId="060AC2CD" w14:textId="77E18110"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91" w:history="1">
        <w:r w:rsidRPr="008D6D17">
          <w:rPr>
            <w:rStyle w:val="Hipervnculo"/>
            <w:noProof/>
            <w:lang w:val="es-MX"/>
          </w:rPr>
          <w:t>Table 23 PS-V3-09: Validación de RFC</w:t>
        </w:r>
        <w:r>
          <w:rPr>
            <w:noProof/>
            <w:webHidden/>
          </w:rPr>
          <w:tab/>
        </w:r>
        <w:r>
          <w:rPr>
            <w:noProof/>
            <w:webHidden/>
          </w:rPr>
          <w:fldChar w:fldCharType="begin"/>
        </w:r>
        <w:r>
          <w:rPr>
            <w:noProof/>
            <w:webHidden/>
          </w:rPr>
          <w:instrText xml:space="preserve"> PAGEREF _Toc243954491 \h </w:instrText>
        </w:r>
        <w:r>
          <w:rPr>
            <w:noProof/>
            <w:webHidden/>
          </w:rPr>
        </w:r>
        <w:r>
          <w:rPr>
            <w:noProof/>
            <w:webHidden/>
          </w:rPr>
          <w:fldChar w:fldCharType="separate"/>
        </w:r>
        <w:r>
          <w:rPr>
            <w:noProof/>
            <w:webHidden/>
          </w:rPr>
          <w:t>34</w:t>
        </w:r>
        <w:r>
          <w:rPr>
            <w:noProof/>
            <w:webHidden/>
          </w:rPr>
          <w:fldChar w:fldCharType="end"/>
        </w:r>
      </w:hyperlink>
    </w:p>
    <w:p w14:paraId="65DFF17C" w14:textId="1331AC58"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92" w:history="1">
        <w:r w:rsidRPr="008D6D17">
          <w:rPr>
            <w:rStyle w:val="Hipervnculo"/>
            <w:noProof/>
            <w:lang w:val="es-MX"/>
          </w:rPr>
          <w:t xml:space="preserve">Table 24 </w:t>
        </w:r>
        <w:r>
          <w:rPr>
            <w:caps w:val="0"/>
            <w:noProof/>
            <w:kern w:val="2"/>
            <w:sz w:val="24"/>
            <w:szCs w:val="24"/>
            <w:lang w:val="es-MX" w:eastAsia="es-MX"/>
            <w14:ligatures w14:val="standardContextual"/>
          </w:rPr>
          <w:tab/>
        </w:r>
        <w:r w:rsidRPr="008D6D17">
          <w:rPr>
            <w:rStyle w:val="Hipervnculo"/>
            <w:noProof/>
            <w:lang w:val="es-MX"/>
          </w:rPr>
          <w:t>PS-V3-10: Solicitud de factura simulada</w:t>
        </w:r>
        <w:r>
          <w:rPr>
            <w:noProof/>
            <w:webHidden/>
          </w:rPr>
          <w:tab/>
        </w:r>
        <w:r>
          <w:rPr>
            <w:noProof/>
            <w:webHidden/>
          </w:rPr>
          <w:fldChar w:fldCharType="begin"/>
        </w:r>
        <w:r>
          <w:rPr>
            <w:noProof/>
            <w:webHidden/>
          </w:rPr>
          <w:instrText xml:space="preserve"> PAGEREF _Toc243954492 \h </w:instrText>
        </w:r>
        <w:r>
          <w:rPr>
            <w:noProof/>
            <w:webHidden/>
          </w:rPr>
        </w:r>
        <w:r>
          <w:rPr>
            <w:noProof/>
            <w:webHidden/>
          </w:rPr>
          <w:fldChar w:fldCharType="separate"/>
        </w:r>
        <w:r>
          <w:rPr>
            <w:noProof/>
            <w:webHidden/>
          </w:rPr>
          <w:t>34</w:t>
        </w:r>
        <w:r>
          <w:rPr>
            <w:noProof/>
            <w:webHidden/>
          </w:rPr>
          <w:fldChar w:fldCharType="end"/>
        </w:r>
      </w:hyperlink>
    </w:p>
    <w:p w14:paraId="5B401908" w14:textId="5FEDEAA8"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93" w:history="1">
        <w:r w:rsidRPr="008D6D17">
          <w:rPr>
            <w:rStyle w:val="Hipervnculo"/>
            <w:noProof/>
            <w:lang w:val="es-MX"/>
          </w:rPr>
          <w:t>Table 25 PS-V3-11: Preguntas frecuentes y publicación</w:t>
        </w:r>
        <w:r>
          <w:rPr>
            <w:noProof/>
            <w:webHidden/>
          </w:rPr>
          <w:tab/>
        </w:r>
        <w:r>
          <w:rPr>
            <w:noProof/>
            <w:webHidden/>
          </w:rPr>
          <w:fldChar w:fldCharType="begin"/>
        </w:r>
        <w:r>
          <w:rPr>
            <w:noProof/>
            <w:webHidden/>
          </w:rPr>
          <w:instrText xml:space="preserve"> PAGEREF _Toc243954493 \h </w:instrText>
        </w:r>
        <w:r>
          <w:rPr>
            <w:noProof/>
            <w:webHidden/>
          </w:rPr>
        </w:r>
        <w:r>
          <w:rPr>
            <w:noProof/>
            <w:webHidden/>
          </w:rPr>
          <w:fldChar w:fldCharType="separate"/>
        </w:r>
        <w:r>
          <w:rPr>
            <w:noProof/>
            <w:webHidden/>
          </w:rPr>
          <w:t>34</w:t>
        </w:r>
        <w:r>
          <w:rPr>
            <w:noProof/>
            <w:webHidden/>
          </w:rPr>
          <w:fldChar w:fldCharType="end"/>
        </w:r>
      </w:hyperlink>
    </w:p>
    <w:p w14:paraId="450D32D4" w14:textId="2F8A29F9"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94" w:history="1">
        <w:r w:rsidRPr="008D6D17">
          <w:rPr>
            <w:rStyle w:val="Hipervnculo"/>
            <w:noProof/>
            <w:lang w:val="es-MX"/>
          </w:rPr>
          <w:t xml:space="preserve">Table 26 </w:t>
        </w:r>
        <w:r>
          <w:rPr>
            <w:caps w:val="0"/>
            <w:noProof/>
            <w:kern w:val="2"/>
            <w:sz w:val="24"/>
            <w:szCs w:val="24"/>
            <w:lang w:val="es-MX" w:eastAsia="es-MX"/>
            <w14:ligatures w14:val="standardContextual"/>
          </w:rPr>
          <w:tab/>
        </w:r>
        <w:r w:rsidRPr="008D6D17">
          <w:rPr>
            <w:rStyle w:val="Hipervnculo"/>
            <w:noProof/>
            <w:lang w:val="es-MX"/>
          </w:rPr>
          <w:t>PS-V3-12: Control de acceso administrativo</w:t>
        </w:r>
        <w:r>
          <w:rPr>
            <w:noProof/>
            <w:webHidden/>
          </w:rPr>
          <w:tab/>
        </w:r>
        <w:r>
          <w:rPr>
            <w:noProof/>
            <w:webHidden/>
          </w:rPr>
          <w:fldChar w:fldCharType="begin"/>
        </w:r>
        <w:r>
          <w:rPr>
            <w:noProof/>
            <w:webHidden/>
          </w:rPr>
          <w:instrText xml:space="preserve"> PAGEREF _Toc243954494 \h </w:instrText>
        </w:r>
        <w:r>
          <w:rPr>
            <w:noProof/>
            <w:webHidden/>
          </w:rPr>
        </w:r>
        <w:r>
          <w:rPr>
            <w:noProof/>
            <w:webHidden/>
          </w:rPr>
          <w:fldChar w:fldCharType="separate"/>
        </w:r>
        <w:r>
          <w:rPr>
            <w:noProof/>
            <w:webHidden/>
          </w:rPr>
          <w:t>34</w:t>
        </w:r>
        <w:r>
          <w:rPr>
            <w:noProof/>
            <w:webHidden/>
          </w:rPr>
          <w:fldChar w:fldCharType="end"/>
        </w:r>
      </w:hyperlink>
    </w:p>
    <w:p w14:paraId="2663D093" w14:textId="54CEDC03"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95" w:history="1">
        <w:r w:rsidRPr="008D6D17">
          <w:rPr>
            <w:rStyle w:val="Hipervnculo"/>
            <w:noProof/>
            <w:lang w:val="es-MX"/>
          </w:rPr>
          <w:t xml:space="preserve">Table 27 </w:t>
        </w:r>
        <w:r>
          <w:rPr>
            <w:caps w:val="0"/>
            <w:noProof/>
            <w:kern w:val="2"/>
            <w:sz w:val="24"/>
            <w:szCs w:val="24"/>
            <w:lang w:val="es-MX" w:eastAsia="es-MX"/>
            <w14:ligatures w14:val="standardContextual"/>
          </w:rPr>
          <w:tab/>
        </w:r>
        <w:r w:rsidRPr="008D6D17">
          <w:rPr>
            <w:rStyle w:val="Hipervnculo"/>
            <w:noProof/>
            <w:lang w:val="es-MX"/>
          </w:rPr>
          <w:t>PS-V3-13: Cierre de modales con tecla Escape</w:t>
        </w:r>
        <w:r>
          <w:rPr>
            <w:noProof/>
            <w:webHidden/>
          </w:rPr>
          <w:tab/>
        </w:r>
        <w:r>
          <w:rPr>
            <w:noProof/>
            <w:webHidden/>
          </w:rPr>
          <w:fldChar w:fldCharType="begin"/>
        </w:r>
        <w:r>
          <w:rPr>
            <w:noProof/>
            <w:webHidden/>
          </w:rPr>
          <w:instrText xml:space="preserve"> PAGEREF _Toc243954495 \h </w:instrText>
        </w:r>
        <w:r>
          <w:rPr>
            <w:noProof/>
            <w:webHidden/>
          </w:rPr>
        </w:r>
        <w:r>
          <w:rPr>
            <w:noProof/>
            <w:webHidden/>
          </w:rPr>
          <w:fldChar w:fldCharType="separate"/>
        </w:r>
        <w:r>
          <w:rPr>
            <w:noProof/>
            <w:webHidden/>
          </w:rPr>
          <w:t>34</w:t>
        </w:r>
        <w:r>
          <w:rPr>
            <w:noProof/>
            <w:webHidden/>
          </w:rPr>
          <w:fldChar w:fldCharType="end"/>
        </w:r>
      </w:hyperlink>
    </w:p>
    <w:p w14:paraId="5E455DE9" w14:textId="5AE496FA"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96" w:history="1">
        <w:r w:rsidRPr="008D6D17">
          <w:rPr>
            <w:rStyle w:val="Hipervnculo"/>
            <w:noProof/>
            <w:lang w:val="es-MX"/>
          </w:rPr>
          <w:t>Table 28 PS-V3-14: Escape de contenido en reseñas</w:t>
        </w:r>
        <w:r>
          <w:rPr>
            <w:noProof/>
            <w:webHidden/>
          </w:rPr>
          <w:tab/>
        </w:r>
        <w:r>
          <w:rPr>
            <w:noProof/>
            <w:webHidden/>
          </w:rPr>
          <w:fldChar w:fldCharType="begin"/>
        </w:r>
        <w:r>
          <w:rPr>
            <w:noProof/>
            <w:webHidden/>
          </w:rPr>
          <w:instrText xml:space="preserve"> PAGEREF _Toc243954496 \h </w:instrText>
        </w:r>
        <w:r>
          <w:rPr>
            <w:noProof/>
            <w:webHidden/>
          </w:rPr>
        </w:r>
        <w:r>
          <w:rPr>
            <w:noProof/>
            <w:webHidden/>
          </w:rPr>
          <w:fldChar w:fldCharType="separate"/>
        </w:r>
        <w:r>
          <w:rPr>
            <w:noProof/>
            <w:webHidden/>
          </w:rPr>
          <w:t>34</w:t>
        </w:r>
        <w:r>
          <w:rPr>
            <w:noProof/>
            <w:webHidden/>
          </w:rPr>
          <w:fldChar w:fldCharType="end"/>
        </w:r>
      </w:hyperlink>
    </w:p>
    <w:p w14:paraId="26308A90" w14:textId="008A63CB"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97" w:history="1">
        <w:r w:rsidRPr="008D6D17">
          <w:rPr>
            <w:rStyle w:val="Hipervnculo"/>
            <w:noProof/>
            <w:lang w:val="es-MX"/>
          </w:rPr>
          <w:t xml:space="preserve">Table 29 </w:t>
        </w:r>
        <w:r>
          <w:rPr>
            <w:caps w:val="0"/>
            <w:noProof/>
            <w:kern w:val="2"/>
            <w:sz w:val="24"/>
            <w:szCs w:val="24"/>
            <w:lang w:val="es-MX" w:eastAsia="es-MX"/>
            <w14:ligatures w14:val="standardContextual"/>
          </w:rPr>
          <w:tab/>
        </w:r>
        <w:r w:rsidRPr="008D6D17">
          <w:rPr>
            <w:rStyle w:val="Hipervnculo"/>
            <w:noProof/>
            <w:lang w:val="es-MX"/>
          </w:rPr>
          <w:t>PS-V3-15: Persistencia de datos</w:t>
        </w:r>
        <w:r>
          <w:rPr>
            <w:noProof/>
            <w:webHidden/>
          </w:rPr>
          <w:tab/>
        </w:r>
        <w:r>
          <w:rPr>
            <w:noProof/>
            <w:webHidden/>
          </w:rPr>
          <w:fldChar w:fldCharType="begin"/>
        </w:r>
        <w:r>
          <w:rPr>
            <w:noProof/>
            <w:webHidden/>
          </w:rPr>
          <w:instrText xml:space="preserve"> PAGEREF _Toc243954497 \h </w:instrText>
        </w:r>
        <w:r>
          <w:rPr>
            <w:noProof/>
            <w:webHidden/>
          </w:rPr>
        </w:r>
        <w:r>
          <w:rPr>
            <w:noProof/>
            <w:webHidden/>
          </w:rPr>
          <w:fldChar w:fldCharType="separate"/>
        </w:r>
        <w:r>
          <w:rPr>
            <w:noProof/>
            <w:webHidden/>
          </w:rPr>
          <w:t>35</w:t>
        </w:r>
        <w:r>
          <w:rPr>
            <w:noProof/>
            <w:webHidden/>
          </w:rPr>
          <w:fldChar w:fldCharType="end"/>
        </w:r>
      </w:hyperlink>
    </w:p>
    <w:p w14:paraId="2F4084C4" w14:textId="5318B166"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498" w:history="1">
        <w:r w:rsidRPr="008D6D17">
          <w:rPr>
            <w:rStyle w:val="Hipervnculo"/>
            <w:noProof/>
            <w:lang w:val="es-MX"/>
          </w:rPr>
          <w:t>Table 30 PS-V3-16: Diseño responsive en dispositivo móvil</w:t>
        </w:r>
        <w:r>
          <w:rPr>
            <w:noProof/>
            <w:webHidden/>
          </w:rPr>
          <w:tab/>
        </w:r>
        <w:r>
          <w:rPr>
            <w:noProof/>
            <w:webHidden/>
          </w:rPr>
          <w:fldChar w:fldCharType="begin"/>
        </w:r>
        <w:r>
          <w:rPr>
            <w:noProof/>
            <w:webHidden/>
          </w:rPr>
          <w:instrText xml:space="preserve"> PAGEREF _Toc243954498 \h </w:instrText>
        </w:r>
        <w:r>
          <w:rPr>
            <w:noProof/>
            <w:webHidden/>
          </w:rPr>
        </w:r>
        <w:r>
          <w:rPr>
            <w:noProof/>
            <w:webHidden/>
          </w:rPr>
          <w:fldChar w:fldCharType="separate"/>
        </w:r>
        <w:r>
          <w:rPr>
            <w:noProof/>
            <w:webHidden/>
          </w:rPr>
          <w:t>36</w:t>
        </w:r>
        <w:r>
          <w:rPr>
            <w:noProof/>
            <w:webHidden/>
          </w:rPr>
          <w:fldChar w:fldCharType="end"/>
        </w:r>
      </w:hyperlink>
    </w:p>
    <w:p w14:paraId="59320D7F" w14:textId="2BDC3AD6"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499" w:history="1">
        <w:r w:rsidRPr="008D6D17">
          <w:rPr>
            <w:rStyle w:val="Hipervnculo"/>
            <w:noProof/>
            <w:lang w:val="es-MX"/>
          </w:rPr>
          <w:t xml:space="preserve">Table 31 </w:t>
        </w:r>
        <w:r>
          <w:rPr>
            <w:caps w:val="0"/>
            <w:noProof/>
            <w:kern w:val="2"/>
            <w:sz w:val="24"/>
            <w:szCs w:val="24"/>
            <w:lang w:val="es-MX" w:eastAsia="es-MX"/>
            <w14:ligatures w14:val="standardContextual"/>
          </w:rPr>
          <w:tab/>
        </w:r>
        <w:r w:rsidRPr="008D6D17">
          <w:rPr>
            <w:rStyle w:val="Hipervnculo"/>
            <w:noProof/>
            <w:lang w:val="es-MX"/>
          </w:rPr>
          <w:t>PS-V3-17: Compra sin sesión iniciada</w:t>
        </w:r>
        <w:r>
          <w:rPr>
            <w:noProof/>
            <w:webHidden/>
          </w:rPr>
          <w:tab/>
        </w:r>
        <w:r>
          <w:rPr>
            <w:noProof/>
            <w:webHidden/>
          </w:rPr>
          <w:fldChar w:fldCharType="begin"/>
        </w:r>
        <w:r>
          <w:rPr>
            <w:noProof/>
            <w:webHidden/>
          </w:rPr>
          <w:instrText xml:space="preserve"> PAGEREF _Toc243954499 \h </w:instrText>
        </w:r>
        <w:r>
          <w:rPr>
            <w:noProof/>
            <w:webHidden/>
          </w:rPr>
        </w:r>
        <w:r>
          <w:rPr>
            <w:noProof/>
            <w:webHidden/>
          </w:rPr>
          <w:fldChar w:fldCharType="separate"/>
        </w:r>
        <w:r>
          <w:rPr>
            <w:noProof/>
            <w:webHidden/>
          </w:rPr>
          <w:t>36</w:t>
        </w:r>
        <w:r>
          <w:rPr>
            <w:noProof/>
            <w:webHidden/>
          </w:rPr>
          <w:fldChar w:fldCharType="end"/>
        </w:r>
      </w:hyperlink>
    </w:p>
    <w:p w14:paraId="703CA71D" w14:textId="6F6BAD52"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500" w:history="1">
        <w:r w:rsidRPr="008D6D17">
          <w:rPr>
            <w:rStyle w:val="Hipervnculo"/>
            <w:noProof/>
            <w:lang w:val="es-MX"/>
          </w:rPr>
          <w:t xml:space="preserve">Table 32 </w:t>
        </w:r>
        <w:r>
          <w:rPr>
            <w:caps w:val="0"/>
            <w:noProof/>
            <w:kern w:val="2"/>
            <w:sz w:val="24"/>
            <w:szCs w:val="24"/>
            <w:lang w:val="es-MX" w:eastAsia="es-MX"/>
            <w14:ligatures w14:val="standardContextual"/>
          </w:rPr>
          <w:tab/>
        </w:r>
        <w:r w:rsidRPr="008D6D17">
          <w:rPr>
            <w:rStyle w:val="Hipervnculo"/>
            <w:noProof/>
            <w:lang w:val="es-MX"/>
          </w:rPr>
          <w:t>PS-V3-18: Alta de producto mediante CRUD</w:t>
        </w:r>
        <w:r>
          <w:rPr>
            <w:noProof/>
            <w:webHidden/>
          </w:rPr>
          <w:tab/>
        </w:r>
        <w:r>
          <w:rPr>
            <w:noProof/>
            <w:webHidden/>
          </w:rPr>
          <w:fldChar w:fldCharType="begin"/>
        </w:r>
        <w:r>
          <w:rPr>
            <w:noProof/>
            <w:webHidden/>
          </w:rPr>
          <w:instrText xml:space="preserve"> PAGEREF _Toc243954500 \h </w:instrText>
        </w:r>
        <w:r>
          <w:rPr>
            <w:noProof/>
            <w:webHidden/>
          </w:rPr>
        </w:r>
        <w:r>
          <w:rPr>
            <w:noProof/>
            <w:webHidden/>
          </w:rPr>
          <w:fldChar w:fldCharType="separate"/>
        </w:r>
        <w:r>
          <w:rPr>
            <w:noProof/>
            <w:webHidden/>
          </w:rPr>
          <w:t>37</w:t>
        </w:r>
        <w:r>
          <w:rPr>
            <w:noProof/>
            <w:webHidden/>
          </w:rPr>
          <w:fldChar w:fldCharType="end"/>
        </w:r>
      </w:hyperlink>
    </w:p>
    <w:p w14:paraId="61E3E58A" w14:textId="3DB0A7BC"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501" w:history="1">
        <w:r w:rsidRPr="008D6D17">
          <w:rPr>
            <w:rStyle w:val="Hipervnculo"/>
            <w:noProof/>
            <w:lang w:val="es-MX"/>
          </w:rPr>
          <w:t>Table 33 PS-V3-19: Edición de producto mediante CRUD</w:t>
        </w:r>
        <w:r>
          <w:rPr>
            <w:noProof/>
            <w:webHidden/>
          </w:rPr>
          <w:tab/>
        </w:r>
        <w:r>
          <w:rPr>
            <w:noProof/>
            <w:webHidden/>
          </w:rPr>
          <w:fldChar w:fldCharType="begin"/>
        </w:r>
        <w:r>
          <w:rPr>
            <w:noProof/>
            <w:webHidden/>
          </w:rPr>
          <w:instrText xml:space="preserve"> PAGEREF _Toc243954501 \h </w:instrText>
        </w:r>
        <w:r>
          <w:rPr>
            <w:noProof/>
            <w:webHidden/>
          </w:rPr>
        </w:r>
        <w:r>
          <w:rPr>
            <w:noProof/>
            <w:webHidden/>
          </w:rPr>
          <w:fldChar w:fldCharType="separate"/>
        </w:r>
        <w:r>
          <w:rPr>
            <w:noProof/>
            <w:webHidden/>
          </w:rPr>
          <w:t>37</w:t>
        </w:r>
        <w:r>
          <w:rPr>
            <w:noProof/>
            <w:webHidden/>
          </w:rPr>
          <w:fldChar w:fldCharType="end"/>
        </w:r>
      </w:hyperlink>
    </w:p>
    <w:p w14:paraId="7EE9CF72" w14:textId="00DBDFEC"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502" w:history="1">
        <w:r w:rsidRPr="008D6D17">
          <w:rPr>
            <w:rStyle w:val="Hipervnculo"/>
            <w:noProof/>
            <w:lang w:val="es-MX"/>
          </w:rPr>
          <w:t xml:space="preserve">Table 34 </w:t>
        </w:r>
        <w:r>
          <w:rPr>
            <w:caps w:val="0"/>
            <w:noProof/>
            <w:kern w:val="2"/>
            <w:sz w:val="24"/>
            <w:szCs w:val="24"/>
            <w:lang w:val="es-MX" w:eastAsia="es-MX"/>
            <w14:ligatures w14:val="standardContextual"/>
          </w:rPr>
          <w:tab/>
        </w:r>
        <w:r w:rsidRPr="008D6D17">
          <w:rPr>
            <w:rStyle w:val="Hipervnculo"/>
            <w:noProof/>
            <w:lang w:val="es-MX"/>
          </w:rPr>
          <w:t>PS-V3-20: Eliminación de producto mediante CRUD</w:t>
        </w:r>
        <w:r>
          <w:rPr>
            <w:noProof/>
            <w:webHidden/>
          </w:rPr>
          <w:tab/>
        </w:r>
        <w:r>
          <w:rPr>
            <w:noProof/>
            <w:webHidden/>
          </w:rPr>
          <w:fldChar w:fldCharType="begin"/>
        </w:r>
        <w:r>
          <w:rPr>
            <w:noProof/>
            <w:webHidden/>
          </w:rPr>
          <w:instrText xml:space="preserve"> PAGEREF _Toc243954502 \h </w:instrText>
        </w:r>
        <w:r>
          <w:rPr>
            <w:noProof/>
            <w:webHidden/>
          </w:rPr>
        </w:r>
        <w:r>
          <w:rPr>
            <w:noProof/>
            <w:webHidden/>
          </w:rPr>
          <w:fldChar w:fldCharType="separate"/>
        </w:r>
        <w:r>
          <w:rPr>
            <w:noProof/>
            <w:webHidden/>
          </w:rPr>
          <w:t>38</w:t>
        </w:r>
        <w:r>
          <w:rPr>
            <w:noProof/>
            <w:webHidden/>
          </w:rPr>
          <w:fldChar w:fldCharType="end"/>
        </w:r>
      </w:hyperlink>
    </w:p>
    <w:p w14:paraId="6AC85354" w14:textId="7D706325"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503" w:history="1">
        <w:r w:rsidRPr="008D6D17">
          <w:rPr>
            <w:rStyle w:val="Hipervnculo"/>
            <w:noProof/>
            <w:lang w:val="es-MX"/>
          </w:rPr>
          <w:t>Table 35 PS-V3-21: Completitud de datos para CFDI 4.0</w:t>
        </w:r>
        <w:r>
          <w:rPr>
            <w:noProof/>
            <w:webHidden/>
          </w:rPr>
          <w:tab/>
        </w:r>
        <w:r>
          <w:rPr>
            <w:noProof/>
            <w:webHidden/>
          </w:rPr>
          <w:fldChar w:fldCharType="begin"/>
        </w:r>
        <w:r>
          <w:rPr>
            <w:noProof/>
            <w:webHidden/>
          </w:rPr>
          <w:instrText xml:space="preserve"> PAGEREF _Toc243954503 \h </w:instrText>
        </w:r>
        <w:r>
          <w:rPr>
            <w:noProof/>
            <w:webHidden/>
          </w:rPr>
        </w:r>
        <w:r>
          <w:rPr>
            <w:noProof/>
            <w:webHidden/>
          </w:rPr>
          <w:fldChar w:fldCharType="separate"/>
        </w:r>
        <w:r>
          <w:rPr>
            <w:noProof/>
            <w:webHidden/>
          </w:rPr>
          <w:t>38</w:t>
        </w:r>
        <w:r>
          <w:rPr>
            <w:noProof/>
            <w:webHidden/>
          </w:rPr>
          <w:fldChar w:fldCharType="end"/>
        </w:r>
      </w:hyperlink>
    </w:p>
    <w:p w14:paraId="2231B4BB" w14:textId="01A41A94"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504" w:history="1">
        <w:r w:rsidRPr="008D6D17">
          <w:rPr>
            <w:rStyle w:val="Hipervnculo"/>
            <w:noProof/>
            <w:lang w:val="es-MX"/>
          </w:rPr>
          <w:t xml:space="preserve">Table 36 </w:t>
        </w:r>
        <w:r>
          <w:rPr>
            <w:caps w:val="0"/>
            <w:noProof/>
            <w:kern w:val="2"/>
            <w:sz w:val="24"/>
            <w:szCs w:val="24"/>
            <w:lang w:val="es-MX" w:eastAsia="es-MX"/>
            <w14:ligatures w14:val="standardContextual"/>
          </w:rPr>
          <w:tab/>
        </w:r>
        <w:r w:rsidRPr="008D6D17">
          <w:rPr>
            <w:rStyle w:val="Hipervnculo"/>
            <w:noProof/>
            <w:lang w:val="es-MX"/>
          </w:rPr>
          <w:t>PS-V3-22: Recuperación de contraseña</w:t>
        </w:r>
        <w:r>
          <w:rPr>
            <w:noProof/>
            <w:webHidden/>
          </w:rPr>
          <w:tab/>
        </w:r>
        <w:r>
          <w:rPr>
            <w:noProof/>
            <w:webHidden/>
          </w:rPr>
          <w:fldChar w:fldCharType="begin"/>
        </w:r>
        <w:r>
          <w:rPr>
            <w:noProof/>
            <w:webHidden/>
          </w:rPr>
          <w:instrText xml:space="preserve"> PAGEREF _Toc243954504 \h </w:instrText>
        </w:r>
        <w:r>
          <w:rPr>
            <w:noProof/>
            <w:webHidden/>
          </w:rPr>
        </w:r>
        <w:r>
          <w:rPr>
            <w:noProof/>
            <w:webHidden/>
          </w:rPr>
          <w:fldChar w:fldCharType="separate"/>
        </w:r>
        <w:r>
          <w:rPr>
            <w:noProof/>
            <w:webHidden/>
          </w:rPr>
          <w:t>38</w:t>
        </w:r>
        <w:r>
          <w:rPr>
            <w:noProof/>
            <w:webHidden/>
          </w:rPr>
          <w:fldChar w:fldCharType="end"/>
        </w:r>
      </w:hyperlink>
    </w:p>
    <w:p w14:paraId="67EF1D1C" w14:textId="79BF73E0"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505" w:history="1">
        <w:r w:rsidRPr="008D6D17">
          <w:rPr>
            <w:rStyle w:val="Hipervnculo"/>
            <w:noProof/>
            <w:lang w:val="es-MX"/>
          </w:rPr>
          <w:t>Table 37 Registro de defectos y riesgos</w:t>
        </w:r>
        <w:r>
          <w:rPr>
            <w:noProof/>
            <w:webHidden/>
          </w:rPr>
          <w:tab/>
        </w:r>
        <w:r>
          <w:rPr>
            <w:noProof/>
            <w:webHidden/>
          </w:rPr>
          <w:fldChar w:fldCharType="begin"/>
        </w:r>
        <w:r>
          <w:rPr>
            <w:noProof/>
            <w:webHidden/>
          </w:rPr>
          <w:instrText xml:space="preserve"> PAGEREF _Toc243954505 \h </w:instrText>
        </w:r>
        <w:r>
          <w:rPr>
            <w:noProof/>
            <w:webHidden/>
          </w:rPr>
        </w:r>
        <w:r>
          <w:rPr>
            <w:noProof/>
            <w:webHidden/>
          </w:rPr>
          <w:fldChar w:fldCharType="separate"/>
        </w:r>
        <w:r>
          <w:rPr>
            <w:noProof/>
            <w:webHidden/>
          </w:rPr>
          <w:t>39</w:t>
        </w:r>
        <w:r>
          <w:rPr>
            <w:noProof/>
            <w:webHidden/>
          </w:rPr>
          <w:fldChar w:fldCharType="end"/>
        </w:r>
      </w:hyperlink>
    </w:p>
    <w:p w14:paraId="5B3C9755" w14:textId="21A21DD8"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506" w:history="1">
        <w:r w:rsidRPr="008D6D17">
          <w:rPr>
            <w:rStyle w:val="Hipervnculo"/>
            <w:noProof/>
            <w:lang w:val="es-MX"/>
          </w:rPr>
          <w:t>Table 38 Prioridades antes de la entrega académica</w:t>
        </w:r>
        <w:r>
          <w:rPr>
            <w:noProof/>
            <w:webHidden/>
          </w:rPr>
          <w:tab/>
        </w:r>
        <w:r>
          <w:rPr>
            <w:noProof/>
            <w:webHidden/>
          </w:rPr>
          <w:fldChar w:fldCharType="begin"/>
        </w:r>
        <w:r>
          <w:rPr>
            <w:noProof/>
            <w:webHidden/>
          </w:rPr>
          <w:instrText xml:space="preserve"> PAGEREF _Toc243954506 \h </w:instrText>
        </w:r>
        <w:r>
          <w:rPr>
            <w:noProof/>
            <w:webHidden/>
          </w:rPr>
        </w:r>
        <w:r>
          <w:rPr>
            <w:noProof/>
            <w:webHidden/>
          </w:rPr>
          <w:fldChar w:fldCharType="separate"/>
        </w:r>
        <w:r>
          <w:rPr>
            <w:noProof/>
            <w:webHidden/>
          </w:rPr>
          <w:t>41</w:t>
        </w:r>
        <w:r>
          <w:rPr>
            <w:noProof/>
            <w:webHidden/>
          </w:rPr>
          <w:fldChar w:fldCharType="end"/>
        </w:r>
      </w:hyperlink>
    </w:p>
    <w:p w14:paraId="3E8681C1" w14:textId="6638228A"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507" w:history="1">
        <w:r w:rsidRPr="008D6D17">
          <w:rPr>
            <w:rStyle w:val="Hipervnculo"/>
            <w:noProof/>
            <w:lang w:val="es-MX"/>
          </w:rPr>
          <w:t xml:space="preserve">Table 39 </w:t>
        </w:r>
        <w:r>
          <w:rPr>
            <w:caps w:val="0"/>
            <w:noProof/>
            <w:kern w:val="2"/>
            <w:sz w:val="24"/>
            <w:szCs w:val="24"/>
            <w:lang w:val="es-MX" w:eastAsia="es-MX"/>
            <w14:ligatures w14:val="standardContextual"/>
          </w:rPr>
          <w:tab/>
        </w:r>
        <w:r w:rsidRPr="008D6D17">
          <w:rPr>
            <w:rStyle w:val="Hipervnculo"/>
            <w:noProof/>
            <w:lang w:val="es-MX"/>
          </w:rPr>
          <w:t>Gobierno y control de versiones</w:t>
        </w:r>
        <w:r>
          <w:rPr>
            <w:noProof/>
            <w:webHidden/>
          </w:rPr>
          <w:tab/>
        </w:r>
        <w:r>
          <w:rPr>
            <w:noProof/>
            <w:webHidden/>
          </w:rPr>
          <w:fldChar w:fldCharType="begin"/>
        </w:r>
        <w:r>
          <w:rPr>
            <w:noProof/>
            <w:webHidden/>
          </w:rPr>
          <w:instrText xml:space="preserve"> PAGEREF _Toc243954507 \h </w:instrText>
        </w:r>
        <w:r>
          <w:rPr>
            <w:noProof/>
            <w:webHidden/>
          </w:rPr>
        </w:r>
        <w:r>
          <w:rPr>
            <w:noProof/>
            <w:webHidden/>
          </w:rPr>
          <w:fldChar w:fldCharType="separate"/>
        </w:r>
        <w:r>
          <w:rPr>
            <w:noProof/>
            <w:webHidden/>
          </w:rPr>
          <w:t>42</w:t>
        </w:r>
        <w:r>
          <w:rPr>
            <w:noProof/>
            <w:webHidden/>
          </w:rPr>
          <w:fldChar w:fldCharType="end"/>
        </w:r>
      </w:hyperlink>
    </w:p>
    <w:p w14:paraId="492C95D7" w14:textId="062E8A3D"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508" w:history="1">
        <w:r w:rsidRPr="008D6D17">
          <w:rPr>
            <w:rStyle w:val="Hipervnculo"/>
            <w:noProof/>
            <w:lang w:val="es-MX"/>
          </w:rPr>
          <w:t xml:space="preserve">Table 40 </w:t>
        </w:r>
        <w:r>
          <w:rPr>
            <w:caps w:val="0"/>
            <w:noProof/>
            <w:kern w:val="2"/>
            <w:sz w:val="24"/>
            <w:szCs w:val="24"/>
            <w:lang w:val="es-MX" w:eastAsia="es-MX"/>
            <w14:ligatures w14:val="standardContextual"/>
          </w:rPr>
          <w:tab/>
        </w:r>
        <w:r w:rsidRPr="008D6D17">
          <w:rPr>
            <w:rStyle w:val="Hipervnculo"/>
            <w:noProof/>
            <w:lang w:val="es-MX"/>
          </w:rPr>
          <w:t>Estado del catálogo web y redes sociales</w:t>
        </w:r>
        <w:r>
          <w:rPr>
            <w:noProof/>
            <w:webHidden/>
          </w:rPr>
          <w:tab/>
        </w:r>
        <w:r>
          <w:rPr>
            <w:noProof/>
            <w:webHidden/>
          </w:rPr>
          <w:fldChar w:fldCharType="begin"/>
        </w:r>
        <w:r>
          <w:rPr>
            <w:noProof/>
            <w:webHidden/>
          </w:rPr>
          <w:instrText xml:space="preserve"> PAGEREF _Toc243954508 \h </w:instrText>
        </w:r>
        <w:r>
          <w:rPr>
            <w:noProof/>
            <w:webHidden/>
          </w:rPr>
        </w:r>
        <w:r>
          <w:rPr>
            <w:noProof/>
            <w:webHidden/>
          </w:rPr>
          <w:fldChar w:fldCharType="separate"/>
        </w:r>
        <w:r>
          <w:rPr>
            <w:noProof/>
            <w:webHidden/>
          </w:rPr>
          <w:t>43</w:t>
        </w:r>
        <w:r>
          <w:rPr>
            <w:noProof/>
            <w:webHidden/>
          </w:rPr>
          <w:fldChar w:fldCharType="end"/>
        </w:r>
      </w:hyperlink>
    </w:p>
    <w:p w14:paraId="4E7D32F2" w14:textId="5CB85065" w:rsidR="00580B4A" w:rsidRDefault="00580B4A">
      <w:pPr>
        <w:pStyle w:val="Tabladeilustraciones"/>
        <w:tabs>
          <w:tab w:val="left" w:pos="1200"/>
          <w:tab w:val="right" w:leader="dot" w:pos="9350"/>
        </w:tabs>
        <w:rPr>
          <w:caps w:val="0"/>
          <w:noProof/>
          <w:kern w:val="2"/>
          <w:sz w:val="24"/>
          <w:szCs w:val="24"/>
          <w:lang w:val="es-MX" w:eastAsia="es-MX"/>
          <w14:ligatures w14:val="standardContextual"/>
        </w:rPr>
      </w:pPr>
      <w:hyperlink w:anchor="_Toc243954509" w:history="1">
        <w:r w:rsidRPr="008D6D17">
          <w:rPr>
            <w:rStyle w:val="Hipervnculo"/>
            <w:noProof/>
            <w:lang w:val="es-MX"/>
          </w:rPr>
          <w:t xml:space="preserve">Table 41 </w:t>
        </w:r>
        <w:r>
          <w:rPr>
            <w:caps w:val="0"/>
            <w:noProof/>
            <w:kern w:val="2"/>
            <w:sz w:val="24"/>
            <w:szCs w:val="24"/>
            <w:lang w:val="es-MX" w:eastAsia="es-MX"/>
            <w14:ligatures w14:val="standardContextual"/>
          </w:rPr>
          <w:tab/>
        </w:r>
        <w:r w:rsidRPr="008D6D17">
          <w:rPr>
            <w:rStyle w:val="Hipervnculo"/>
            <w:noProof/>
            <w:lang w:val="es-MX"/>
          </w:rPr>
          <w:t>Relación de evidencias de pruebas V3</w:t>
        </w:r>
        <w:r>
          <w:rPr>
            <w:noProof/>
            <w:webHidden/>
          </w:rPr>
          <w:tab/>
        </w:r>
        <w:r>
          <w:rPr>
            <w:noProof/>
            <w:webHidden/>
          </w:rPr>
          <w:fldChar w:fldCharType="begin"/>
        </w:r>
        <w:r>
          <w:rPr>
            <w:noProof/>
            <w:webHidden/>
          </w:rPr>
          <w:instrText xml:space="preserve"> PAGEREF _Toc243954509 \h </w:instrText>
        </w:r>
        <w:r>
          <w:rPr>
            <w:noProof/>
            <w:webHidden/>
          </w:rPr>
        </w:r>
        <w:r>
          <w:rPr>
            <w:noProof/>
            <w:webHidden/>
          </w:rPr>
          <w:fldChar w:fldCharType="separate"/>
        </w:r>
        <w:r>
          <w:rPr>
            <w:noProof/>
            <w:webHidden/>
          </w:rPr>
          <w:t>49</w:t>
        </w:r>
        <w:r>
          <w:rPr>
            <w:noProof/>
            <w:webHidden/>
          </w:rPr>
          <w:fldChar w:fldCharType="end"/>
        </w:r>
      </w:hyperlink>
    </w:p>
    <w:p w14:paraId="34183F96" w14:textId="2BFBE943" w:rsidR="00580B4A" w:rsidRDefault="00580B4A">
      <w:pPr>
        <w:pStyle w:val="Tabladeilustraciones"/>
        <w:tabs>
          <w:tab w:val="right" w:leader="dot" w:pos="9350"/>
        </w:tabs>
        <w:rPr>
          <w:caps w:val="0"/>
          <w:noProof/>
          <w:kern w:val="2"/>
          <w:sz w:val="24"/>
          <w:szCs w:val="24"/>
          <w:lang w:val="es-MX" w:eastAsia="es-MX"/>
          <w14:ligatures w14:val="standardContextual"/>
        </w:rPr>
      </w:pPr>
      <w:hyperlink w:anchor="_Toc243954510" w:history="1">
        <w:r w:rsidRPr="008D6D17">
          <w:rPr>
            <w:rStyle w:val="Hipervnculo"/>
            <w:noProof/>
            <w:lang w:val="es-MX"/>
          </w:rPr>
          <w:t>Table 42 Datos utilizados durante las pruebas</w:t>
        </w:r>
        <w:r>
          <w:rPr>
            <w:noProof/>
            <w:webHidden/>
          </w:rPr>
          <w:tab/>
        </w:r>
        <w:r>
          <w:rPr>
            <w:noProof/>
            <w:webHidden/>
          </w:rPr>
          <w:fldChar w:fldCharType="begin"/>
        </w:r>
        <w:r>
          <w:rPr>
            <w:noProof/>
            <w:webHidden/>
          </w:rPr>
          <w:instrText xml:space="preserve"> PAGEREF _Toc243954510 \h </w:instrText>
        </w:r>
        <w:r>
          <w:rPr>
            <w:noProof/>
            <w:webHidden/>
          </w:rPr>
        </w:r>
        <w:r>
          <w:rPr>
            <w:noProof/>
            <w:webHidden/>
          </w:rPr>
          <w:fldChar w:fldCharType="separate"/>
        </w:r>
        <w:r>
          <w:rPr>
            <w:noProof/>
            <w:webHidden/>
          </w:rPr>
          <w:t>50</w:t>
        </w:r>
        <w:r>
          <w:rPr>
            <w:noProof/>
            <w:webHidden/>
          </w:rPr>
          <w:fldChar w:fldCharType="end"/>
        </w:r>
      </w:hyperlink>
    </w:p>
    <w:p w14:paraId="45B5DE05" w14:textId="214C36E2" w:rsidR="00B94A66" w:rsidRDefault="00580B4A" w:rsidP="00B94A66">
      <w:pPr>
        <w:pStyle w:val="Tabladeilustraciones"/>
        <w:tabs>
          <w:tab w:val="right" w:leader="dot" w:pos="9350"/>
        </w:tabs>
        <w:rPr>
          <w:caps w:val="0"/>
          <w:noProof/>
          <w:kern w:val="2"/>
          <w:sz w:val="24"/>
          <w:szCs w:val="24"/>
          <w:lang w:val="es-MX" w:eastAsia="es-MX"/>
          <w14:ligatures w14:val="standardContextual"/>
        </w:rPr>
      </w:pPr>
      <w:r>
        <w:rPr>
          <w:lang w:val="es-MX"/>
        </w:rPr>
        <w:fldChar w:fldCharType="end"/>
      </w:r>
      <w:r w:rsidR="00B94A66">
        <w:rPr>
          <w:lang w:val="es-MX"/>
        </w:rPr>
        <w:fldChar w:fldCharType="begin"/>
      </w:r>
      <w:r w:rsidR="00B94A66">
        <w:rPr>
          <w:lang w:val="es-MX"/>
        </w:rPr>
        <w:instrText xml:space="preserve"> TOC \h \z \c "Table" </w:instrText>
      </w:r>
      <w:r w:rsidR="00B94A66">
        <w:rPr>
          <w:lang w:val="es-MX"/>
        </w:rPr>
        <w:fldChar w:fldCharType="separate"/>
      </w:r>
    </w:p>
    <w:p w14:paraId="0518CCD3" w14:textId="6D132F2B" w:rsidR="00B9675D" w:rsidRDefault="00B94A66" w:rsidP="00467FC9">
      <w:pPr>
        <w:spacing w:line="278" w:lineRule="auto"/>
        <w:rPr>
          <w:lang w:val="es-MX"/>
        </w:rPr>
      </w:pPr>
      <w:r>
        <w:rPr>
          <w:lang w:val="es-MX"/>
        </w:rPr>
        <w:fldChar w:fldCharType="end"/>
      </w:r>
      <w:r w:rsidR="008A39E5">
        <w:rPr>
          <w:lang w:val="es-MX"/>
        </w:rPr>
        <w:fldChar w:fldCharType="begin"/>
      </w:r>
      <w:r w:rsidR="008A39E5">
        <w:rPr>
          <w:lang w:val="es-MX"/>
        </w:rPr>
        <w:instrText xml:space="preserve"> TOC \h \z \c "Ilustración" </w:instrText>
      </w:r>
      <w:r w:rsidR="008A39E5">
        <w:rPr>
          <w:lang w:val="es-MX"/>
        </w:rPr>
        <w:fldChar w:fldCharType="separate"/>
      </w:r>
      <w:r w:rsidR="008A39E5">
        <w:rPr>
          <w:lang w:val="es-MX"/>
        </w:rPr>
        <w:fldChar w:fldCharType="end"/>
      </w:r>
    </w:p>
    <w:p w14:paraId="1304A4F1" w14:textId="77777777" w:rsidR="00467FC9" w:rsidRDefault="00467FC9" w:rsidP="00467FC9">
      <w:pPr>
        <w:spacing w:line="278" w:lineRule="auto"/>
        <w:rPr>
          <w:lang w:val="es-MX"/>
        </w:rPr>
      </w:pPr>
    </w:p>
    <w:p w14:paraId="735785E7" w14:textId="77777777" w:rsidR="00467FC9" w:rsidRDefault="00467FC9" w:rsidP="00467FC9">
      <w:pPr>
        <w:spacing w:line="278" w:lineRule="auto"/>
        <w:rPr>
          <w:lang w:val="es-MX"/>
        </w:rPr>
      </w:pPr>
    </w:p>
    <w:p w14:paraId="70703B69" w14:textId="77777777" w:rsidR="00467FC9" w:rsidRDefault="00467FC9" w:rsidP="00467FC9">
      <w:pPr>
        <w:spacing w:line="278" w:lineRule="auto"/>
        <w:rPr>
          <w:lang w:val="es-MX"/>
        </w:rPr>
      </w:pPr>
    </w:p>
    <w:p w14:paraId="5C90BB95" w14:textId="77777777" w:rsidR="00467FC9" w:rsidRDefault="00467FC9" w:rsidP="00467FC9">
      <w:pPr>
        <w:spacing w:line="278" w:lineRule="auto"/>
        <w:rPr>
          <w:lang w:val="es-MX"/>
        </w:rPr>
      </w:pPr>
    </w:p>
    <w:p w14:paraId="40D9D3E8" w14:textId="77777777" w:rsidR="00467FC9" w:rsidRDefault="00467FC9" w:rsidP="00467FC9">
      <w:pPr>
        <w:spacing w:line="278" w:lineRule="auto"/>
        <w:rPr>
          <w:lang w:val="es-MX"/>
        </w:rPr>
      </w:pPr>
    </w:p>
    <w:p w14:paraId="351E2DC1" w14:textId="77777777" w:rsidR="00467FC9" w:rsidRDefault="00467FC9" w:rsidP="00467FC9">
      <w:pPr>
        <w:spacing w:line="278" w:lineRule="auto"/>
        <w:rPr>
          <w:lang w:val="es-MX"/>
        </w:rPr>
      </w:pPr>
    </w:p>
    <w:p w14:paraId="3A8393F4" w14:textId="77777777" w:rsidR="00467FC9" w:rsidRDefault="00467FC9" w:rsidP="00467FC9">
      <w:pPr>
        <w:spacing w:line="278" w:lineRule="auto"/>
        <w:rPr>
          <w:lang w:val="es-MX"/>
        </w:rPr>
      </w:pPr>
    </w:p>
    <w:p w14:paraId="11AA441F" w14:textId="77777777" w:rsidR="00467FC9" w:rsidRDefault="00467FC9" w:rsidP="00467FC9">
      <w:pPr>
        <w:spacing w:line="278" w:lineRule="auto"/>
        <w:rPr>
          <w:lang w:val="es-MX"/>
        </w:rPr>
      </w:pPr>
    </w:p>
    <w:p w14:paraId="51CE4751" w14:textId="77777777" w:rsidR="00467FC9" w:rsidRDefault="00467FC9" w:rsidP="00467FC9">
      <w:pPr>
        <w:spacing w:line="278" w:lineRule="auto"/>
        <w:rPr>
          <w:lang w:val="es-MX"/>
        </w:rPr>
      </w:pPr>
    </w:p>
    <w:p w14:paraId="01D660AE" w14:textId="77777777" w:rsidR="009D3089" w:rsidRDefault="009D3089" w:rsidP="00467FC9">
      <w:pPr>
        <w:spacing w:line="278" w:lineRule="auto"/>
        <w:rPr>
          <w:lang w:val="es-MX"/>
        </w:rPr>
      </w:pPr>
    </w:p>
    <w:p w14:paraId="0CF53022" w14:textId="77777777" w:rsidR="009D3089" w:rsidRDefault="009D3089" w:rsidP="00467FC9">
      <w:pPr>
        <w:spacing w:line="278" w:lineRule="auto"/>
        <w:rPr>
          <w:lang w:val="es-MX"/>
        </w:rPr>
      </w:pPr>
    </w:p>
    <w:p w14:paraId="384B2734" w14:textId="77777777" w:rsidR="00467FC9" w:rsidRDefault="00467FC9" w:rsidP="00467FC9">
      <w:pPr>
        <w:spacing w:line="278" w:lineRule="auto"/>
        <w:rPr>
          <w:lang w:val="es-MX"/>
        </w:rPr>
      </w:pPr>
    </w:p>
    <w:p w14:paraId="5B47CDD0" w14:textId="77777777" w:rsidR="00F826D0" w:rsidRDefault="00F826D0" w:rsidP="00467FC9">
      <w:pPr>
        <w:spacing w:line="278" w:lineRule="auto"/>
        <w:rPr>
          <w:lang w:val="es-MX"/>
        </w:rPr>
      </w:pPr>
    </w:p>
    <w:p w14:paraId="7F1B37D9" w14:textId="77777777" w:rsidR="00467FC9" w:rsidRDefault="00467FC9" w:rsidP="00467FC9">
      <w:pPr>
        <w:spacing w:line="278" w:lineRule="auto"/>
        <w:rPr>
          <w:lang w:val="es-MX"/>
        </w:rPr>
      </w:pPr>
    </w:p>
    <w:p w14:paraId="2B42D484" w14:textId="77777777" w:rsidR="00467FC9" w:rsidRDefault="00467FC9" w:rsidP="00467FC9">
      <w:pPr>
        <w:spacing w:line="278" w:lineRule="auto"/>
        <w:rPr>
          <w:lang w:val="es-MX"/>
        </w:rPr>
      </w:pPr>
    </w:p>
    <w:p w14:paraId="16A5BBF4" w14:textId="523A8D12" w:rsidR="009F74C2" w:rsidRPr="00467FC9" w:rsidRDefault="00000000" w:rsidP="00467FC9">
      <w:pPr>
        <w:spacing w:line="278" w:lineRule="auto"/>
      </w:pPr>
      <w:r w:rsidRPr="00467FC9">
        <w:rPr>
          <w:b/>
          <w:lang w:val="es-MX"/>
        </w:rPr>
        <w:lastRenderedPageBreak/>
        <w:t>Resumen</w:t>
      </w:r>
    </w:p>
    <w:p w14:paraId="6F2844CC" w14:textId="77777777" w:rsidR="009F74C2" w:rsidRPr="00467FC9" w:rsidRDefault="00000000">
      <w:pPr>
        <w:pStyle w:val="Textoindependiente"/>
        <w:ind w:firstLine="720"/>
        <w:rPr>
          <w:lang w:val="es-MX"/>
        </w:rPr>
      </w:pPr>
      <w:r w:rsidRPr="00467FC9">
        <w:rPr>
          <w:lang w:val="es-MX"/>
        </w:rPr>
        <w:t xml:space="preserve">El presente documento integra el análisis, diseño, requisitos, trazabilidad, revisión del código fuente, estrategia de pruebas, evidencias, riesgos, manual de operación y recomendaciones de profesionalización del proyecto académico “Cuidado con el Gato”. La versión revisada corresponde al paquete actualizado que contiene index.html, style.css y script.js y al despliegue público del catálogo en </w:t>
      </w:r>
      <w:proofErr w:type="spellStart"/>
      <w:r w:rsidRPr="00467FC9">
        <w:rPr>
          <w:lang w:val="es-MX"/>
        </w:rPr>
        <w:t>Netlify</w:t>
      </w:r>
      <w:proofErr w:type="spellEnd"/>
      <w:r w:rsidRPr="00467FC9">
        <w:rPr>
          <w:lang w:val="es-MX"/>
        </w:rPr>
        <w:t xml:space="preserve">. A diferencia de la documentación anterior, esta versión ya integra en HTML los componentes requeridos por el JavaScript mejorado: registro e inicio de sesión, búsqueda, preguntas frecuentes, carrito con contador, modo administrador, solicitud de factura simulada y publicación promocional interna. Se ejecutó una batería de 22 casos de prueba sobre la versión integrada: 18 resultaron aprobados, 3 fallidos y 1 pendiente. Los fallos principales se relacionan con la ausencia de validación de tarjeta, la falta de autorización real por rol para administrar el catálogo y la insuficiencia de datos para un flujo CFDI 4.0 completo. La recuperación de contraseña continúa pendiente. El proyecto ya cuenta además con perfiles reales en Instagram, Facebook y TikTok proporcionados por el equipo; el documento incorpora sus enlaces oficiales y señala que el código del </w:t>
      </w:r>
      <w:proofErr w:type="spellStart"/>
      <w:r w:rsidRPr="00467FC9">
        <w:rPr>
          <w:lang w:val="es-MX"/>
        </w:rPr>
        <w:t>footer</w:t>
      </w:r>
      <w:proofErr w:type="spellEnd"/>
      <w:r w:rsidRPr="00467FC9">
        <w:rPr>
          <w:lang w:val="es-MX"/>
        </w:rPr>
        <w:t xml:space="preserve"> todavía debe sustituir las </w:t>
      </w:r>
      <w:proofErr w:type="spellStart"/>
      <w:r w:rsidRPr="00467FC9">
        <w:rPr>
          <w:lang w:val="es-MX"/>
        </w:rPr>
        <w:t>URLs</w:t>
      </w:r>
      <w:proofErr w:type="spellEnd"/>
      <w:r w:rsidRPr="00467FC9">
        <w:rPr>
          <w:lang w:val="es-MX"/>
        </w:rPr>
        <w:t xml:space="preserve"> genéricas por dichas direcciones. También se integra una revisión profesional basada en fuentes oficiales y estándares vigentes para comercio electrónico, protección de datos, seguridad de aplicaciones, pagos y accesibilidad, manteniendo explícita la naturaleza académica y simulada del producto.</w:t>
      </w:r>
    </w:p>
    <w:p w14:paraId="76E4390C" w14:textId="77777777" w:rsidR="009F74C2" w:rsidRPr="00467FC9" w:rsidRDefault="00000000">
      <w:pPr>
        <w:rPr>
          <w:lang w:val="es-MX"/>
        </w:rPr>
      </w:pPr>
      <w:r w:rsidRPr="00467FC9">
        <w:rPr>
          <w:b/>
          <w:i/>
          <w:lang w:val="es-MX"/>
        </w:rPr>
        <w:t xml:space="preserve">Palabras clave: </w:t>
      </w:r>
      <w:r w:rsidRPr="00467FC9">
        <w:rPr>
          <w:i/>
          <w:lang w:val="es-MX"/>
        </w:rPr>
        <w:t>comercio electrónico, pruebas de software, trazabilidad, seguridad web, APA 7, CFDI, accesibilidad.</w:t>
      </w:r>
    </w:p>
    <w:tbl>
      <w:tblPr>
        <w:tblW w:w="0" w:type="auto"/>
        <w:jc w:val="center"/>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ook w:val="04A0" w:firstRow="1" w:lastRow="0" w:firstColumn="1" w:lastColumn="0" w:noHBand="0" w:noVBand="1"/>
      </w:tblPr>
      <w:tblGrid>
        <w:gridCol w:w="9348"/>
      </w:tblGrid>
      <w:tr w:rsidR="009F74C2" w:rsidRPr="00467FC9" w14:paraId="7DFF5ADA" w14:textId="77777777">
        <w:trPr>
          <w:jc w:val="center"/>
        </w:trPr>
        <w:tc>
          <w:tcPr>
            <w:tcW w:w="9360" w:type="dxa"/>
            <w:shd w:val="clear" w:color="auto" w:fill="F2F2F2"/>
            <w:tcMar>
              <w:top w:w="120" w:type="dxa"/>
              <w:left w:w="140" w:type="dxa"/>
              <w:bottom w:w="120" w:type="dxa"/>
              <w:right w:w="140" w:type="dxa"/>
            </w:tcMar>
          </w:tcPr>
          <w:p w14:paraId="2C6D73C7" w14:textId="77777777" w:rsidR="009F74C2" w:rsidRPr="00467FC9" w:rsidRDefault="00000000">
            <w:pPr>
              <w:spacing w:line="276" w:lineRule="auto"/>
              <w:rPr>
                <w:lang w:val="es-MX"/>
              </w:rPr>
            </w:pPr>
            <w:r w:rsidRPr="00467FC9">
              <w:rPr>
                <w:b/>
                <w:lang w:val="es-MX"/>
              </w:rPr>
              <w:t>Criterio de documentación</w:t>
            </w:r>
            <w:r w:rsidRPr="00467FC9">
              <w:rPr>
                <w:b/>
                <w:lang w:val="es-MX"/>
              </w:rPr>
              <w:br/>
            </w:r>
            <w:r w:rsidRPr="00467FC9">
              <w:rPr>
                <w:lang w:val="es-MX"/>
              </w:rPr>
              <w:t>Se distingue entre: (a) función implementada y probada, (b) función simulada para fines académicos, (c) requisito parcialmente cubierto y (d) requisito pendiente. No se presenta como productiva ninguna capacidad que el código no respalde.</w:t>
            </w:r>
          </w:p>
        </w:tc>
      </w:tr>
    </w:tbl>
    <w:p w14:paraId="484D5AED" w14:textId="77777777" w:rsidR="009F74C2" w:rsidRPr="00467FC9" w:rsidRDefault="009F74C2">
      <w:pPr>
        <w:rPr>
          <w:lang w:val="es-MX"/>
        </w:rPr>
      </w:pPr>
    </w:p>
    <w:p w14:paraId="2E934950" w14:textId="44E8B0F3" w:rsidR="009F74C2" w:rsidRPr="00467FC9" w:rsidRDefault="00000000" w:rsidP="00467FC9">
      <w:pPr>
        <w:rPr>
          <w:lang w:val="es-MX"/>
        </w:rPr>
      </w:pPr>
      <w:r>
        <w:rPr>
          <w:b/>
        </w:rPr>
        <w:t>Control del documento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6336"/>
      </w:tblGrid>
      <w:tr w:rsidR="009F74C2" w14:paraId="36F96343" w14:textId="77777777">
        <w:trPr>
          <w:cantSplit/>
          <w:tblHeader/>
          <w:jc w:val="center"/>
        </w:trPr>
        <w:tc>
          <w:tcPr>
            <w:tcW w:w="2880" w:type="dxa"/>
            <w:shd w:val="clear" w:color="auto" w:fill="E7E6E6"/>
            <w:tcMar>
              <w:top w:w="80" w:type="dxa"/>
              <w:left w:w="90" w:type="dxa"/>
              <w:bottom w:w="80" w:type="dxa"/>
              <w:right w:w="90" w:type="dxa"/>
            </w:tcMar>
            <w:vAlign w:val="center"/>
          </w:tcPr>
          <w:p w14:paraId="63703BAE" w14:textId="77777777" w:rsidR="009F74C2" w:rsidRDefault="00000000">
            <w:pPr>
              <w:spacing w:line="240" w:lineRule="auto"/>
            </w:pPr>
            <w:r>
              <w:rPr>
                <w:b/>
                <w:sz w:val="20"/>
              </w:rPr>
              <w:t>Campo</w:t>
            </w:r>
          </w:p>
        </w:tc>
        <w:tc>
          <w:tcPr>
            <w:tcW w:w="6336" w:type="dxa"/>
            <w:shd w:val="clear" w:color="auto" w:fill="E7E6E6"/>
            <w:tcMar>
              <w:top w:w="80" w:type="dxa"/>
              <w:left w:w="90" w:type="dxa"/>
              <w:bottom w:w="80" w:type="dxa"/>
              <w:right w:w="90" w:type="dxa"/>
            </w:tcMar>
            <w:vAlign w:val="center"/>
          </w:tcPr>
          <w:p w14:paraId="63AE7633" w14:textId="77777777" w:rsidR="009F74C2" w:rsidRDefault="00000000">
            <w:pPr>
              <w:spacing w:line="240" w:lineRule="auto"/>
            </w:pPr>
            <w:r>
              <w:rPr>
                <w:b/>
                <w:sz w:val="20"/>
              </w:rPr>
              <w:t>Valor</w:t>
            </w:r>
          </w:p>
        </w:tc>
      </w:tr>
      <w:tr w:rsidR="009F74C2" w:rsidRPr="00467FC9" w14:paraId="721C4C16" w14:textId="77777777">
        <w:trPr>
          <w:cantSplit/>
          <w:jc w:val="center"/>
        </w:trPr>
        <w:tc>
          <w:tcPr>
            <w:tcW w:w="2880" w:type="dxa"/>
            <w:tcMar>
              <w:top w:w="80" w:type="dxa"/>
              <w:left w:w="90" w:type="dxa"/>
              <w:bottom w:w="80" w:type="dxa"/>
              <w:right w:w="90" w:type="dxa"/>
            </w:tcMar>
          </w:tcPr>
          <w:p w14:paraId="1861C7ED" w14:textId="77777777" w:rsidR="009F74C2" w:rsidRDefault="00000000">
            <w:pPr>
              <w:spacing w:line="240" w:lineRule="auto"/>
            </w:pPr>
            <w:r>
              <w:rPr>
                <w:sz w:val="20"/>
              </w:rPr>
              <w:t>Documento</w:t>
            </w:r>
          </w:p>
        </w:tc>
        <w:tc>
          <w:tcPr>
            <w:tcW w:w="6336" w:type="dxa"/>
            <w:tcMar>
              <w:top w:w="80" w:type="dxa"/>
              <w:left w:w="90" w:type="dxa"/>
              <w:bottom w:w="80" w:type="dxa"/>
              <w:right w:w="90" w:type="dxa"/>
            </w:tcMar>
          </w:tcPr>
          <w:p w14:paraId="7A3F869E" w14:textId="77777777" w:rsidR="009F74C2" w:rsidRPr="00467FC9" w:rsidRDefault="00000000">
            <w:pPr>
              <w:spacing w:line="240" w:lineRule="auto"/>
              <w:rPr>
                <w:lang w:val="es-MX"/>
              </w:rPr>
            </w:pPr>
            <w:r w:rsidRPr="00467FC9">
              <w:rPr>
                <w:sz w:val="20"/>
                <w:lang w:val="es-MX"/>
              </w:rPr>
              <w:t>Documentación integral del Analista - Cuidado con el Gato</w:t>
            </w:r>
          </w:p>
        </w:tc>
      </w:tr>
      <w:tr w:rsidR="009F74C2" w14:paraId="2AE091AF" w14:textId="77777777">
        <w:trPr>
          <w:cantSplit/>
          <w:jc w:val="center"/>
        </w:trPr>
        <w:tc>
          <w:tcPr>
            <w:tcW w:w="2880" w:type="dxa"/>
            <w:tcMar>
              <w:top w:w="80" w:type="dxa"/>
              <w:left w:w="90" w:type="dxa"/>
              <w:bottom w:w="80" w:type="dxa"/>
              <w:right w:w="90" w:type="dxa"/>
            </w:tcMar>
          </w:tcPr>
          <w:p w14:paraId="74CE51EE" w14:textId="77777777" w:rsidR="009F74C2" w:rsidRDefault="00000000">
            <w:pPr>
              <w:spacing w:line="240" w:lineRule="auto"/>
            </w:pPr>
            <w:r>
              <w:rPr>
                <w:sz w:val="20"/>
              </w:rPr>
              <w:t>Estado</w:t>
            </w:r>
          </w:p>
        </w:tc>
        <w:tc>
          <w:tcPr>
            <w:tcW w:w="6336" w:type="dxa"/>
            <w:tcMar>
              <w:top w:w="80" w:type="dxa"/>
              <w:left w:w="90" w:type="dxa"/>
              <w:bottom w:w="80" w:type="dxa"/>
              <w:right w:w="90" w:type="dxa"/>
            </w:tcMar>
          </w:tcPr>
          <w:p w14:paraId="2A2A1125" w14:textId="77777777" w:rsidR="009F74C2" w:rsidRDefault="00000000">
            <w:pPr>
              <w:spacing w:line="240" w:lineRule="auto"/>
            </w:pPr>
            <w:r>
              <w:rPr>
                <w:sz w:val="20"/>
              </w:rPr>
              <w:t>Revisión integral sobre paquete index.html + style.css + script.js</w:t>
            </w:r>
          </w:p>
        </w:tc>
      </w:tr>
      <w:tr w:rsidR="009F74C2" w14:paraId="49F19FDF" w14:textId="77777777">
        <w:trPr>
          <w:cantSplit/>
          <w:jc w:val="center"/>
        </w:trPr>
        <w:tc>
          <w:tcPr>
            <w:tcW w:w="2880" w:type="dxa"/>
            <w:tcMar>
              <w:top w:w="80" w:type="dxa"/>
              <w:left w:w="90" w:type="dxa"/>
              <w:bottom w:w="80" w:type="dxa"/>
              <w:right w:w="90" w:type="dxa"/>
            </w:tcMar>
          </w:tcPr>
          <w:p w14:paraId="0918048B" w14:textId="77777777" w:rsidR="009F74C2" w:rsidRDefault="00000000">
            <w:pPr>
              <w:spacing w:line="240" w:lineRule="auto"/>
            </w:pPr>
            <w:r>
              <w:rPr>
                <w:sz w:val="20"/>
              </w:rPr>
              <w:t>Pruebas V3</w:t>
            </w:r>
          </w:p>
        </w:tc>
        <w:tc>
          <w:tcPr>
            <w:tcW w:w="6336" w:type="dxa"/>
            <w:tcMar>
              <w:top w:w="80" w:type="dxa"/>
              <w:left w:w="90" w:type="dxa"/>
              <w:bottom w:w="80" w:type="dxa"/>
              <w:right w:w="90" w:type="dxa"/>
            </w:tcMar>
          </w:tcPr>
          <w:p w14:paraId="7972F36D" w14:textId="77777777" w:rsidR="009F74C2" w:rsidRDefault="00000000">
            <w:pPr>
              <w:spacing w:line="240" w:lineRule="auto"/>
            </w:pPr>
            <w:r>
              <w:rPr>
                <w:sz w:val="20"/>
              </w:rPr>
              <w:t>22 casos: 18 aprobados, 3 fallidos, 1 pendiente</w:t>
            </w:r>
          </w:p>
        </w:tc>
      </w:tr>
      <w:tr w:rsidR="009F74C2" w14:paraId="6A954BEA" w14:textId="77777777">
        <w:trPr>
          <w:cantSplit/>
          <w:jc w:val="center"/>
        </w:trPr>
        <w:tc>
          <w:tcPr>
            <w:tcW w:w="2880" w:type="dxa"/>
            <w:tcMar>
              <w:top w:w="80" w:type="dxa"/>
              <w:left w:w="90" w:type="dxa"/>
              <w:bottom w:w="80" w:type="dxa"/>
              <w:right w:w="90" w:type="dxa"/>
            </w:tcMar>
          </w:tcPr>
          <w:p w14:paraId="558F10D7" w14:textId="77777777" w:rsidR="009F74C2" w:rsidRDefault="00000000">
            <w:pPr>
              <w:spacing w:line="240" w:lineRule="auto"/>
            </w:pPr>
            <w:r>
              <w:rPr>
                <w:sz w:val="20"/>
              </w:rPr>
              <w:t>Alcance comercial propuesto</w:t>
            </w:r>
          </w:p>
        </w:tc>
        <w:tc>
          <w:tcPr>
            <w:tcW w:w="6336" w:type="dxa"/>
            <w:tcMar>
              <w:top w:w="80" w:type="dxa"/>
              <w:left w:w="90" w:type="dxa"/>
              <w:bottom w:w="80" w:type="dxa"/>
              <w:right w:w="90" w:type="dxa"/>
            </w:tcMar>
          </w:tcPr>
          <w:p w14:paraId="6C85F858" w14:textId="77777777" w:rsidR="009F74C2" w:rsidRDefault="00000000">
            <w:pPr>
              <w:spacing w:line="240" w:lineRule="auto"/>
            </w:pPr>
            <w:r>
              <w:rPr>
                <w:sz w:val="20"/>
              </w:rPr>
              <w:t>Nacional - México</w:t>
            </w:r>
          </w:p>
        </w:tc>
      </w:tr>
      <w:tr w:rsidR="009F74C2" w14:paraId="2EA10910" w14:textId="77777777">
        <w:trPr>
          <w:cantSplit/>
          <w:jc w:val="center"/>
        </w:trPr>
        <w:tc>
          <w:tcPr>
            <w:tcW w:w="2880" w:type="dxa"/>
            <w:tcMar>
              <w:top w:w="80" w:type="dxa"/>
              <w:left w:w="90" w:type="dxa"/>
              <w:bottom w:w="80" w:type="dxa"/>
              <w:right w:w="90" w:type="dxa"/>
            </w:tcMar>
          </w:tcPr>
          <w:p w14:paraId="3E744F59" w14:textId="77777777" w:rsidR="009F74C2" w:rsidRDefault="00000000">
            <w:pPr>
              <w:spacing w:line="240" w:lineRule="auto"/>
            </w:pPr>
            <w:r>
              <w:rPr>
                <w:sz w:val="20"/>
              </w:rPr>
              <w:t>Responsable documental</w:t>
            </w:r>
          </w:p>
        </w:tc>
        <w:tc>
          <w:tcPr>
            <w:tcW w:w="6336" w:type="dxa"/>
            <w:tcMar>
              <w:top w:w="80" w:type="dxa"/>
              <w:left w:w="90" w:type="dxa"/>
              <w:bottom w:w="80" w:type="dxa"/>
              <w:right w:w="90" w:type="dxa"/>
            </w:tcMar>
          </w:tcPr>
          <w:p w14:paraId="0F14DE4E" w14:textId="77777777" w:rsidR="009F74C2" w:rsidRDefault="00000000">
            <w:pPr>
              <w:spacing w:line="240" w:lineRule="auto"/>
            </w:pPr>
            <w:r>
              <w:rPr>
                <w:sz w:val="20"/>
              </w:rPr>
              <w:t>Analista del proyecto</w:t>
            </w:r>
          </w:p>
        </w:tc>
      </w:tr>
      <w:tr w:rsidR="009F74C2" w14:paraId="4471CAB6" w14:textId="77777777">
        <w:trPr>
          <w:cantSplit/>
          <w:jc w:val="center"/>
        </w:trPr>
        <w:tc>
          <w:tcPr>
            <w:tcW w:w="2880" w:type="dxa"/>
            <w:tcMar>
              <w:top w:w="80" w:type="dxa"/>
              <w:left w:w="90" w:type="dxa"/>
              <w:bottom w:w="80" w:type="dxa"/>
              <w:right w:w="90" w:type="dxa"/>
            </w:tcMar>
          </w:tcPr>
          <w:p w14:paraId="72E58386" w14:textId="77777777" w:rsidR="009F74C2" w:rsidRDefault="00000000">
            <w:pPr>
              <w:spacing w:line="240" w:lineRule="auto"/>
            </w:pPr>
            <w:r>
              <w:rPr>
                <w:sz w:val="20"/>
              </w:rPr>
              <w:t>Fecha de revisión</w:t>
            </w:r>
          </w:p>
        </w:tc>
        <w:tc>
          <w:tcPr>
            <w:tcW w:w="6336" w:type="dxa"/>
            <w:tcMar>
              <w:top w:w="80" w:type="dxa"/>
              <w:left w:w="90" w:type="dxa"/>
              <w:bottom w:w="80" w:type="dxa"/>
              <w:right w:w="90" w:type="dxa"/>
            </w:tcMar>
          </w:tcPr>
          <w:p w14:paraId="69F3AE47" w14:textId="77777777" w:rsidR="009F74C2" w:rsidRDefault="00000000">
            <w:pPr>
              <w:spacing w:line="240" w:lineRule="auto"/>
            </w:pPr>
            <w:r>
              <w:rPr>
                <w:sz w:val="20"/>
              </w:rPr>
              <w:t>26 de octubre de 2026</w:t>
            </w:r>
          </w:p>
        </w:tc>
      </w:tr>
    </w:tbl>
    <w:p w14:paraId="5C7A77B1" w14:textId="77777777" w:rsidR="009F74C2" w:rsidRDefault="009F74C2"/>
    <w:p w14:paraId="736BE7D8" w14:textId="77777777" w:rsidR="009F74C2" w:rsidRDefault="00000000">
      <w:r>
        <w:br w:type="page"/>
      </w:r>
    </w:p>
    <w:p w14:paraId="0DAA3212" w14:textId="77777777" w:rsidR="009F74C2" w:rsidRPr="0089182E" w:rsidRDefault="00000000">
      <w:pPr>
        <w:pStyle w:val="Ttulo1"/>
        <w:rPr>
          <w:color w:val="000000" w:themeColor="text1"/>
        </w:rPr>
      </w:pPr>
      <w:bookmarkStart w:id="0" w:name="_Toc243955582"/>
      <w:r w:rsidRPr="0089182E">
        <w:rPr>
          <w:rFonts w:ascii="Times New Roman" w:hAnsi="Times New Roman"/>
          <w:color w:val="000000" w:themeColor="text1"/>
        </w:rPr>
        <w:lastRenderedPageBreak/>
        <w:t>1. Introducción y rol del analista</w:t>
      </w:r>
      <w:bookmarkEnd w:id="0"/>
    </w:p>
    <w:p w14:paraId="554FA5E5" w14:textId="77777777" w:rsidR="009F74C2" w:rsidRPr="0089182E" w:rsidRDefault="00000000">
      <w:pPr>
        <w:pStyle w:val="Ttulo2"/>
        <w:rPr>
          <w:color w:val="000000" w:themeColor="text1"/>
        </w:rPr>
      </w:pPr>
      <w:bookmarkStart w:id="1" w:name="_Toc243955583"/>
      <w:r w:rsidRPr="0089182E">
        <w:rPr>
          <w:rFonts w:ascii="Times New Roman" w:hAnsi="Times New Roman"/>
          <w:color w:val="000000" w:themeColor="text1"/>
        </w:rPr>
        <w:t>1.1 Antecedentes</w:t>
      </w:r>
      <w:bookmarkEnd w:id="1"/>
    </w:p>
    <w:p w14:paraId="6B9C155C" w14:textId="77777777" w:rsidR="009F74C2" w:rsidRPr="00467FC9" w:rsidRDefault="00000000">
      <w:pPr>
        <w:pStyle w:val="Textoindependiente"/>
        <w:ind w:firstLine="720"/>
        <w:rPr>
          <w:lang w:val="es-MX"/>
        </w:rPr>
      </w:pPr>
      <w:r w:rsidRPr="00467FC9">
        <w:rPr>
          <w:lang w:val="es-MX"/>
        </w:rPr>
        <w:t>“Cuidado con el Gato” es un prototipo académico de comercio electrónico orientado a la venta de alimentos, accesorios, juguetes y artículos para mascotas. La documentación inicial se construyó con una versión base del sitio y utilizó como referencia la estructura del informe de pruebas de la Calculadora V3.0. Posteriormente se recibieron mejoras de CSS y JavaScript; finalmente, el paquete actualizado incorpora también un index.html compatible con esos cambios. Por esta razón, la presente versión sustituye el diagnóstico anterior de incompatibilidad entre archivos y vuelve a evaluar el sistema como una unidad integrada.</w:t>
      </w:r>
    </w:p>
    <w:p w14:paraId="5DEC5C16" w14:textId="77777777" w:rsidR="009F74C2" w:rsidRPr="00467FC9" w:rsidRDefault="00000000">
      <w:pPr>
        <w:pStyle w:val="Ttulo2"/>
        <w:rPr>
          <w:lang w:val="es-MX"/>
        </w:rPr>
      </w:pPr>
      <w:bookmarkStart w:id="2" w:name="_Toc243955584"/>
      <w:r w:rsidRPr="0089182E">
        <w:rPr>
          <w:rFonts w:ascii="Times New Roman" w:hAnsi="Times New Roman"/>
          <w:color w:val="000000" w:themeColor="text1"/>
          <w:lang w:val="es-MX"/>
        </w:rPr>
        <w:t>1.2 Responsabilidad del analista</w:t>
      </w:r>
      <w:bookmarkEnd w:id="2"/>
    </w:p>
    <w:p w14:paraId="4F95A6F6" w14:textId="77777777" w:rsidR="009F74C2" w:rsidRPr="00467FC9" w:rsidRDefault="00000000">
      <w:pPr>
        <w:pStyle w:val="Textoindependiente"/>
        <w:ind w:firstLine="720"/>
        <w:rPr>
          <w:lang w:val="es-MX"/>
        </w:rPr>
      </w:pPr>
      <w:r w:rsidRPr="00467FC9">
        <w:rPr>
          <w:lang w:val="es-MX"/>
        </w:rPr>
        <w:t xml:space="preserve">El rol de Analista se centra en transformar las necesidades de la materia y del negocio propuesto en requisitos claros, verificables y trazables. También debe identificar dependencias, inconsistencias, riesgos y criterios de aceptación antes de que el equipo considere una función terminada. En este documento el Analista no sustituye al desarrollador ni al </w:t>
      </w:r>
      <w:proofErr w:type="spellStart"/>
      <w:r w:rsidRPr="00467FC9">
        <w:rPr>
          <w:lang w:val="es-MX"/>
        </w:rPr>
        <w:t>tester</w:t>
      </w:r>
      <w:proofErr w:type="spellEnd"/>
      <w:r w:rsidRPr="00467FC9">
        <w:rPr>
          <w:lang w:val="es-MX"/>
        </w:rPr>
        <w:t>: documenta el comportamiento requerido, revisa evidencia, relaciona requisitos con código y pruebas, y mantiene un registro de pendientes para la siguiente iteración.</w:t>
      </w:r>
    </w:p>
    <w:p w14:paraId="3B330595" w14:textId="77777777" w:rsidR="009F74C2" w:rsidRPr="00467FC9" w:rsidRDefault="00000000">
      <w:pPr>
        <w:pStyle w:val="Listaconvietas"/>
        <w:ind w:hanging="259"/>
        <w:rPr>
          <w:lang w:val="es-MX"/>
        </w:rPr>
      </w:pPr>
      <w:r w:rsidRPr="00467FC9">
        <w:rPr>
          <w:lang w:val="es-MX"/>
        </w:rPr>
        <w:t>Definir alcance, actores, reglas de negocio y requisitos.</w:t>
      </w:r>
    </w:p>
    <w:p w14:paraId="2F69F348" w14:textId="77777777" w:rsidR="009F74C2" w:rsidRPr="00467FC9" w:rsidRDefault="00000000">
      <w:pPr>
        <w:pStyle w:val="Listaconvietas"/>
        <w:ind w:hanging="259"/>
        <w:rPr>
          <w:lang w:val="es-MX"/>
        </w:rPr>
      </w:pPr>
      <w:r w:rsidRPr="00467FC9">
        <w:rPr>
          <w:lang w:val="es-MX"/>
        </w:rPr>
        <w:t>Mantener matriz de trazabilidad entre requisito, módulo, prueba, evidencia y estado.</w:t>
      </w:r>
    </w:p>
    <w:p w14:paraId="0EA6D5F2" w14:textId="77777777" w:rsidR="009F74C2" w:rsidRPr="00467FC9" w:rsidRDefault="00000000">
      <w:pPr>
        <w:pStyle w:val="Listaconvietas"/>
        <w:ind w:hanging="259"/>
        <w:rPr>
          <w:lang w:val="es-MX"/>
        </w:rPr>
      </w:pPr>
      <w:r w:rsidRPr="00467FC9">
        <w:rPr>
          <w:lang w:val="es-MX"/>
        </w:rPr>
        <w:t>Distinguir la simulación académica de una implementación productiva.</w:t>
      </w:r>
    </w:p>
    <w:p w14:paraId="316A4EA6" w14:textId="77777777" w:rsidR="009F74C2" w:rsidRPr="00467FC9" w:rsidRDefault="00000000">
      <w:pPr>
        <w:pStyle w:val="Listaconvietas"/>
        <w:ind w:hanging="259"/>
        <w:rPr>
          <w:lang w:val="es-MX"/>
        </w:rPr>
      </w:pPr>
      <w:r w:rsidRPr="00467FC9">
        <w:rPr>
          <w:lang w:val="es-MX"/>
        </w:rPr>
        <w:t>Registrar defectos y riesgos con prioridad y criterio de cierre.</w:t>
      </w:r>
    </w:p>
    <w:p w14:paraId="565816D0" w14:textId="77777777" w:rsidR="009F74C2" w:rsidRPr="00467FC9" w:rsidRDefault="00000000">
      <w:pPr>
        <w:pStyle w:val="Listaconvietas"/>
        <w:ind w:hanging="259"/>
        <w:rPr>
          <w:lang w:val="es-MX"/>
        </w:rPr>
      </w:pPr>
      <w:proofErr w:type="gramStart"/>
      <w:r w:rsidRPr="00467FC9">
        <w:rPr>
          <w:lang w:val="es-MX"/>
        </w:rPr>
        <w:t>Asegurar</w:t>
      </w:r>
      <w:proofErr w:type="gramEnd"/>
      <w:r w:rsidRPr="00467FC9">
        <w:rPr>
          <w:lang w:val="es-MX"/>
        </w:rPr>
        <w:t xml:space="preserve"> que cada incremento del programador vuelva a probarse antes de actualizar el estado documental.</w:t>
      </w:r>
    </w:p>
    <w:p w14:paraId="0C70019B" w14:textId="77777777" w:rsidR="009F74C2" w:rsidRPr="00467FC9" w:rsidRDefault="00000000">
      <w:pPr>
        <w:pStyle w:val="Listaconvietas"/>
        <w:ind w:hanging="259"/>
        <w:rPr>
          <w:lang w:val="es-MX"/>
        </w:rPr>
      </w:pPr>
      <w:r w:rsidRPr="00467FC9">
        <w:rPr>
          <w:lang w:val="es-MX"/>
        </w:rPr>
        <w:t>Conservar evidencias reproducibles y evitar reutilizar capturas de versiones anteriores como prueba de una versión nueva.</w:t>
      </w:r>
    </w:p>
    <w:p w14:paraId="3FFA5B32" w14:textId="77777777" w:rsidR="009F74C2" w:rsidRPr="0089182E" w:rsidRDefault="00000000">
      <w:pPr>
        <w:pStyle w:val="Ttulo2"/>
        <w:rPr>
          <w:color w:val="000000" w:themeColor="text1"/>
          <w:lang w:val="es-MX"/>
        </w:rPr>
      </w:pPr>
      <w:bookmarkStart w:id="3" w:name="_Toc243955585"/>
      <w:r w:rsidRPr="0089182E">
        <w:rPr>
          <w:rFonts w:ascii="Times New Roman" w:hAnsi="Times New Roman"/>
          <w:color w:val="000000" w:themeColor="text1"/>
          <w:lang w:val="es-MX"/>
        </w:rPr>
        <w:t>1.3 Naturaleza académica</w:t>
      </w:r>
      <w:bookmarkEnd w:id="3"/>
    </w:p>
    <w:p w14:paraId="02895660" w14:textId="77777777" w:rsidR="009F74C2" w:rsidRPr="00467FC9" w:rsidRDefault="00000000">
      <w:pPr>
        <w:pStyle w:val="Textoindependiente"/>
        <w:ind w:firstLine="720"/>
        <w:rPr>
          <w:lang w:val="es-MX"/>
        </w:rPr>
      </w:pPr>
      <w:r w:rsidRPr="00467FC9">
        <w:rPr>
          <w:lang w:val="es-MX"/>
        </w:rPr>
        <w:t xml:space="preserve">El sistema debe presentarse como prototipo académico. La autenticación se ejecuta en el navegador, los pagos se simulan y la solicitud de factura únicamente genera un mensaje y folio local. No existe </w:t>
      </w:r>
      <w:proofErr w:type="spellStart"/>
      <w:r w:rsidRPr="00467FC9">
        <w:rPr>
          <w:lang w:val="es-MX"/>
        </w:rPr>
        <w:t>backend</w:t>
      </w:r>
      <w:proofErr w:type="spellEnd"/>
      <w:r w:rsidRPr="00467FC9">
        <w:rPr>
          <w:lang w:val="es-MX"/>
        </w:rPr>
        <w:t xml:space="preserve">, base de datos productiva, pasarela bancaria, timbrado fiscal, control de </w:t>
      </w:r>
      <w:r w:rsidRPr="00467FC9">
        <w:rPr>
          <w:lang w:val="es-MX"/>
        </w:rPr>
        <w:lastRenderedPageBreak/>
        <w:t>inventario ni servicio real de correo. En consecuencia, no deben emplearse credenciales, tarjetas ni datos fiscales reales durante la demostración.</w:t>
      </w:r>
    </w:p>
    <w:p w14:paraId="69C33FBE" w14:textId="77777777" w:rsidR="009F74C2" w:rsidRPr="0089182E" w:rsidRDefault="00000000">
      <w:pPr>
        <w:pStyle w:val="Ttulo1"/>
        <w:rPr>
          <w:color w:val="000000" w:themeColor="text1"/>
          <w:lang w:val="es-MX"/>
        </w:rPr>
      </w:pPr>
      <w:bookmarkStart w:id="4" w:name="_Toc243955586"/>
      <w:r w:rsidRPr="0089182E">
        <w:rPr>
          <w:rFonts w:ascii="Times New Roman" w:hAnsi="Times New Roman"/>
          <w:color w:val="000000" w:themeColor="text1"/>
          <w:lang w:val="es-MX"/>
        </w:rPr>
        <w:t>2. Alcance del negocio y partes interesadas</w:t>
      </w:r>
      <w:bookmarkEnd w:id="4"/>
    </w:p>
    <w:p w14:paraId="027155F0" w14:textId="77777777" w:rsidR="009F74C2" w:rsidRPr="0089182E" w:rsidRDefault="00000000">
      <w:pPr>
        <w:pStyle w:val="Ttulo2"/>
        <w:rPr>
          <w:color w:val="000000" w:themeColor="text1"/>
          <w:lang w:val="es-MX"/>
        </w:rPr>
      </w:pPr>
      <w:bookmarkStart w:id="5" w:name="_Toc243955587"/>
      <w:r w:rsidRPr="0089182E">
        <w:rPr>
          <w:rFonts w:ascii="Times New Roman" w:hAnsi="Times New Roman"/>
          <w:color w:val="000000" w:themeColor="text1"/>
          <w:lang w:val="es-MX"/>
        </w:rPr>
        <w:t>2.1 Alcance comercial seleccionado</w:t>
      </w:r>
      <w:bookmarkEnd w:id="5"/>
    </w:p>
    <w:p w14:paraId="6EBF9264" w14:textId="746100C1" w:rsidR="009D3089" w:rsidRPr="00467FC9" w:rsidRDefault="00000000" w:rsidP="0089182E">
      <w:pPr>
        <w:pStyle w:val="Textoindependiente"/>
        <w:ind w:firstLine="720"/>
        <w:rPr>
          <w:lang w:val="es-MX"/>
        </w:rPr>
      </w:pPr>
      <w:r w:rsidRPr="00467FC9">
        <w:rPr>
          <w:lang w:val="es-MX"/>
        </w:rPr>
        <w:t>Se conserva un alcance nacional para México. La elección es congruente con la moneda en pesos, los medios de pago mostrados (tarjeta, OXXO y contra entrega), el requisito académico de factura electrónica y las obligaciones de información aplicables a comercio electrónico en México. Una expansión internacional agregaría moneda, impuestos, logística, restricciones y medios de pago adicionales, por lo que queda fuera de la entrega actual.</w:t>
      </w:r>
    </w:p>
    <w:p w14:paraId="378A81E6" w14:textId="77777777" w:rsidR="009F74C2" w:rsidRPr="0089182E" w:rsidRDefault="00000000">
      <w:pPr>
        <w:pStyle w:val="Ttulo2"/>
        <w:rPr>
          <w:color w:val="000000" w:themeColor="text1"/>
          <w:lang w:val="es-MX"/>
        </w:rPr>
      </w:pPr>
      <w:bookmarkStart w:id="6" w:name="_Toc243955588"/>
      <w:r w:rsidRPr="0089182E">
        <w:rPr>
          <w:rFonts w:ascii="Times New Roman" w:hAnsi="Times New Roman"/>
          <w:color w:val="000000" w:themeColor="text1"/>
          <w:lang w:val="es-MX"/>
        </w:rPr>
        <w:t>2.2 Dentro y fuera del alcance</w:t>
      </w:r>
      <w:bookmarkEnd w:id="6"/>
    </w:p>
    <w:p w14:paraId="002F3F5A" w14:textId="2B400CDA" w:rsidR="009D3089" w:rsidRPr="009D3089" w:rsidRDefault="009D3089" w:rsidP="009D3089">
      <w:pPr>
        <w:pStyle w:val="Descripcin"/>
        <w:keepNext/>
        <w:rPr>
          <w:lang w:val="es-MX"/>
        </w:rPr>
      </w:pPr>
      <w:bookmarkStart w:id="7" w:name="_Toc243951324"/>
      <w:bookmarkStart w:id="8" w:name="_Toc243954469"/>
      <w:r w:rsidRPr="009D3089">
        <w:rPr>
          <w:lang w:val="es-MX"/>
        </w:rPr>
        <w:t xml:space="preserve">Table </w:t>
      </w:r>
      <w:r>
        <w:fldChar w:fldCharType="begin"/>
      </w:r>
      <w:r w:rsidRPr="009D3089">
        <w:rPr>
          <w:lang w:val="es-MX"/>
        </w:rPr>
        <w:instrText xml:space="preserve"> SEQ Table \* ARABIC </w:instrText>
      </w:r>
      <w:r>
        <w:fldChar w:fldCharType="separate"/>
      </w:r>
      <w:r w:rsidR="00F177F7">
        <w:rPr>
          <w:noProof/>
          <w:lang w:val="es-MX"/>
        </w:rPr>
        <w:t>1</w:t>
      </w:r>
      <w:r>
        <w:fldChar w:fldCharType="end"/>
      </w:r>
      <w:r w:rsidRPr="009D3089">
        <w:rPr>
          <w:lang w:val="es-MX"/>
        </w:rPr>
        <w:t xml:space="preserve"> Alcance académico del proyecto</w:t>
      </w:r>
      <w:bookmarkEnd w:id="7"/>
      <w:bookmarkEnd w:id="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608"/>
        <w:gridCol w:w="4608"/>
      </w:tblGrid>
      <w:tr w:rsidR="009F74C2" w:rsidRPr="00467FC9" w14:paraId="393A3D46" w14:textId="77777777">
        <w:trPr>
          <w:cantSplit/>
          <w:tblHeader/>
          <w:jc w:val="center"/>
        </w:trPr>
        <w:tc>
          <w:tcPr>
            <w:tcW w:w="4608" w:type="dxa"/>
            <w:shd w:val="clear" w:color="auto" w:fill="E7E6E6"/>
            <w:tcMar>
              <w:top w:w="80" w:type="dxa"/>
              <w:left w:w="90" w:type="dxa"/>
              <w:bottom w:w="80" w:type="dxa"/>
              <w:right w:w="90" w:type="dxa"/>
            </w:tcMar>
            <w:vAlign w:val="center"/>
          </w:tcPr>
          <w:p w14:paraId="57A61B23" w14:textId="77777777" w:rsidR="009F74C2" w:rsidRDefault="00000000">
            <w:pPr>
              <w:spacing w:line="240" w:lineRule="auto"/>
            </w:pPr>
            <w:proofErr w:type="spellStart"/>
            <w:r>
              <w:rPr>
                <w:b/>
                <w:sz w:val="19"/>
              </w:rPr>
              <w:t>Dentro</w:t>
            </w:r>
            <w:proofErr w:type="spellEnd"/>
            <w:r>
              <w:rPr>
                <w:b/>
                <w:sz w:val="19"/>
              </w:rPr>
              <w:t xml:space="preserve"> del </w:t>
            </w:r>
            <w:proofErr w:type="spellStart"/>
            <w:r>
              <w:rPr>
                <w:b/>
                <w:sz w:val="19"/>
              </w:rPr>
              <w:t>alcance</w:t>
            </w:r>
            <w:proofErr w:type="spellEnd"/>
            <w:r>
              <w:rPr>
                <w:b/>
                <w:sz w:val="19"/>
              </w:rPr>
              <w:t xml:space="preserve"> </w:t>
            </w:r>
            <w:proofErr w:type="spellStart"/>
            <w:r>
              <w:rPr>
                <w:b/>
                <w:sz w:val="19"/>
              </w:rPr>
              <w:t>académico</w:t>
            </w:r>
            <w:proofErr w:type="spellEnd"/>
          </w:p>
        </w:tc>
        <w:tc>
          <w:tcPr>
            <w:tcW w:w="4608" w:type="dxa"/>
            <w:shd w:val="clear" w:color="auto" w:fill="E7E6E6"/>
            <w:tcMar>
              <w:top w:w="80" w:type="dxa"/>
              <w:left w:w="90" w:type="dxa"/>
              <w:bottom w:w="80" w:type="dxa"/>
              <w:right w:w="90" w:type="dxa"/>
            </w:tcMar>
            <w:vAlign w:val="center"/>
          </w:tcPr>
          <w:p w14:paraId="1A6BEB9A" w14:textId="77777777" w:rsidR="009F74C2" w:rsidRPr="00467FC9" w:rsidRDefault="00000000">
            <w:pPr>
              <w:spacing w:line="240" w:lineRule="auto"/>
              <w:rPr>
                <w:lang w:val="es-MX"/>
              </w:rPr>
            </w:pPr>
            <w:r w:rsidRPr="00467FC9">
              <w:rPr>
                <w:b/>
                <w:sz w:val="19"/>
                <w:lang w:val="es-MX"/>
              </w:rPr>
              <w:t>Fuera del alcance de esta versión</w:t>
            </w:r>
          </w:p>
        </w:tc>
      </w:tr>
      <w:tr w:rsidR="009F74C2" w:rsidRPr="00467FC9" w14:paraId="0B43E98F" w14:textId="77777777">
        <w:trPr>
          <w:cantSplit/>
          <w:jc w:val="center"/>
        </w:trPr>
        <w:tc>
          <w:tcPr>
            <w:tcW w:w="4608" w:type="dxa"/>
            <w:tcMar>
              <w:top w:w="80" w:type="dxa"/>
              <w:left w:w="90" w:type="dxa"/>
              <w:bottom w:w="80" w:type="dxa"/>
              <w:right w:w="90" w:type="dxa"/>
            </w:tcMar>
          </w:tcPr>
          <w:p w14:paraId="0A4D8777" w14:textId="77777777" w:rsidR="009F74C2" w:rsidRPr="00467FC9" w:rsidRDefault="00000000">
            <w:pPr>
              <w:spacing w:line="240" w:lineRule="auto"/>
              <w:rPr>
                <w:lang w:val="es-MX"/>
              </w:rPr>
            </w:pPr>
            <w:r w:rsidRPr="00467FC9">
              <w:rPr>
                <w:sz w:val="19"/>
                <w:lang w:val="es-MX"/>
              </w:rPr>
              <w:t>Catálogo, destacados, recomendaciones y búsqueda</w:t>
            </w:r>
          </w:p>
        </w:tc>
        <w:tc>
          <w:tcPr>
            <w:tcW w:w="4608" w:type="dxa"/>
            <w:tcMar>
              <w:top w:w="80" w:type="dxa"/>
              <w:left w:w="90" w:type="dxa"/>
              <w:bottom w:w="80" w:type="dxa"/>
              <w:right w:w="90" w:type="dxa"/>
            </w:tcMar>
          </w:tcPr>
          <w:p w14:paraId="5B529C52" w14:textId="77777777" w:rsidR="009F74C2" w:rsidRPr="00467FC9" w:rsidRDefault="00000000">
            <w:pPr>
              <w:spacing w:line="240" w:lineRule="auto"/>
              <w:rPr>
                <w:lang w:val="es-MX"/>
              </w:rPr>
            </w:pPr>
            <w:r w:rsidRPr="00467FC9">
              <w:rPr>
                <w:sz w:val="19"/>
                <w:lang w:val="es-MX"/>
              </w:rPr>
              <w:t>Procesamiento bancario real o almacenamiento de tarjetas</w:t>
            </w:r>
          </w:p>
        </w:tc>
      </w:tr>
      <w:tr w:rsidR="009F74C2" w:rsidRPr="00467FC9" w14:paraId="2B8D77E7" w14:textId="77777777">
        <w:trPr>
          <w:cantSplit/>
          <w:jc w:val="center"/>
        </w:trPr>
        <w:tc>
          <w:tcPr>
            <w:tcW w:w="4608" w:type="dxa"/>
            <w:tcMar>
              <w:top w:w="80" w:type="dxa"/>
              <w:left w:w="90" w:type="dxa"/>
              <w:bottom w:w="80" w:type="dxa"/>
              <w:right w:w="90" w:type="dxa"/>
            </w:tcMar>
          </w:tcPr>
          <w:p w14:paraId="4763B86A" w14:textId="77777777" w:rsidR="009F74C2" w:rsidRPr="00467FC9" w:rsidRDefault="00000000">
            <w:pPr>
              <w:spacing w:line="240" w:lineRule="auto"/>
              <w:rPr>
                <w:lang w:val="es-MX"/>
              </w:rPr>
            </w:pPr>
            <w:r w:rsidRPr="00467FC9">
              <w:rPr>
                <w:sz w:val="19"/>
                <w:lang w:val="es-MX"/>
              </w:rPr>
              <w:t>Registro/login demostrativo en navegador</w:t>
            </w:r>
          </w:p>
        </w:tc>
        <w:tc>
          <w:tcPr>
            <w:tcW w:w="4608" w:type="dxa"/>
            <w:tcMar>
              <w:top w:w="80" w:type="dxa"/>
              <w:left w:w="90" w:type="dxa"/>
              <w:bottom w:w="80" w:type="dxa"/>
              <w:right w:w="90" w:type="dxa"/>
            </w:tcMar>
          </w:tcPr>
          <w:p w14:paraId="57A68D74" w14:textId="77777777" w:rsidR="009F74C2" w:rsidRPr="00467FC9" w:rsidRDefault="00000000">
            <w:pPr>
              <w:spacing w:line="240" w:lineRule="auto"/>
              <w:rPr>
                <w:lang w:val="es-MX"/>
              </w:rPr>
            </w:pPr>
            <w:r w:rsidRPr="00467FC9">
              <w:rPr>
                <w:sz w:val="19"/>
                <w:lang w:val="es-MX"/>
              </w:rPr>
              <w:t xml:space="preserve">Autenticación productiva con </w:t>
            </w:r>
            <w:proofErr w:type="spellStart"/>
            <w:r w:rsidRPr="00467FC9">
              <w:rPr>
                <w:sz w:val="19"/>
                <w:lang w:val="es-MX"/>
              </w:rPr>
              <w:t>backend</w:t>
            </w:r>
            <w:proofErr w:type="spellEnd"/>
            <w:r w:rsidRPr="00467FC9">
              <w:rPr>
                <w:sz w:val="19"/>
                <w:lang w:val="es-MX"/>
              </w:rPr>
              <w:t xml:space="preserve"> y sesiones seguras</w:t>
            </w:r>
          </w:p>
        </w:tc>
      </w:tr>
      <w:tr w:rsidR="009F74C2" w:rsidRPr="00467FC9" w14:paraId="62D5D469" w14:textId="77777777">
        <w:trPr>
          <w:cantSplit/>
          <w:jc w:val="center"/>
        </w:trPr>
        <w:tc>
          <w:tcPr>
            <w:tcW w:w="4608" w:type="dxa"/>
            <w:tcMar>
              <w:top w:w="80" w:type="dxa"/>
              <w:left w:w="90" w:type="dxa"/>
              <w:bottom w:w="80" w:type="dxa"/>
              <w:right w:w="90" w:type="dxa"/>
            </w:tcMar>
          </w:tcPr>
          <w:p w14:paraId="6D3DADCF" w14:textId="77777777" w:rsidR="009F74C2" w:rsidRDefault="00000000">
            <w:pPr>
              <w:spacing w:line="240" w:lineRule="auto"/>
            </w:pPr>
            <w:proofErr w:type="spellStart"/>
            <w:r>
              <w:rPr>
                <w:sz w:val="19"/>
              </w:rPr>
              <w:t>Deseos</w:t>
            </w:r>
            <w:proofErr w:type="spellEnd"/>
            <w:r>
              <w:rPr>
                <w:sz w:val="19"/>
              </w:rPr>
              <w:t xml:space="preserve">, </w:t>
            </w:r>
            <w:proofErr w:type="spellStart"/>
            <w:r>
              <w:rPr>
                <w:sz w:val="19"/>
              </w:rPr>
              <w:t>carrito</w:t>
            </w:r>
            <w:proofErr w:type="spellEnd"/>
            <w:r>
              <w:rPr>
                <w:sz w:val="19"/>
              </w:rPr>
              <w:t xml:space="preserve"> y </w:t>
            </w:r>
            <w:proofErr w:type="spellStart"/>
            <w:r>
              <w:rPr>
                <w:sz w:val="19"/>
              </w:rPr>
              <w:t>reseñas</w:t>
            </w:r>
            <w:proofErr w:type="spellEnd"/>
          </w:p>
        </w:tc>
        <w:tc>
          <w:tcPr>
            <w:tcW w:w="4608" w:type="dxa"/>
            <w:tcMar>
              <w:top w:w="80" w:type="dxa"/>
              <w:left w:w="90" w:type="dxa"/>
              <w:bottom w:w="80" w:type="dxa"/>
              <w:right w:w="90" w:type="dxa"/>
            </w:tcMar>
          </w:tcPr>
          <w:p w14:paraId="7241D6AE" w14:textId="77777777" w:rsidR="009F74C2" w:rsidRPr="00467FC9" w:rsidRDefault="00000000">
            <w:pPr>
              <w:spacing w:line="240" w:lineRule="auto"/>
              <w:rPr>
                <w:lang w:val="es-MX"/>
              </w:rPr>
            </w:pPr>
            <w:r w:rsidRPr="00467FC9">
              <w:rPr>
                <w:sz w:val="19"/>
                <w:lang w:val="es-MX"/>
              </w:rPr>
              <w:t>Persistencia multiusuario en base de datos</w:t>
            </w:r>
          </w:p>
        </w:tc>
      </w:tr>
      <w:tr w:rsidR="009F74C2" w:rsidRPr="00467FC9" w14:paraId="548614AC" w14:textId="77777777">
        <w:trPr>
          <w:cantSplit/>
          <w:jc w:val="center"/>
        </w:trPr>
        <w:tc>
          <w:tcPr>
            <w:tcW w:w="4608" w:type="dxa"/>
            <w:tcMar>
              <w:top w:w="80" w:type="dxa"/>
              <w:left w:w="90" w:type="dxa"/>
              <w:bottom w:w="80" w:type="dxa"/>
              <w:right w:w="90" w:type="dxa"/>
            </w:tcMar>
          </w:tcPr>
          <w:p w14:paraId="40429C15" w14:textId="77777777" w:rsidR="009F74C2" w:rsidRPr="00467FC9" w:rsidRDefault="00000000">
            <w:pPr>
              <w:spacing w:line="240" w:lineRule="auto"/>
              <w:rPr>
                <w:lang w:val="es-MX"/>
              </w:rPr>
            </w:pPr>
            <w:r w:rsidRPr="00467FC9">
              <w:rPr>
                <w:sz w:val="19"/>
                <w:lang w:val="es-MX"/>
              </w:rPr>
              <w:t>Pago simulado y folio local</w:t>
            </w:r>
          </w:p>
        </w:tc>
        <w:tc>
          <w:tcPr>
            <w:tcW w:w="4608" w:type="dxa"/>
            <w:tcMar>
              <w:top w:w="80" w:type="dxa"/>
              <w:left w:w="90" w:type="dxa"/>
              <w:bottom w:w="80" w:type="dxa"/>
              <w:right w:w="90" w:type="dxa"/>
            </w:tcMar>
          </w:tcPr>
          <w:p w14:paraId="566AA699" w14:textId="77777777" w:rsidR="009F74C2" w:rsidRPr="00467FC9" w:rsidRDefault="00000000">
            <w:pPr>
              <w:spacing w:line="240" w:lineRule="auto"/>
              <w:rPr>
                <w:lang w:val="es-MX"/>
              </w:rPr>
            </w:pPr>
            <w:r w:rsidRPr="00467FC9">
              <w:rPr>
                <w:sz w:val="19"/>
                <w:lang w:val="es-MX"/>
              </w:rPr>
              <w:t>Conciliación, contracargos y reembolsos reales</w:t>
            </w:r>
          </w:p>
        </w:tc>
      </w:tr>
      <w:tr w:rsidR="009F74C2" w:rsidRPr="00467FC9" w14:paraId="5490E4AE" w14:textId="77777777">
        <w:trPr>
          <w:cantSplit/>
          <w:jc w:val="center"/>
        </w:trPr>
        <w:tc>
          <w:tcPr>
            <w:tcW w:w="4608" w:type="dxa"/>
            <w:tcMar>
              <w:top w:w="80" w:type="dxa"/>
              <w:left w:w="90" w:type="dxa"/>
              <w:bottom w:w="80" w:type="dxa"/>
              <w:right w:w="90" w:type="dxa"/>
            </w:tcMar>
          </w:tcPr>
          <w:p w14:paraId="36D3E333" w14:textId="77777777" w:rsidR="009F74C2" w:rsidRDefault="00000000">
            <w:pPr>
              <w:spacing w:line="240" w:lineRule="auto"/>
            </w:pPr>
            <w:proofErr w:type="spellStart"/>
            <w:r>
              <w:rPr>
                <w:sz w:val="19"/>
              </w:rPr>
              <w:t>Solicitud</w:t>
            </w:r>
            <w:proofErr w:type="spellEnd"/>
            <w:r>
              <w:rPr>
                <w:sz w:val="19"/>
              </w:rPr>
              <w:t xml:space="preserve"> de factura </w:t>
            </w:r>
            <w:proofErr w:type="spellStart"/>
            <w:r>
              <w:rPr>
                <w:sz w:val="19"/>
              </w:rPr>
              <w:t>simulada</w:t>
            </w:r>
            <w:proofErr w:type="spellEnd"/>
          </w:p>
        </w:tc>
        <w:tc>
          <w:tcPr>
            <w:tcW w:w="4608" w:type="dxa"/>
            <w:tcMar>
              <w:top w:w="80" w:type="dxa"/>
              <w:left w:w="90" w:type="dxa"/>
              <w:bottom w:w="80" w:type="dxa"/>
              <w:right w:w="90" w:type="dxa"/>
            </w:tcMar>
          </w:tcPr>
          <w:p w14:paraId="79BFF7C3" w14:textId="77777777" w:rsidR="009F74C2" w:rsidRPr="00467FC9" w:rsidRDefault="00000000">
            <w:pPr>
              <w:spacing w:line="240" w:lineRule="auto"/>
              <w:rPr>
                <w:lang w:val="es-MX"/>
              </w:rPr>
            </w:pPr>
            <w:r w:rsidRPr="00467FC9">
              <w:rPr>
                <w:sz w:val="19"/>
                <w:lang w:val="es-MX"/>
              </w:rPr>
              <w:t>Timbrado CFDI/PAC y descarga de XML válido</w:t>
            </w:r>
          </w:p>
        </w:tc>
      </w:tr>
      <w:tr w:rsidR="009F74C2" w:rsidRPr="00467FC9" w14:paraId="1D2C3208" w14:textId="77777777">
        <w:trPr>
          <w:cantSplit/>
          <w:jc w:val="center"/>
        </w:trPr>
        <w:tc>
          <w:tcPr>
            <w:tcW w:w="4608" w:type="dxa"/>
            <w:tcMar>
              <w:top w:w="80" w:type="dxa"/>
              <w:left w:w="90" w:type="dxa"/>
              <w:bottom w:w="80" w:type="dxa"/>
              <w:right w:w="90" w:type="dxa"/>
            </w:tcMar>
          </w:tcPr>
          <w:p w14:paraId="55A1D654" w14:textId="77777777" w:rsidR="009F74C2" w:rsidRPr="00467FC9" w:rsidRDefault="00000000">
            <w:pPr>
              <w:spacing w:line="240" w:lineRule="auto"/>
              <w:rPr>
                <w:lang w:val="es-MX"/>
              </w:rPr>
            </w:pPr>
            <w:r w:rsidRPr="00467FC9">
              <w:rPr>
                <w:sz w:val="19"/>
                <w:lang w:val="es-MX"/>
              </w:rPr>
              <w:t>FAQ, redes y publicación promocional dentro del sitio</w:t>
            </w:r>
          </w:p>
        </w:tc>
        <w:tc>
          <w:tcPr>
            <w:tcW w:w="4608" w:type="dxa"/>
            <w:tcMar>
              <w:top w:w="80" w:type="dxa"/>
              <w:left w:w="90" w:type="dxa"/>
              <w:bottom w:w="80" w:type="dxa"/>
              <w:right w:w="90" w:type="dxa"/>
            </w:tcMar>
          </w:tcPr>
          <w:p w14:paraId="3CA83CAB" w14:textId="77777777" w:rsidR="009F74C2" w:rsidRPr="00467FC9" w:rsidRDefault="00000000">
            <w:pPr>
              <w:spacing w:line="240" w:lineRule="auto"/>
              <w:rPr>
                <w:lang w:val="es-MX"/>
              </w:rPr>
            </w:pPr>
            <w:r w:rsidRPr="00467FC9">
              <w:rPr>
                <w:sz w:val="19"/>
                <w:lang w:val="es-MX"/>
              </w:rPr>
              <w:t>Campaña real en redes con métricas</w:t>
            </w:r>
          </w:p>
        </w:tc>
      </w:tr>
      <w:tr w:rsidR="009F74C2" w:rsidRPr="00467FC9" w14:paraId="43297378" w14:textId="77777777">
        <w:trPr>
          <w:cantSplit/>
          <w:jc w:val="center"/>
        </w:trPr>
        <w:tc>
          <w:tcPr>
            <w:tcW w:w="4608" w:type="dxa"/>
            <w:tcMar>
              <w:top w:w="80" w:type="dxa"/>
              <w:left w:w="90" w:type="dxa"/>
              <w:bottom w:w="80" w:type="dxa"/>
              <w:right w:w="90" w:type="dxa"/>
            </w:tcMar>
          </w:tcPr>
          <w:p w14:paraId="43882271" w14:textId="77777777" w:rsidR="009F74C2" w:rsidRDefault="00000000">
            <w:pPr>
              <w:spacing w:line="240" w:lineRule="auto"/>
            </w:pPr>
            <w:r>
              <w:rPr>
                <w:sz w:val="19"/>
              </w:rPr>
              <w:t xml:space="preserve">CRUD de </w:t>
            </w:r>
            <w:proofErr w:type="spellStart"/>
            <w:r>
              <w:rPr>
                <w:sz w:val="19"/>
              </w:rPr>
              <w:t>productos</w:t>
            </w:r>
            <w:proofErr w:type="spellEnd"/>
          </w:p>
        </w:tc>
        <w:tc>
          <w:tcPr>
            <w:tcW w:w="4608" w:type="dxa"/>
            <w:tcMar>
              <w:top w:w="80" w:type="dxa"/>
              <w:left w:w="90" w:type="dxa"/>
              <w:bottom w:w="80" w:type="dxa"/>
              <w:right w:w="90" w:type="dxa"/>
            </w:tcMar>
          </w:tcPr>
          <w:p w14:paraId="589E121B" w14:textId="77777777" w:rsidR="009F74C2" w:rsidRPr="00467FC9" w:rsidRDefault="00000000">
            <w:pPr>
              <w:spacing w:line="240" w:lineRule="auto"/>
              <w:rPr>
                <w:lang w:val="es-MX"/>
              </w:rPr>
            </w:pPr>
            <w:r w:rsidRPr="00467FC9">
              <w:rPr>
                <w:sz w:val="19"/>
                <w:lang w:val="es-MX"/>
              </w:rPr>
              <w:t>Inventario, compras a proveedor y almacén</w:t>
            </w:r>
          </w:p>
        </w:tc>
      </w:tr>
      <w:tr w:rsidR="009F74C2" w:rsidRPr="00467FC9" w14:paraId="7B3C142E" w14:textId="77777777">
        <w:trPr>
          <w:cantSplit/>
          <w:jc w:val="center"/>
        </w:trPr>
        <w:tc>
          <w:tcPr>
            <w:tcW w:w="4608" w:type="dxa"/>
            <w:tcMar>
              <w:top w:w="80" w:type="dxa"/>
              <w:left w:w="90" w:type="dxa"/>
              <w:bottom w:w="80" w:type="dxa"/>
              <w:right w:w="90" w:type="dxa"/>
            </w:tcMar>
          </w:tcPr>
          <w:p w14:paraId="283F9E62" w14:textId="77777777" w:rsidR="009F74C2" w:rsidRPr="00467FC9" w:rsidRDefault="00000000">
            <w:pPr>
              <w:spacing w:line="240" w:lineRule="auto"/>
              <w:rPr>
                <w:lang w:val="es-MX"/>
              </w:rPr>
            </w:pPr>
            <w:r w:rsidRPr="00467FC9">
              <w:rPr>
                <w:sz w:val="19"/>
                <w:lang w:val="es-MX"/>
              </w:rPr>
              <w:t>Pruebas funcionales y revisión estática</w:t>
            </w:r>
          </w:p>
        </w:tc>
        <w:tc>
          <w:tcPr>
            <w:tcW w:w="4608" w:type="dxa"/>
            <w:tcMar>
              <w:top w:w="80" w:type="dxa"/>
              <w:left w:w="90" w:type="dxa"/>
              <w:bottom w:w="80" w:type="dxa"/>
              <w:right w:w="90" w:type="dxa"/>
            </w:tcMar>
          </w:tcPr>
          <w:p w14:paraId="2BABDCA3" w14:textId="77777777" w:rsidR="009F74C2" w:rsidRPr="00467FC9" w:rsidRDefault="00000000">
            <w:pPr>
              <w:spacing w:line="240" w:lineRule="auto"/>
              <w:rPr>
                <w:lang w:val="es-MX"/>
              </w:rPr>
            </w:pPr>
            <w:r w:rsidRPr="00467FC9">
              <w:rPr>
                <w:sz w:val="19"/>
                <w:lang w:val="es-MX"/>
              </w:rPr>
              <w:t>Alta disponibilidad, escalamiento y monitoreo productivo</w:t>
            </w:r>
          </w:p>
        </w:tc>
      </w:tr>
    </w:tbl>
    <w:p w14:paraId="4ADF270A" w14:textId="77777777" w:rsidR="009F74C2" w:rsidRPr="00467FC9" w:rsidRDefault="009F74C2">
      <w:pPr>
        <w:rPr>
          <w:lang w:val="es-MX"/>
        </w:rPr>
      </w:pPr>
    </w:p>
    <w:p w14:paraId="6DE98E0F" w14:textId="77777777" w:rsidR="009F74C2" w:rsidRPr="0089182E" w:rsidRDefault="00000000">
      <w:pPr>
        <w:pStyle w:val="Ttulo2"/>
        <w:rPr>
          <w:color w:val="000000" w:themeColor="text1"/>
          <w:lang w:val="es-MX"/>
        </w:rPr>
      </w:pPr>
      <w:bookmarkStart w:id="9" w:name="_Toc243955589"/>
      <w:r w:rsidRPr="0089182E">
        <w:rPr>
          <w:rFonts w:ascii="Times New Roman" w:hAnsi="Times New Roman"/>
          <w:color w:val="000000" w:themeColor="text1"/>
          <w:lang w:val="es-MX"/>
        </w:rPr>
        <w:t>2.3 Partes interesadas</w:t>
      </w:r>
      <w:bookmarkEnd w:id="9"/>
    </w:p>
    <w:p w14:paraId="5ACD741B" w14:textId="0F5BB0ED" w:rsidR="009D3089" w:rsidRPr="0089182E" w:rsidRDefault="009D3089" w:rsidP="009D3089">
      <w:pPr>
        <w:pStyle w:val="Descripcin"/>
        <w:keepNext/>
        <w:rPr>
          <w:color w:val="000000" w:themeColor="text1"/>
          <w:lang w:val="es-MX"/>
        </w:rPr>
      </w:pPr>
      <w:bookmarkStart w:id="10" w:name="_Toc243951325"/>
      <w:bookmarkStart w:id="11" w:name="_Toc243954470"/>
      <w:r w:rsidRPr="0089182E">
        <w:rPr>
          <w:color w:val="000000" w:themeColor="text1"/>
          <w:lang w:val="es-MX"/>
        </w:rPr>
        <w:t xml:space="preserve">Table </w:t>
      </w:r>
      <w:r w:rsidRPr="0089182E">
        <w:rPr>
          <w:color w:val="000000" w:themeColor="text1"/>
        </w:rPr>
        <w:fldChar w:fldCharType="begin"/>
      </w:r>
      <w:r w:rsidRPr="0089182E">
        <w:rPr>
          <w:color w:val="000000" w:themeColor="text1"/>
          <w:lang w:val="es-MX"/>
        </w:rPr>
        <w:instrText xml:space="preserve"> SEQ Table \* ARABIC </w:instrText>
      </w:r>
      <w:r w:rsidRPr="0089182E">
        <w:rPr>
          <w:color w:val="000000" w:themeColor="text1"/>
        </w:rPr>
        <w:fldChar w:fldCharType="separate"/>
      </w:r>
      <w:r w:rsidR="00F177F7" w:rsidRPr="0089182E">
        <w:rPr>
          <w:noProof/>
          <w:color w:val="000000" w:themeColor="text1"/>
          <w:lang w:val="es-MX"/>
        </w:rPr>
        <w:t>2</w:t>
      </w:r>
      <w:r w:rsidRPr="0089182E">
        <w:rPr>
          <w:color w:val="000000" w:themeColor="text1"/>
        </w:rPr>
        <w:fldChar w:fldCharType="end"/>
      </w:r>
      <w:r w:rsidRPr="0089182E">
        <w:rPr>
          <w:color w:val="000000" w:themeColor="text1"/>
          <w:lang w:val="es-MX"/>
        </w:rPr>
        <w:t xml:space="preserve"> Partes interesadas del proyecto</w:t>
      </w:r>
      <w:bookmarkEnd w:id="10"/>
      <w:bookmarkEnd w:id="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92"/>
        <w:gridCol w:w="6624"/>
      </w:tblGrid>
      <w:tr w:rsidR="009F74C2" w14:paraId="6D2433A8" w14:textId="77777777">
        <w:trPr>
          <w:cantSplit/>
          <w:tblHeader/>
          <w:jc w:val="center"/>
        </w:trPr>
        <w:tc>
          <w:tcPr>
            <w:tcW w:w="2592" w:type="dxa"/>
            <w:shd w:val="clear" w:color="auto" w:fill="E7E6E6"/>
            <w:tcMar>
              <w:top w:w="80" w:type="dxa"/>
              <w:left w:w="90" w:type="dxa"/>
              <w:bottom w:w="80" w:type="dxa"/>
              <w:right w:w="90" w:type="dxa"/>
            </w:tcMar>
            <w:vAlign w:val="center"/>
          </w:tcPr>
          <w:p w14:paraId="33FBD714" w14:textId="77777777" w:rsidR="009F74C2" w:rsidRDefault="00000000">
            <w:pPr>
              <w:spacing w:line="240" w:lineRule="auto"/>
            </w:pPr>
            <w:r>
              <w:rPr>
                <w:b/>
                <w:sz w:val="19"/>
              </w:rPr>
              <w:t>Actor</w:t>
            </w:r>
          </w:p>
        </w:tc>
        <w:tc>
          <w:tcPr>
            <w:tcW w:w="6624" w:type="dxa"/>
            <w:shd w:val="clear" w:color="auto" w:fill="E7E6E6"/>
            <w:tcMar>
              <w:top w:w="80" w:type="dxa"/>
              <w:left w:w="90" w:type="dxa"/>
              <w:bottom w:w="80" w:type="dxa"/>
              <w:right w:w="90" w:type="dxa"/>
            </w:tcMar>
            <w:vAlign w:val="center"/>
          </w:tcPr>
          <w:p w14:paraId="5F76D708" w14:textId="77777777" w:rsidR="009F74C2" w:rsidRDefault="00000000">
            <w:pPr>
              <w:spacing w:line="240" w:lineRule="auto"/>
            </w:pPr>
            <w:r>
              <w:rPr>
                <w:b/>
                <w:sz w:val="19"/>
              </w:rPr>
              <w:t>Interés / responsabilidad</w:t>
            </w:r>
          </w:p>
        </w:tc>
      </w:tr>
      <w:tr w:rsidR="009F74C2" w:rsidRPr="00467FC9" w14:paraId="79C4EA70" w14:textId="77777777">
        <w:trPr>
          <w:cantSplit/>
          <w:jc w:val="center"/>
        </w:trPr>
        <w:tc>
          <w:tcPr>
            <w:tcW w:w="2592" w:type="dxa"/>
            <w:tcMar>
              <w:top w:w="80" w:type="dxa"/>
              <w:left w:w="90" w:type="dxa"/>
              <w:bottom w:w="80" w:type="dxa"/>
              <w:right w:w="90" w:type="dxa"/>
            </w:tcMar>
          </w:tcPr>
          <w:p w14:paraId="20DEA77F" w14:textId="77777777" w:rsidR="009F74C2" w:rsidRDefault="00000000">
            <w:pPr>
              <w:spacing w:line="240" w:lineRule="auto"/>
            </w:pPr>
            <w:r>
              <w:rPr>
                <w:sz w:val="19"/>
              </w:rPr>
              <w:t>Cliente</w:t>
            </w:r>
          </w:p>
        </w:tc>
        <w:tc>
          <w:tcPr>
            <w:tcW w:w="6624" w:type="dxa"/>
            <w:tcMar>
              <w:top w:w="80" w:type="dxa"/>
              <w:left w:w="90" w:type="dxa"/>
              <w:bottom w:w="80" w:type="dxa"/>
              <w:right w:w="90" w:type="dxa"/>
            </w:tcMar>
          </w:tcPr>
          <w:p w14:paraId="18CC8988" w14:textId="77777777" w:rsidR="009F74C2" w:rsidRPr="00467FC9" w:rsidRDefault="00000000">
            <w:pPr>
              <w:spacing w:line="240" w:lineRule="auto"/>
              <w:rPr>
                <w:lang w:val="es-MX"/>
              </w:rPr>
            </w:pPr>
            <w:r w:rsidRPr="00467FC9">
              <w:rPr>
                <w:sz w:val="19"/>
                <w:lang w:val="es-MX"/>
              </w:rPr>
              <w:t>Explorar, buscar, guardar favoritos, comprar, pagar, solicitar factura y reseñar.</w:t>
            </w:r>
          </w:p>
        </w:tc>
      </w:tr>
      <w:tr w:rsidR="009F74C2" w:rsidRPr="00467FC9" w14:paraId="076829B3" w14:textId="77777777">
        <w:trPr>
          <w:cantSplit/>
          <w:jc w:val="center"/>
        </w:trPr>
        <w:tc>
          <w:tcPr>
            <w:tcW w:w="2592" w:type="dxa"/>
            <w:tcMar>
              <w:top w:w="80" w:type="dxa"/>
              <w:left w:w="90" w:type="dxa"/>
              <w:bottom w:w="80" w:type="dxa"/>
              <w:right w:w="90" w:type="dxa"/>
            </w:tcMar>
          </w:tcPr>
          <w:p w14:paraId="1262C832" w14:textId="77777777" w:rsidR="009F74C2" w:rsidRDefault="00000000">
            <w:pPr>
              <w:spacing w:line="240" w:lineRule="auto"/>
            </w:pPr>
            <w:proofErr w:type="spellStart"/>
            <w:r>
              <w:rPr>
                <w:sz w:val="19"/>
              </w:rPr>
              <w:t>Administrador</w:t>
            </w:r>
            <w:proofErr w:type="spellEnd"/>
          </w:p>
        </w:tc>
        <w:tc>
          <w:tcPr>
            <w:tcW w:w="6624" w:type="dxa"/>
            <w:tcMar>
              <w:top w:w="80" w:type="dxa"/>
              <w:left w:w="90" w:type="dxa"/>
              <w:bottom w:w="80" w:type="dxa"/>
              <w:right w:w="90" w:type="dxa"/>
            </w:tcMar>
          </w:tcPr>
          <w:p w14:paraId="72A6E33A" w14:textId="77777777" w:rsidR="009F74C2" w:rsidRPr="00467FC9" w:rsidRDefault="00000000">
            <w:pPr>
              <w:spacing w:line="240" w:lineRule="auto"/>
              <w:rPr>
                <w:lang w:val="es-MX"/>
              </w:rPr>
            </w:pPr>
            <w:r w:rsidRPr="00467FC9">
              <w:rPr>
                <w:sz w:val="19"/>
                <w:lang w:val="es-MX"/>
              </w:rPr>
              <w:t>Gestionar productos; en una versión real debe contar con autorización por rol.</w:t>
            </w:r>
          </w:p>
        </w:tc>
      </w:tr>
      <w:tr w:rsidR="009F74C2" w:rsidRPr="00467FC9" w14:paraId="6F957C99" w14:textId="77777777">
        <w:trPr>
          <w:cantSplit/>
          <w:jc w:val="center"/>
        </w:trPr>
        <w:tc>
          <w:tcPr>
            <w:tcW w:w="2592" w:type="dxa"/>
            <w:tcMar>
              <w:top w:w="80" w:type="dxa"/>
              <w:left w:w="90" w:type="dxa"/>
              <w:bottom w:w="80" w:type="dxa"/>
              <w:right w:w="90" w:type="dxa"/>
            </w:tcMar>
          </w:tcPr>
          <w:p w14:paraId="421474CB" w14:textId="77777777" w:rsidR="009F74C2" w:rsidRDefault="00000000">
            <w:pPr>
              <w:spacing w:line="240" w:lineRule="auto"/>
            </w:pPr>
            <w:proofErr w:type="spellStart"/>
            <w:r>
              <w:rPr>
                <w:sz w:val="19"/>
              </w:rPr>
              <w:t>Analista</w:t>
            </w:r>
            <w:proofErr w:type="spellEnd"/>
          </w:p>
        </w:tc>
        <w:tc>
          <w:tcPr>
            <w:tcW w:w="6624" w:type="dxa"/>
            <w:tcMar>
              <w:top w:w="80" w:type="dxa"/>
              <w:left w:w="90" w:type="dxa"/>
              <w:bottom w:w="80" w:type="dxa"/>
              <w:right w:w="90" w:type="dxa"/>
            </w:tcMar>
          </w:tcPr>
          <w:p w14:paraId="25D17580" w14:textId="77777777" w:rsidR="009F74C2" w:rsidRPr="00467FC9" w:rsidRDefault="00000000">
            <w:pPr>
              <w:spacing w:line="240" w:lineRule="auto"/>
              <w:rPr>
                <w:lang w:val="es-MX"/>
              </w:rPr>
            </w:pPr>
            <w:r w:rsidRPr="00467FC9">
              <w:rPr>
                <w:sz w:val="19"/>
                <w:lang w:val="es-MX"/>
              </w:rPr>
              <w:t>Requisitos, trazabilidad, criterios de aceptación, documentación y riesgos.</w:t>
            </w:r>
          </w:p>
        </w:tc>
      </w:tr>
      <w:tr w:rsidR="009F74C2" w:rsidRPr="00467FC9" w14:paraId="6D6C9FD4" w14:textId="77777777">
        <w:trPr>
          <w:cantSplit/>
          <w:jc w:val="center"/>
        </w:trPr>
        <w:tc>
          <w:tcPr>
            <w:tcW w:w="2592" w:type="dxa"/>
            <w:tcMar>
              <w:top w:w="80" w:type="dxa"/>
              <w:left w:w="90" w:type="dxa"/>
              <w:bottom w:w="80" w:type="dxa"/>
              <w:right w:w="90" w:type="dxa"/>
            </w:tcMar>
          </w:tcPr>
          <w:p w14:paraId="54D9F643" w14:textId="77777777" w:rsidR="009F74C2" w:rsidRDefault="00000000">
            <w:pPr>
              <w:spacing w:line="240" w:lineRule="auto"/>
            </w:pPr>
            <w:proofErr w:type="spellStart"/>
            <w:r>
              <w:rPr>
                <w:sz w:val="19"/>
              </w:rPr>
              <w:t>Desarrollador</w:t>
            </w:r>
            <w:proofErr w:type="spellEnd"/>
          </w:p>
        </w:tc>
        <w:tc>
          <w:tcPr>
            <w:tcW w:w="6624" w:type="dxa"/>
            <w:tcMar>
              <w:top w:w="80" w:type="dxa"/>
              <w:left w:w="90" w:type="dxa"/>
              <w:bottom w:w="80" w:type="dxa"/>
              <w:right w:w="90" w:type="dxa"/>
            </w:tcMar>
          </w:tcPr>
          <w:p w14:paraId="48C94BC5" w14:textId="77777777" w:rsidR="009F74C2" w:rsidRPr="00467FC9" w:rsidRDefault="00000000">
            <w:pPr>
              <w:spacing w:line="240" w:lineRule="auto"/>
              <w:rPr>
                <w:lang w:val="es-MX"/>
              </w:rPr>
            </w:pPr>
            <w:r w:rsidRPr="00467FC9">
              <w:rPr>
                <w:sz w:val="19"/>
                <w:lang w:val="es-MX"/>
              </w:rPr>
              <w:t>Implementar incrementos, corregir defectos y mantener código.</w:t>
            </w:r>
          </w:p>
        </w:tc>
      </w:tr>
      <w:tr w:rsidR="009F74C2" w:rsidRPr="00467FC9" w14:paraId="0372676F" w14:textId="77777777">
        <w:trPr>
          <w:cantSplit/>
          <w:jc w:val="center"/>
        </w:trPr>
        <w:tc>
          <w:tcPr>
            <w:tcW w:w="2592" w:type="dxa"/>
            <w:tcMar>
              <w:top w:w="80" w:type="dxa"/>
              <w:left w:w="90" w:type="dxa"/>
              <w:bottom w:w="80" w:type="dxa"/>
              <w:right w:w="90" w:type="dxa"/>
            </w:tcMar>
          </w:tcPr>
          <w:p w14:paraId="7B3C6AFE" w14:textId="77777777" w:rsidR="009F74C2" w:rsidRDefault="00000000">
            <w:pPr>
              <w:spacing w:line="240" w:lineRule="auto"/>
            </w:pPr>
            <w:r>
              <w:rPr>
                <w:sz w:val="19"/>
              </w:rPr>
              <w:t>Tester / QA</w:t>
            </w:r>
          </w:p>
        </w:tc>
        <w:tc>
          <w:tcPr>
            <w:tcW w:w="6624" w:type="dxa"/>
            <w:tcMar>
              <w:top w:w="80" w:type="dxa"/>
              <w:left w:w="90" w:type="dxa"/>
              <w:bottom w:w="80" w:type="dxa"/>
              <w:right w:w="90" w:type="dxa"/>
            </w:tcMar>
          </w:tcPr>
          <w:p w14:paraId="57E19087" w14:textId="77777777" w:rsidR="009F74C2" w:rsidRPr="00467FC9" w:rsidRDefault="00000000">
            <w:pPr>
              <w:spacing w:line="240" w:lineRule="auto"/>
              <w:rPr>
                <w:lang w:val="es-MX"/>
              </w:rPr>
            </w:pPr>
            <w:r w:rsidRPr="00467FC9">
              <w:rPr>
                <w:sz w:val="19"/>
                <w:lang w:val="es-MX"/>
              </w:rPr>
              <w:t>Diseñar y ejecutar pruebas, registrar evidencias y defectos.</w:t>
            </w:r>
          </w:p>
        </w:tc>
      </w:tr>
      <w:tr w:rsidR="009F74C2" w:rsidRPr="00467FC9" w14:paraId="74A26AE8" w14:textId="77777777">
        <w:trPr>
          <w:cantSplit/>
          <w:jc w:val="center"/>
        </w:trPr>
        <w:tc>
          <w:tcPr>
            <w:tcW w:w="2592" w:type="dxa"/>
            <w:tcMar>
              <w:top w:w="80" w:type="dxa"/>
              <w:left w:w="90" w:type="dxa"/>
              <w:bottom w:w="80" w:type="dxa"/>
              <w:right w:w="90" w:type="dxa"/>
            </w:tcMar>
          </w:tcPr>
          <w:p w14:paraId="56F6BF60" w14:textId="77777777" w:rsidR="009F74C2" w:rsidRDefault="00000000">
            <w:pPr>
              <w:spacing w:line="240" w:lineRule="auto"/>
            </w:pPr>
            <w:proofErr w:type="spellStart"/>
            <w:r>
              <w:rPr>
                <w:sz w:val="19"/>
              </w:rPr>
              <w:t>Diseño</w:t>
            </w:r>
            <w:proofErr w:type="spellEnd"/>
            <w:r>
              <w:rPr>
                <w:sz w:val="19"/>
              </w:rPr>
              <w:t xml:space="preserve"> / UX</w:t>
            </w:r>
          </w:p>
        </w:tc>
        <w:tc>
          <w:tcPr>
            <w:tcW w:w="6624" w:type="dxa"/>
            <w:tcMar>
              <w:top w:w="80" w:type="dxa"/>
              <w:left w:w="90" w:type="dxa"/>
              <w:bottom w:w="80" w:type="dxa"/>
              <w:right w:w="90" w:type="dxa"/>
            </w:tcMar>
          </w:tcPr>
          <w:p w14:paraId="5318AC9A" w14:textId="77777777" w:rsidR="009F74C2" w:rsidRPr="00467FC9" w:rsidRDefault="00000000">
            <w:pPr>
              <w:spacing w:line="240" w:lineRule="auto"/>
              <w:rPr>
                <w:lang w:val="es-MX"/>
              </w:rPr>
            </w:pPr>
            <w:r w:rsidRPr="00467FC9">
              <w:rPr>
                <w:sz w:val="19"/>
                <w:lang w:val="es-MX"/>
              </w:rPr>
              <w:t>Interfaz, identidad, responsive, accesibilidad y consistencia visual.</w:t>
            </w:r>
          </w:p>
        </w:tc>
      </w:tr>
      <w:tr w:rsidR="009F74C2" w:rsidRPr="00467FC9" w14:paraId="4E24E770" w14:textId="77777777">
        <w:trPr>
          <w:cantSplit/>
          <w:jc w:val="center"/>
        </w:trPr>
        <w:tc>
          <w:tcPr>
            <w:tcW w:w="2592" w:type="dxa"/>
            <w:tcMar>
              <w:top w:w="80" w:type="dxa"/>
              <w:left w:w="90" w:type="dxa"/>
              <w:bottom w:w="80" w:type="dxa"/>
              <w:right w:w="90" w:type="dxa"/>
            </w:tcMar>
          </w:tcPr>
          <w:p w14:paraId="15EC33C1" w14:textId="77777777" w:rsidR="009F74C2" w:rsidRDefault="00000000">
            <w:pPr>
              <w:spacing w:line="240" w:lineRule="auto"/>
            </w:pPr>
            <w:proofErr w:type="spellStart"/>
            <w:r>
              <w:rPr>
                <w:sz w:val="19"/>
              </w:rPr>
              <w:t>Docente</w:t>
            </w:r>
            <w:proofErr w:type="spellEnd"/>
            <w:r>
              <w:rPr>
                <w:sz w:val="19"/>
              </w:rPr>
              <w:t xml:space="preserve"> / </w:t>
            </w:r>
            <w:proofErr w:type="spellStart"/>
            <w:r>
              <w:rPr>
                <w:sz w:val="19"/>
              </w:rPr>
              <w:t>evaluación</w:t>
            </w:r>
            <w:proofErr w:type="spellEnd"/>
            <w:r>
              <w:rPr>
                <w:sz w:val="19"/>
              </w:rPr>
              <w:t xml:space="preserve"> </w:t>
            </w:r>
            <w:proofErr w:type="spellStart"/>
            <w:r>
              <w:rPr>
                <w:sz w:val="19"/>
              </w:rPr>
              <w:t>académica</w:t>
            </w:r>
            <w:proofErr w:type="spellEnd"/>
          </w:p>
        </w:tc>
        <w:tc>
          <w:tcPr>
            <w:tcW w:w="6624" w:type="dxa"/>
            <w:tcMar>
              <w:top w:w="80" w:type="dxa"/>
              <w:left w:w="90" w:type="dxa"/>
              <w:bottom w:w="80" w:type="dxa"/>
              <w:right w:w="90" w:type="dxa"/>
            </w:tcMar>
          </w:tcPr>
          <w:p w14:paraId="218A3521" w14:textId="77777777" w:rsidR="009F74C2" w:rsidRPr="00467FC9" w:rsidRDefault="00000000">
            <w:pPr>
              <w:spacing w:line="240" w:lineRule="auto"/>
              <w:rPr>
                <w:lang w:val="es-MX"/>
              </w:rPr>
            </w:pPr>
            <w:r w:rsidRPr="00467FC9">
              <w:rPr>
                <w:sz w:val="19"/>
                <w:lang w:val="es-MX"/>
              </w:rPr>
              <w:t>Validar que entregables y evidencia correspondan al objetivo de la materia.</w:t>
            </w:r>
          </w:p>
        </w:tc>
      </w:tr>
      <w:tr w:rsidR="009F74C2" w:rsidRPr="00467FC9" w14:paraId="63E7C6B5" w14:textId="77777777">
        <w:trPr>
          <w:cantSplit/>
          <w:jc w:val="center"/>
        </w:trPr>
        <w:tc>
          <w:tcPr>
            <w:tcW w:w="2592" w:type="dxa"/>
            <w:tcMar>
              <w:top w:w="80" w:type="dxa"/>
              <w:left w:w="90" w:type="dxa"/>
              <w:bottom w:w="80" w:type="dxa"/>
              <w:right w:w="90" w:type="dxa"/>
            </w:tcMar>
          </w:tcPr>
          <w:p w14:paraId="78CF9338" w14:textId="77777777" w:rsidR="009F74C2" w:rsidRDefault="00000000">
            <w:pPr>
              <w:spacing w:line="240" w:lineRule="auto"/>
            </w:pPr>
            <w:proofErr w:type="spellStart"/>
            <w:r>
              <w:rPr>
                <w:sz w:val="19"/>
              </w:rPr>
              <w:t>Proveedor</w:t>
            </w:r>
            <w:proofErr w:type="spellEnd"/>
            <w:r>
              <w:rPr>
                <w:sz w:val="19"/>
              </w:rPr>
              <w:t xml:space="preserve"> / </w:t>
            </w:r>
            <w:proofErr w:type="spellStart"/>
            <w:r>
              <w:rPr>
                <w:sz w:val="19"/>
              </w:rPr>
              <w:t>operación</w:t>
            </w:r>
            <w:proofErr w:type="spellEnd"/>
            <w:r>
              <w:rPr>
                <w:sz w:val="19"/>
              </w:rPr>
              <w:t xml:space="preserve"> </w:t>
            </w:r>
            <w:proofErr w:type="spellStart"/>
            <w:r>
              <w:rPr>
                <w:sz w:val="19"/>
              </w:rPr>
              <w:t>futura</w:t>
            </w:r>
            <w:proofErr w:type="spellEnd"/>
          </w:p>
        </w:tc>
        <w:tc>
          <w:tcPr>
            <w:tcW w:w="6624" w:type="dxa"/>
            <w:tcMar>
              <w:top w:w="80" w:type="dxa"/>
              <w:left w:w="90" w:type="dxa"/>
              <w:bottom w:w="80" w:type="dxa"/>
              <w:right w:w="90" w:type="dxa"/>
            </w:tcMar>
          </w:tcPr>
          <w:p w14:paraId="4E4FBBE3" w14:textId="77777777" w:rsidR="009F74C2" w:rsidRPr="00467FC9" w:rsidRDefault="00000000">
            <w:pPr>
              <w:spacing w:line="240" w:lineRule="auto"/>
              <w:rPr>
                <w:lang w:val="es-MX"/>
              </w:rPr>
            </w:pPr>
            <w:r w:rsidRPr="00467FC9">
              <w:rPr>
                <w:sz w:val="19"/>
                <w:lang w:val="es-MX"/>
              </w:rPr>
              <w:t>Surtido, envío, cambios, devoluciones y soporte.</w:t>
            </w:r>
          </w:p>
        </w:tc>
      </w:tr>
    </w:tbl>
    <w:p w14:paraId="4DBF0663" w14:textId="77777777" w:rsidR="009F74C2" w:rsidRDefault="009F74C2">
      <w:pPr>
        <w:rPr>
          <w:lang w:val="es-MX"/>
        </w:rPr>
      </w:pPr>
    </w:p>
    <w:p w14:paraId="5F18EA1C" w14:textId="77777777" w:rsidR="009D3089" w:rsidRPr="00467FC9" w:rsidRDefault="009D3089">
      <w:pPr>
        <w:rPr>
          <w:lang w:val="es-MX"/>
        </w:rPr>
      </w:pPr>
    </w:p>
    <w:p w14:paraId="3464EEBD" w14:textId="77777777" w:rsidR="009F74C2" w:rsidRPr="0089182E" w:rsidRDefault="00000000">
      <w:pPr>
        <w:pStyle w:val="Ttulo1"/>
        <w:rPr>
          <w:color w:val="000000" w:themeColor="text1"/>
          <w:lang w:val="es-MX"/>
        </w:rPr>
      </w:pPr>
      <w:bookmarkStart w:id="12" w:name="_Toc243955590"/>
      <w:r w:rsidRPr="0089182E">
        <w:rPr>
          <w:rFonts w:ascii="Times New Roman" w:hAnsi="Times New Roman"/>
          <w:color w:val="000000" w:themeColor="text1"/>
          <w:lang w:val="es-MX"/>
        </w:rPr>
        <w:lastRenderedPageBreak/>
        <w:t>3. Metodología de desarrollo y control</w:t>
      </w:r>
      <w:bookmarkEnd w:id="12"/>
    </w:p>
    <w:p w14:paraId="1F279C48" w14:textId="77777777" w:rsidR="009F74C2" w:rsidRPr="0089182E" w:rsidRDefault="00000000">
      <w:pPr>
        <w:pStyle w:val="Ttulo2"/>
        <w:rPr>
          <w:color w:val="000000" w:themeColor="text1"/>
          <w:lang w:val="es-MX"/>
        </w:rPr>
      </w:pPr>
      <w:bookmarkStart w:id="13" w:name="_Toc243955591"/>
      <w:r w:rsidRPr="0089182E">
        <w:rPr>
          <w:rFonts w:ascii="Times New Roman" w:hAnsi="Times New Roman"/>
          <w:color w:val="000000" w:themeColor="text1"/>
          <w:lang w:val="es-MX"/>
        </w:rPr>
        <w:t>3.1 Comparación de enfoques</w:t>
      </w:r>
      <w:bookmarkEnd w:id="13"/>
    </w:p>
    <w:p w14:paraId="65BD60DA" w14:textId="6D088C96" w:rsidR="009D3089" w:rsidRPr="0089182E" w:rsidRDefault="009D3089" w:rsidP="009D3089">
      <w:pPr>
        <w:pStyle w:val="Descripcin"/>
        <w:keepNext/>
        <w:rPr>
          <w:color w:val="000000" w:themeColor="text1"/>
          <w:lang w:val="es-MX"/>
        </w:rPr>
      </w:pPr>
      <w:bookmarkStart w:id="14" w:name="_Toc243951326"/>
      <w:bookmarkStart w:id="15" w:name="_Toc243954471"/>
      <w:r w:rsidRPr="0089182E">
        <w:rPr>
          <w:color w:val="000000" w:themeColor="text1"/>
          <w:lang w:val="es-MX"/>
        </w:rPr>
        <w:t xml:space="preserve">Table </w:t>
      </w:r>
      <w:r w:rsidRPr="0089182E">
        <w:rPr>
          <w:color w:val="000000" w:themeColor="text1"/>
        </w:rPr>
        <w:fldChar w:fldCharType="begin"/>
      </w:r>
      <w:r w:rsidRPr="0089182E">
        <w:rPr>
          <w:color w:val="000000" w:themeColor="text1"/>
          <w:lang w:val="es-MX"/>
        </w:rPr>
        <w:instrText xml:space="preserve"> SEQ Table \* ARABIC </w:instrText>
      </w:r>
      <w:r w:rsidRPr="0089182E">
        <w:rPr>
          <w:color w:val="000000" w:themeColor="text1"/>
        </w:rPr>
        <w:fldChar w:fldCharType="separate"/>
      </w:r>
      <w:r w:rsidR="00F177F7" w:rsidRPr="0089182E">
        <w:rPr>
          <w:noProof/>
          <w:color w:val="000000" w:themeColor="text1"/>
          <w:lang w:val="es-MX"/>
        </w:rPr>
        <w:t>3</w:t>
      </w:r>
      <w:r w:rsidRPr="0089182E">
        <w:rPr>
          <w:color w:val="000000" w:themeColor="text1"/>
        </w:rPr>
        <w:fldChar w:fldCharType="end"/>
      </w:r>
      <w:r w:rsidRPr="0089182E">
        <w:rPr>
          <w:color w:val="000000" w:themeColor="text1"/>
          <w:lang w:val="es-MX"/>
        </w:rPr>
        <w:t xml:space="preserve"> Comparación de enfoques metodológicos</w:t>
      </w:r>
      <w:bookmarkEnd w:id="14"/>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3456"/>
        <w:gridCol w:w="3600"/>
      </w:tblGrid>
      <w:tr w:rsidR="009F74C2" w14:paraId="6BEBA592" w14:textId="77777777">
        <w:trPr>
          <w:cantSplit/>
          <w:tblHeader/>
          <w:jc w:val="center"/>
        </w:trPr>
        <w:tc>
          <w:tcPr>
            <w:tcW w:w="2160" w:type="dxa"/>
            <w:shd w:val="clear" w:color="auto" w:fill="E7E6E6"/>
            <w:tcMar>
              <w:top w:w="80" w:type="dxa"/>
              <w:left w:w="90" w:type="dxa"/>
              <w:bottom w:w="80" w:type="dxa"/>
              <w:right w:w="90" w:type="dxa"/>
            </w:tcMar>
            <w:vAlign w:val="center"/>
          </w:tcPr>
          <w:p w14:paraId="4DA344E8" w14:textId="77777777" w:rsidR="009F74C2" w:rsidRDefault="00000000">
            <w:pPr>
              <w:spacing w:line="240" w:lineRule="auto"/>
            </w:pPr>
            <w:proofErr w:type="spellStart"/>
            <w:r>
              <w:rPr>
                <w:b/>
                <w:sz w:val="19"/>
              </w:rPr>
              <w:t>Enfoque</w:t>
            </w:r>
            <w:proofErr w:type="spellEnd"/>
          </w:p>
        </w:tc>
        <w:tc>
          <w:tcPr>
            <w:tcW w:w="3456" w:type="dxa"/>
            <w:shd w:val="clear" w:color="auto" w:fill="E7E6E6"/>
            <w:tcMar>
              <w:top w:w="80" w:type="dxa"/>
              <w:left w:w="90" w:type="dxa"/>
              <w:bottom w:w="80" w:type="dxa"/>
              <w:right w:w="90" w:type="dxa"/>
            </w:tcMar>
            <w:vAlign w:val="center"/>
          </w:tcPr>
          <w:p w14:paraId="0B974E74" w14:textId="77777777" w:rsidR="009F74C2" w:rsidRDefault="00000000">
            <w:pPr>
              <w:spacing w:line="240" w:lineRule="auto"/>
            </w:pPr>
            <w:r>
              <w:rPr>
                <w:b/>
                <w:sz w:val="19"/>
              </w:rPr>
              <w:t>Características</w:t>
            </w:r>
          </w:p>
        </w:tc>
        <w:tc>
          <w:tcPr>
            <w:tcW w:w="3600" w:type="dxa"/>
            <w:shd w:val="clear" w:color="auto" w:fill="E7E6E6"/>
            <w:tcMar>
              <w:top w:w="80" w:type="dxa"/>
              <w:left w:w="90" w:type="dxa"/>
              <w:bottom w:w="80" w:type="dxa"/>
              <w:right w:w="90" w:type="dxa"/>
            </w:tcMar>
            <w:vAlign w:val="center"/>
          </w:tcPr>
          <w:p w14:paraId="46A96745" w14:textId="77777777" w:rsidR="009F74C2" w:rsidRDefault="00000000">
            <w:pPr>
              <w:spacing w:line="240" w:lineRule="auto"/>
            </w:pPr>
            <w:r>
              <w:rPr>
                <w:b/>
                <w:sz w:val="19"/>
              </w:rPr>
              <w:t>Adecuación al proyecto</w:t>
            </w:r>
          </w:p>
        </w:tc>
      </w:tr>
      <w:tr w:rsidR="009F74C2" w:rsidRPr="00467FC9" w14:paraId="7DBBDFBE" w14:textId="77777777">
        <w:trPr>
          <w:cantSplit/>
          <w:jc w:val="center"/>
        </w:trPr>
        <w:tc>
          <w:tcPr>
            <w:tcW w:w="2160" w:type="dxa"/>
            <w:tcMar>
              <w:top w:w="80" w:type="dxa"/>
              <w:left w:w="90" w:type="dxa"/>
              <w:bottom w:w="80" w:type="dxa"/>
              <w:right w:w="90" w:type="dxa"/>
            </w:tcMar>
          </w:tcPr>
          <w:p w14:paraId="4A3BB445" w14:textId="77777777" w:rsidR="009F74C2" w:rsidRDefault="00000000">
            <w:pPr>
              <w:spacing w:line="240" w:lineRule="auto"/>
            </w:pPr>
            <w:r>
              <w:rPr>
                <w:sz w:val="19"/>
              </w:rPr>
              <w:t>Tradicional / estático</w:t>
            </w:r>
          </w:p>
        </w:tc>
        <w:tc>
          <w:tcPr>
            <w:tcW w:w="3456" w:type="dxa"/>
            <w:tcMar>
              <w:top w:w="80" w:type="dxa"/>
              <w:left w:w="90" w:type="dxa"/>
              <w:bottom w:w="80" w:type="dxa"/>
              <w:right w:w="90" w:type="dxa"/>
            </w:tcMar>
          </w:tcPr>
          <w:p w14:paraId="6F7F99FF" w14:textId="77777777" w:rsidR="009F74C2" w:rsidRPr="00467FC9" w:rsidRDefault="00000000">
            <w:pPr>
              <w:spacing w:line="240" w:lineRule="auto"/>
              <w:rPr>
                <w:lang w:val="es-MX"/>
              </w:rPr>
            </w:pPr>
            <w:r w:rsidRPr="00467FC9">
              <w:rPr>
                <w:sz w:val="19"/>
                <w:lang w:val="es-MX"/>
              </w:rPr>
              <w:t>Fases secuenciales y cambios costosos una vez cerrada cada etapa.</w:t>
            </w:r>
          </w:p>
        </w:tc>
        <w:tc>
          <w:tcPr>
            <w:tcW w:w="3600" w:type="dxa"/>
            <w:tcMar>
              <w:top w:w="80" w:type="dxa"/>
              <w:left w:w="90" w:type="dxa"/>
              <w:bottom w:w="80" w:type="dxa"/>
              <w:right w:w="90" w:type="dxa"/>
            </w:tcMar>
          </w:tcPr>
          <w:p w14:paraId="0D43D12A" w14:textId="77777777" w:rsidR="009F74C2" w:rsidRPr="00467FC9" w:rsidRDefault="00000000">
            <w:pPr>
              <w:spacing w:line="240" w:lineRule="auto"/>
              <w:rPr>
                <w:lang w:val="es-MX"/>
              </w:rPr>
            </w:pPr>
            <w:r w:rsidRPr="00467FC9">
              <w:rPr>
                <w:sz w:val="19"/>
                <w:lang w:val="es-MX"/>
              </w:rPr>
              <w:t>Útil como referencia de orden documental, pero rígido ante incrementos frecuentes.</w:t>
            </w:r>
          </w:p>
        </w:tc>
      </w:tr>
      <w:tr w:rsidR="009F74C2" w:rsidRPr="00467FC9" w14:paraId="101EA014" w14:textId="77777777">
        <w:trPr>
          <w:cantSplit/>
          <w:jc w:val="center"/>
        </w:trPr>
        <w:tc>
          <w:tcPr>
            <w:tcW w:w="2160" w:type="dxa"/>
            <w:tcMar>
              <w:top w:w="80" w:type="dxa"/>
              <w:left w:w="90" w:type="dxa"/>
              <w:bottom w:w="80" w:type="dxa"/>
              <w:right w:w="90" w:type="dxa"/>
            </w:tcMar>
          </w:tcPr>
          <w:p w14:paraId="2B8371AA" w14:textId="77777777" w:rsidR="009F74C2" w:rsidRDefault="00000000">
            <w:pPr>
              <w:spacing w:line="240" w:lineRule="auto"/>
            </w:pPr>
            <w:proofErr w:type="spellStart"/>
            <w:r>
              <w:rPr>
                <w:sz w:val="19"/>
              </w:rPr>
              <w:t>Estructurado</w:t>
            </w:r>
            <w:proofErr w:type="spellEnd"/>
          </w:p>
        </w:tc>
        <w:tc>
          <w:tcPr>
            <w:tcW w:w="3456" w:type="dxa"/>
            <w:tcMar>
              <w:top w:w="80" w:type="dxa"/>
              <w:left w:w="90" w:type="dxa"/>
              <w:bottom w:w="80" w:type="dxa"/>
              <w:right w:w="90" w:type="dxa"/>
            </w:tcMar>
          </w:tcPr>
          <w:p w14:paraId="6CAC4120" w14:textId="77777777" w:rsidR="009F74C2" w:rsidRPr="00467FC9" w:rsidRDefault="00000000">
            <w:pPr>
              <w:spacing w:line="240" w:lineRule="auto"/>
              <w:rPr>
                <w:lang w:val="es-MX"/>
              </w:rPr>
            </w:pPr>
            <w:r w:rsidRPr="00467FC9">
              <w:rPr>
                <w:sz w:val="19"/>
                <w:lang w:val="es-MX"/>
              </w:rPr>
              <w:t>Descompone procesos, datos, módulos, entradas, salidas y controles.</w:t>
            </w:r>
          </w:p>
        </w:tc>
        <w:tc>
          <w:tcPr>
            <w:tcW w:w="3600" w:type="dxa"/>
            <w:tcMar>
              <w:top w:w="80" w:type="dxa"/>
              <w:left w:w="90" w:type="dxa"/>
              <w:bottom w:w="80" w:type="dxa"/>
              <w:right w:w="90" w:type="dxa"/>
            </w:tcMar>
          </w:tcPr>
          <w:p w14:paraId="274B5593" w14:textId="77777777" w:rsidR="009F74C2" w:rsidRPr="00467FC9" w:rsidRDefault="00000000">
            <w:pPr>
              <w:spacing w:line="240" w:lineRule="auto"/>
              <w:rPr>
                <w:lang w:val="es-MX"/>
              </w:rPr>
            </w:pPr>
            <w:r w:rsidRPr="00467FC9">
              <w:rPr>
                <w:sz w:val="19"/>
                <w:lang w:val="es-MX"/>
              </w:rPr>
              <w:t>Se usa en requisitos, arquitectura, modelo de datos, trazabilidad y pruebas.</w:t>
            </w:r>
          </w:p>
        </w:tc>
      </w:tr>
      <w:tr w:rsidR="009F74C2" w:rsidRPr="00467FC9" w14:paraId="11D84C0F" w14:textId="77777777">
        <w:trPr>
          <w:cantSplit/>
          <w:jc w:val="center"/>
        </w:trPr>
        <w:tc>
          <w:tcPr>
            <w:tcW w:w="2160" w:type="dxa"/>
            <w:tcMar>
              <w:top w:w="80" w:type="dxa"/>
              <w:left w:w="90" w:type="dxa"/>
              <w:bottom w:w="80" w:type="dxa"/>
              <w:right w:w="90" w:type="dxa"/>
            </w:tcMar>
          </w:tcPr>
          <w:p w14:paraId="01EFD12C" w14:textId="77777777" w:rsidR="009F74C2" w:rsidRDefault="00000000">
            <w:pPr>
              <w:spacing w:line="240" w:lineRule="auto"/>
            </w:pPr>
            <w:proofErr w:type="spellStart"/>
            <w:r>
              <w:rPr>
                <w:sz w:val="19"/>
              </w:rPr>
              <w:t>Ágil</w:t>
            </w:r>
            <w:proofErr w:type="spellEnd"/>
            <w:r>
              <w:rPr>
                <w:sz w:val="19"/>
              </w:rPr>
              <w:t xml:space="preserve"> incremental</w:t>
            </w:r>
          </w:p>
        </w:tc>
        <w:tc>
          <w:tcPr>
            <w:tcW w:w="3456" w:type="dxa"/>
            <w:tcMar>
              <w:top w:w="80" w:type="dxa"/>
              <w:left w:w="90" w:type="dxa"/>
              <w:bottom w:w="80" w:type="dxa"/>
              <w:right w:w="90" w:type="dxa"/>
            </w:tcMar>
          </w:tcPr>
          <w:p w14:paraId="68383769" w14:textId="77777777" w:rsidR="009F74C2" w:rsidRPr="00467FC9" w:rsidRDefault="00000000">
            <w:pPr>
              <w:spacing w:line="240" w:lineRule="auto"/>
              <w:rPr>
                <w:lang w:val="es-MX"/>
              </w:rPr>
            </w:pPr>
            <w:r w:rsidRPr="00467FC9">
              <w:rPr>
                <w:sz w:val="19"/>
                <w:lang w:val="es-MX"/>
              </w:rPr>
              <w:t>Entrega pequeñas mejoras, obtiene retroalimentación y vuelve a probar.</w:t>
            </w:r>
          </w:p>
        </w:tc>
        <w:tc>
          <w:tcPr>
            <w:tcW w:w="3600" w:type="dxa"/>
            <w:tcMar>
              <w:top w:w="80" w:type="dxa"/>
              <w:left w:w="90" w:type="dxa"/>
              <w:bottom w:w="80" w:type="dxa"/>
              <w:right w:w="90" w:type="dxa"/>
            </w:tcMar>
          </w:tcPr>
          <w:p w14:paraId="4FB29A5A" w14:textId="77777777" w:rsidR="009F74C2" w:rsidRPr="00467FC9" w:rsidRDefault="00000000">
            <w:pPr>
              <w:spacing w:line="240" w:lineRule="auto"/>
              <w:rPr>
                <w:lang w:val="es-MX"/>
              </w:rPr>
            </w:pPr>
            <w:r w:rsidRPr="00467FC9">
              <w:rPr>
                <w:sz w:val="19"/>
                <w:lang w:val="es-MX"/>
              </w:rPr>
              <w:t>Es el enfoque principal porque el sistema ha evolucionado mediante nuevas versiones de HTML/CSS/JS.</w:t>
            </w:r>
          </w:p>
        </w:tc>
      </w:tr>
    </w:tbl>
    <w:p w14:paraId="31EA9B5D" w14:textId="77777777" w:rsidR="009F74C2" w:rsidRPr="00467FC9" w:rsidRDefault="009F74C2">
      <w:pPr>
        <w:rPr>
          <w:lang w:val="es-MX"/>
        </w:rPr>
      </w:pPr>
    </w:p>
    <w:p w14:paraId="1057164E" w14:textId="77777777" w:rsidR="009F74C2" w:rsidRPr="0089182E" w:rsidRDefault="00000000">
      <w:pPr>
        <w:pStyle w:val="Ttulo2"/>
        <w:rPr>
          <w:color w:val="000000" w:themeColor="text1"/>
          <w:lang w:val="es-MX"/>
        </w:rPr>
      </w:pPr>
      <w:bookmarkStart w:id="16" w:name="_Toc243955592"/>
      <w:r w:rsidRPr="0089182E">
        <w:rPr>
          <w:rFonts w:ascii="Times New Roman" w:hAnsi="Times New Roman"/>
          <w:color w:val="000000" w:themeColor="text1"/>
          <w:lang w:val="es-MX"/>
        </w:rPr>
        <w:t>3.2 Metodología seleccionada</w:t>
      </w:r>
      <w:bookmarkEnd w:id="16"/>
    </w:p>
    <w:p w14:paraId="77FF67CE" w14:textId="77777777" w:rsidR="009F74C2" w:rsidRPr="00467FC9" w:rsidRDefault="00000000">
      <w:pPr>
        <w:pStyle w:val="Textoindependiente"/>
        <w:ind w:firstLine="720"/>
        <w:rPr>
          <w:lang w:val="es-MX"/>
        </w:rPr>
      </w:pPr>
      <w:r w:rsidRPr="00467FC9">
        <w:rPr>
          <w:lang w:val="es-MX"/>
        </w:rPr>
        <w:t>La metodología seleccionada es ágil incremental con prototipado y documentación estructurada. No se afirma que el equipo aplique Scrum completo, ya que no se cuenta con evidencia de todos sus roles, eventos y artefactos. La práctica real observada corresponde mejor a incrementos funcionales que son revisados y documentados después de cada entrega.</w:t>
      </w:r>
    </w:p>
    <w:tbl>
      <w:tblPr>
        <w:tblW w:w="0" w:type="auto"/>
        <w:jc w:val="center"/>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ook w:val="04A0" w:firstRow="1" w:lastRow="0" w:firstColumn="1" w:lastColumn="0" w:noHBand="0" w:noVBand="1"/>
      </w:tblPr>
      <w:tblGrid>
        <w:gridCol w:w="9348"/>
      </w:tblGrid>
      <w:tr w:rsidR="009F74C2" w:rsidRPr="00467FC9" w14:paraId="18C00098" w14:textId="77777777">
        <w:trPr>
          <w:jc w:val="center"/>
        </w:trPr>
        <w:tc>
          <w:tcPr>
            <w:tcW w:w="9360" w:type="dxa"/>
            <w:shd w:val="clear" w:color="auto" w:fill="F2F2F2"/>
            <w:tcMar>
              <w:top w:w="120" w:type="dxa"/>
              <w:left w:w="140" w:type="dxa"/>
              <w:bottom w:w="120" w:type="dxa"/>
              <w:right w:w="140" w:type="dxa"/>
            </w:tcMar>
          </w:tcPr>
          <w:p w14:paraId="1C3E2FE4" w14:textId="77777777" w:rsidR="009F74C2" w:rsidRPr="00467FC9" w:rsidRDefault="00000000">
            <w:pPr>
              <w:spacing w:line="276" w:lineRule="auto"/>
              <w:rPr>
                <w:lang w:val="es-MX"/>
              </w:rPr>
            </w:pPr>
            <w:r w:rsidRPr="00467FC9">
              <w:rPr>
                <w:b/>
                <w:lang w:val="es-MX"/>
              </w:rPr>
              <w:t>Ciclo de trabajo recomendado</w:t>
            </w:r>
            <w:r w:rsidRPr="00467FC9">
              <w:rPr>
                <w:b/>
                <w:lang w:val="es-MX"/>
              </w:rPr>
              <w:br/>
            </w:r>
            <w:r w:rsidRPr="00467FC9">
              <w:rPr>
                <w:lang w:val="es-MX"/>
              </w:rPr>
              <w:t>Requisito → criterio de aceptación → diseño rápido → desarrollo → integración → prueba → corrección → regresión → evidencia → actualización de trazabilidad y documentación.</w:t>
            </w:r>
          </w:p>
        </w:tc>
      </w:tr>
    </w:tbl>
    <w:p w14:paraId="18E374A1" w14:textId="77777777" w:rsidR="009F74C2" w:rsidRPr="00467FC9" w:rsidRDefault="009F74C2">
      <w:pPr>
        <w:rPr>
          <w:lang w:val="es-MX"/>
        </w:rPr>
      </w:pPr>
    </w:p>
    <w:p w14:paraId="68FDFACF" w14:textId="77777777" w:rsidR="009F74C2" w:rsidRPr="0089182E" w:rsidRDefault="00000000">
      <w:pPr>
        <w:pStyle w:val="Ttulo2"/>
        <w:rPr>
          <w:color w:val="000000" w:themeColor="text1"/>
          <w:lang w:val="es-MX"/>
        </w:rPr>
      </w:pPr>
      <w:bookmarkStart w:id="17" w:name="_Toc243955593"/>
      <w:r w:rsidRPr="0089182E">
        <w:rPr>
          <w:rFonts w:ascii="Times New Roman" w:hAnsi="Times New Roman"/>
          <w:color w:val="000000" w:themeColor="text1"/>
          <w:lang w:val="es-MX"/>
        </w:rPr>
        <w:t>3.3 Definición de terminado (</w:t>
      </w:r>
      <w:proofErr w:type="spellStart"/>
      <w:r w:rsidRPr="0089182E">
        <w:rPr>
          <w:rFonts w:ascii="Times New Roman" w:hAnsi="Times New Roman"/>
          <w:color w:val="000000" w:themeColor="text1"/>
          <w:lang w:val="es-MX"/>
        </w:rPr>
        <w:t>Definition</w:t>
      </w:r>
      <w:proofErr w:type="spellEnd"/>
      <w:r w:rsidRPr="0089182E">
        <w:rPr>
          <w:rFonts w:ascii="Times New Roman" w:hAnsi="Times New Roman"/>
          <w:color w:val="000000" w:themeColor="text1"/>
          <w:lang w:val="es-MX"/>
        </w:rPr>
        <w:t xml:space="preserve"> </w:t>
      </w:r>
      <w:proofErr w:type="spellStart"/>
      <w:r w:rsidRPr="0089182E">
        <w:rPr>
          <w:rFonts w:ascii="Times New Roman" w:hAnsi="Times New Roman"/>
          <w:color w:val="000000" w:themeColor="text1"/>
          <w:lang w:val="es-MX"/>
        </w:rPr>
        <w:t>of</w:t>
      </w:r>
      <w:proofErr w:type="spellEnd"/>
      <w:r w:rsidRPr="0089182E">
        <w:rPr>
          <w:rFonts w:ascii="Times New Roman" w:hAnsi="Times New Roman"/>
          <w:color w:val="000000" w:themeColor="text1"/>
          <w:lang w:val="es-MX"/>
        </w:rPr>
        <w:t xml:space="preserve"> Done)</w:t>
      </w:r>
      <w:bookmarkEnd w:id="17"/>
    </w:p>
    <w:p w14:paraId="728BCB7C" w14:textId="77777777" w:rsidR="009F74C2" w:rsidRPr="00467FC9" w:rsidRDefault="00000000">
      <w:pPr>
        <w:pStyle w:val="Listaconvietas"/>
        <w:ind w:hanging="259"/>
        <w:rPr>
          <w:lang w:val="es-MX"/>
        </w:rPr>
      </w:pPr>
      <w:r w:rsidRPr="00467FC9">
        <w:rPr>
          <w:lang w:val="es-MX"/>
        </w:rPr>
        <w:t>El requisito tiene ID, descripción y criterio de aceptación.</w:t>
      </w:r>
    </w:p>
    <w:p w14:paraId="780A50A6" w14:textId="77777777" w:rsidR="009F74C2" w:rsidRPr="00467FC9" w:rsidRDefault="00000000">
      <w:pPr>
        <w:pStyle w:val="Listaconvietas"/>
        <w:ind w:hanging="259"/>
        <w:rPr>
          <w:lang w:val="es-MX"/>
        </w:rPr>
      </w:pPr>
      <w:r w:rsidRPr="00467FC9">
        <w:rPr>
          <w:lang w:val="es-MX"/>
        </w:rPr>
        <w:t>El código correspondiente se integra con archivos de la misma versión.</w:t>
      </w:r>
    </w:p>
    <w:p w14:paraId="3EC4F334" w14:textId="77777777" w:rsidR="009F74C2" w:rsidRPr="00467FC9" w:rsidRDefault="00000000">
      <w:pPr>
        <w:pStyle w:val="Listaconvietas"/>
        <w:ind w:hanging="259"/>
        <w:rPr>
          <w:lang w:val="es-MX"/>
        </w:rPr>
      </w:pPr>
      <w:r w:rsidRPr="00467FC9">
        <w:rPr>
          <w:lang w:val="es-MX"/>
        </w:rPr>
        <w:t>No existen errores JavaScript bloqueantes en el flujo probado.</w:t>
      </w:r>
    </w:p>
    <w:p w14:paraId="24B2F852" w14:textId="77777777" w:rsidR="009F74C2" w:rsidRPr="00467FC9" w:rsidRDefault="00000000">
      <w:pPr>
        <w:pStyle w:val="Listaconvietas"/>
        <w:ind w:hanging="259"/>
        <w:rPr>
          <w:lang w:val="es-MX"/>
        </w:rPr>
      </w:pPr>
      <w:r w:rsidRPr="00467FC9">
        <w:rPr>
          <w:lang w:val="es-MX"/>
        </w:rPr>
        <w:t>Existe al menos un caso positivo y, cuando aplique, uno negativo o de borde.</w:t>
      </w:r>
    </w:p>
    <w:p w14:paraId="00ED20E2" w14:textId="77777777" w:rsidR="009F74C2" w:rsidRPr="00467FC9" w:rsidRDefault="00000000">
      <w:pPr>
        <w:pStyle w:val="Listaconvietas"/>
        <w:ind w:hanging="259"/>
        <w:rPr>
          <w:lang w:val="es-MX"/>
        </w:rPr>
      </w:pPr>
      <w:r w:rsidRPr="00467FC9">
        <w:rPr>
          <w:lang w:val="es-MX"/>
        </w:rPr>
        <w:t>La evidencia visual corresponde a la misma versión del código.</w:t>
      </w:r>
    </w:p>
    <w:p w14:paraId="24132F55" w14:textId="77777777" w:rsidR="009F74C2" w:rsidRPr="00467FC9" w:rsidRDefault="00000000">
      <w:pPr>
        <w:pStyle w:val="Listaconvietas"/>
        <w:ind w:hanging="259"/>
        <w:rPr>
          <w:lang w:val="es-MX"/>
        </w:rPr>
      </w:pPr>
      <w:r w:rsidRPr="00467FC9">
        <w:rPr>
          <w:lang w:val="es-MX"/>
        </w:rPr>
        <w:t>Los defectos encontrados están corregidos o aceptados explícitamente como pendientes.</w:t>
      </w:r>
    </w:p>
    <w:p w14:paraId="0F0B9052" w14:textId="77777777" w:rsidR="009F74C2" w:rsidRDefault="00000000">
      <w:pPr>
        <w:pStyle w:val="Listaconvietas"/>
        <w:ind w:hanging="259"/>
        <w:rPr>
          <w:lang w:val="es-MX"/>
        </w:rPr>
      </w:pPr>
      <w:r w:rsidRPr="00467FC9">
        <w:rPr>
          <w:lang w:val="es-MX"/>
        </w:rPr>
        <w:t>La matriz de trazabilidad y el manual se actualizan antes de cerrar el incremento.</w:t>
      </w:r>
    </w:p>
    <w:p w14:paraId="0678BC11" w14:textId="77777777" w:rsidR="0089182E" w:rsidRDefault="0089182E" w:rsidP="0089182E">
      <w:pPr>
        <w:pStyle w:val="Listaconvietas"/>
        <w:numPr>
          <w:ilvl w:val="0"/>
          <w:numId w:val="0"/>
        </w:numPr>
        <w:ind w:left="360" w:hanging="360"/>
        <w:rPr>
          <w:lang w:val="es-MX"/>
        </w:rPr>
      </w:pPr>
    </w:p>
    <w:p w14:paraId="17974DDA" w14:textId="77777777" w:rsidR="0089182E" w:rsidRDefault="0089182E" w:rsidP="0089182E">
      <w:pPr>
        <w:pStyle w:val="Listaconvietas"/>
        <w:numPr>
          <w:ilvl w:val="0"/>
          <w:numId w:val="0"/>
        </w:numPr>
        <w:ind w:left="360" w:hanging="360"/>
        <w:rPr>
          <w:lang w:val="es-MX"/>
        </w:rPr>
      </w:pPr>
    </w:p>
    <w:p w14:paraId="49B543FB" w14:textId="77777777" w:rsidR="0089182E" w:rsidRDefault="0089182E" w:rsidP="0089182E">
      <w:pPr>
        <w:pStyle w:val="Listaconvietas"/>
        <w:numPr>
          <w:ilvl w:val="0"/>
          <w:numId w:val="0"/>
        </w:numPr>
        <w:ind w:left="360" w:hanging="360"/>
        <w:rPr>
          <w:lang w:val="es-MX"/>
        </w:rPr>
      </w:pPr>
    </w:p>
    <w:p w14:paraId="2E5FE568" w14:textId="77777777" w:rsidR="0089182E" w:rsidRPr="00467FC9" w:rsidRDefault="0089182E" w:rsidP="0089182E">
      <w:pPr>
        <w:pStyle w:val="Listaconvietas"/>
        <w:numPr>
          <w:ilvl w:val="0"/>
          <w:numId w:val="0"/>
        </w:numPr>
        <w:ind w:left="360" w:hanging="360"/>
        <w:rPr>
          <w:lang w:val="es-MX"/>
        </w:rPr>
      </w:pPr>
    </w:p>
    <w:p w14:paraId="49AC60DC" w14:textId="77777777" w:rsidR="009F74C2" w:rsidRPr="0089182E" w:rsidRDefault="00000000">
      <w:pPr>
        <w:pStyle w:val="Ttulo1"/>
        <w:rPr>
          <w:color w:val="000000" w:themeColor="text1"/>
          <w:lang w:val="es-MX"/>
        </w:rPr>
      </w:pPr>
      <w:bookmarkStart w:id="18" w:name="_Toc243955594"/>
      <w:r w:rsidRPr="0089182E">
        <w:rPr>
          <w:rFonts w:ascii="Times New Roman" w:hAnsi="Times New Roman"/>
          <w:color w:val="000000" w:themeColor="text1"/>
          <w:lang w:val="es-MX"/>
        </w:rPr>
        <w:lastRenderedPageBreak/>
        <w:t>4. Análisis de la versión integrada V3</w:t>
      </w:r>
      <w:bookmarkEnd w:id="18"/>
    </w:p>
    <w:p w14:paraId="750CA98E" w14:textId="77777777" w:rsidR="009F74C2" w:rsidRPr="0089182E" w:rsidRDefault="00000000">
      <w:pPr>
        <w:pStyle w:val="Ttulo2"/>
        <w:rPr>
          <w:color w:val="000000" w:themeColor="text1"/>
          <w:lang w:val="es-MX"/>
        </w:rPr>
      </w:pPr>
      <w:bookmarkStart w:id="19" w:name="_Toc243955595"/>
      <w:r w:rsidRPr="0089182E">
        <w:rPr>
          <w:rFonts w:ascii="Times New Roman" w:hAnsi="Times New Roman"/>
          <w:color w:val="000000" w:themeColor="text1"/>
          <w:lang w:val="es-MX"/>
        </w:rPr>
        <w:t>4.1 Archivos vigentes</w:t>
      </w:r>
      <w:bookmarkEnd w:id="19"/>
    </w:p>
    <w:p w14:paraId="02045B3C" w14:textId="698912A9" w:rsidR="009D3089" w:rsidRPr="0089182E" w:rsidRDefault="009D3089" w:rsidP="009D3089">
      <w:pPr>
        <w:pStyle w:val="Descripcin"/>
        <w:keepNext/>
        <w:rPr>
          <w:color w:val="000000" w:themeColor="text1"/>
          <w:lang w:val="es-MX"/>
        </w:rPr>
      </w:pPr>
      <w:bookmarkStart w:id="20" w:name="_Toc243951327"/>
      <w:bookmarkStart w:id="21" w:name="_Toc243954472"/>
      <w:r w:rsidRPr="0089182E">
        <w:rPr>
          <w:color w:val="000000" w:themeColor="text1"/>
          <w:lang w:val="es-MX"/>
        </w:rPr>
        <w:t xml:space="preserve">Table </w:t>
      </w:r>
      <w:r w:rsidRPr="0089182E">
        <w:rPr>
          <w:color w:val="000000" w:themeColor="text1"/>
        </w:rPr>
        <w:fldChar w:fldCharType="begin"/>
      </w:r>
      <w:r w:rsidRPr="0089182E">
        <w:rPr>
          <w:color w:val="000000" w:themeColor="text1"/>
          <w:lang w:val="es-MX"/>
        </w:rPr>
        <w:instrText xml:space="preserve"> SEQ Table \* ARABIC </w:instrText>
      </w:r>
      <w:r w:rsidRPr="0089182E">
        <w:rPr>
          <w:color w:val="000000" w:themeColor="text1"/>
        </w:rPr>
        <w:fldChar w:fldCharType="separate"/>
      </w:r>
      <w:r w:rsidR="00F177F7" w:rsidRPr="0089182E">
        <w:rPr>
          <w:noProof/>
          <w:color w:val="000000" w:themeColor="text1"/>
          <w:lang w:val="es-MX"/>
        </w:rPr>
        <w:t>4</w:t>
      </w:r>
      <w:r w:rsidRPr="0089182E">
        <w:rPr>
          <w:color w:val="000000" w:themeColor="text1"/>
        </w:rPr>
        <w:fldChar w:fldCharType="end"/>
      </w:r>
      <w:r w:rsidRPr="0089182E">
        <w:rPr>
          <w:color w:val="000000" w:themeColor="text1"/>
          <w:lang w:val="es-MX"/>
        </w:rPr>
        <w:t xml:space="preserve"> Archivos vigentes del sistema</w:t>
      </w:r>
      <w:bookmarkEnd w:id="20"/>
      <w:bookmarkEnd w:id="2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016"/>
        <w:gridCol w:w="3600"/>
        <w:gridCol w:w="3600"/>
      </w:tblGrid>
      <w:tr w:rsidR="009F74C2" w14:paraId="723187AC" w14:textId="77777777">
        <w:trPr>
          <w:cantSplit/>
          <w:tblHeader/>
          <w:jc w:val="center"/>
        </w:trPr>
        <w:tc>
          <w:tcPr>
            <w:tcW w:w="2016" w:type="dxa"/>
            <w:shd w:val="clear" w:color="auto" w:fill="E7E6E6"/>
            <w:tcMar>
              <w:top w:w="80" w:type="dxa"/>
              <w:left w:w="90" w:type="dxa"/>
              <w:bottom w:w="80" w:type="dxa"/>
              <w:right w:w="90" w:type="dxa"/>
            </w:tcMar>
            <w:vAlign w:val="center"/>
          </w:tcPr>
          <w:p w14:paraId="01D195A4" w14:textId="77777777" w:rsidR="009F74C2" w:rsidRDefault="00000000">
            <w:pPr>
              <w:spacing w:line="240" w:lineRule="auto"/>
            </w:pPr>
            <w:proofErr w:type="spellStart"/>
            <w:r>
              <w:rPr>
                <w:b/>
                <w:sz w:val="19"/>
              </w:rPr>
              <w:t>Archivo</w:t>
            </w:r>
            <w:proofErr w:type="spellEnd"/>
          </w:p>
        </w:tc>
        <w:tc>
          <w:tcPr>
            <w:tcW w:w="3600" w:type="dxa"/>
            <w:shd w:val="clear" w:color="auto" w:fill="E7E6E6"/>
            <w:tcMar>
              <w:top w:w="80" w:type="dxa"/>
              <w:left w:w="90" w:type="dxa"/>
              <w:bottom w:w="80" w:type="dxa"/>
              <w:right w:w="90" w:type="dxa"/>
            </w:tcMar>
            <w:vAlign w:val="center"/>
          </w:tcPr>
          <w:p w14:paraId="60665B2A" w14:textId="77777777" w:rsidR="009F74C2" w:rsidRDefault="00000000">
            <w:pPr>
              <w:spacing w:line="240" w:lineRule="auto"/>
            </w:pPr>
            <w:r>
              <w:rPr>
                <w:b/>
                <w:sz w:val="19"/>
              </w:rPr>
              <w:t>Responsabilidad</w:t>
            </w:r>
          </w:p>
        </w:tc>
        <w:tc>
          <w:tcPr>
            <w:tcW w:w="3600" w:type="dxa"/>
            <w:shd w:val="clear" w:color="auto" w:fill="E7E6E6"/>
            <w:tcMar>
              <w:top w:w="80" w:type="dxa"/>
              <w:left w:w="90" w:type="dxa"/>
              <w:bottom w:w="80" w:type="dxa"/>
              <w:right w:w="90" w:type="dxa"/>
            </w:tcMar>
            <w:vAlign w:val="center"/>
          </w:tcPr>
          <w:p w14:paraId="51C44901" w14:textId="77777777" w:rsidR="009F74C2" w:rsidRDefault="00000000">
            <w:pPr>
              <w:spacing w:line="240" w:lineRule="auto"/>
            </w:pPr>
            <w:r>
              <w:rPr>
                <w:b/>
                <w:sz w:val="19"/>
              </w:rPr>
              <w:t>Observaciones</w:t>
            </w:r>
          </w:p>
        </w:tc>
      </w:tr>
      <w:tr w:rsidR="009F74C2" w:rsidRPr="00467FC9" w14:paraId="30DF0717" w14:textId="77777777">
        <w:trPr>
          <w:cantSplit/>
          <w:jc w:val="center"/>
        </w:trPr>
        <w:tc>
          <w:tcPr>
            <w:tcW w:w="2016" w:type="dxa"/>
            <w:tcMar>
              <w:top w:w="80" w:type="dxa"/>
              <w:left w:w="90" w:type="dxa"/>
              <w:bottom w:w="80" w:type="dxa"/>
              <w:right w:w="90" w:type="dxa"/>
            </w:tcMar>
          </w:tcPr>
          <w:p w14:paraId="712EC94B" w14:textId="77777777" w:rsidR="009F74C2" w:rsidRDefault="00000000">
            <w:pPr>
              <w:spacing w:line="240" w:lineRule="auto"/>
            </w:pPr>
            <w:r>
              <w:rPr>
                <w:sz w:val="19"/>
              </w:rPr>
              <w:t>index.html</w:t>
            </w:r>
          </w:p>
        </w:tc>
        <w:tc>
          <w:tcPr>
            <w:tcW w:w="3600" w:type="dxa"/>
            <w:tcMar>
              <w:top w:w="80" w:type="dxa"/>
              <w:left w:w="90" w:type="dxa"/>
              <w:bottom w:w="80" w:type="dxa"/>
              <w:right w:w="90" w:type="dxa"/>
            </w:tcMar>
          </w:tcPr>
          <w:p w14:paraId="2AED2D2C" w14:textId="77777777" w:rsidR="009F74C2" w:rsidRPr="00467FC9" w:rsidRDefault="00000000">
            <w:pPr>
              <w:spacing w:line="240" w:lineRule="auto"/>
              <w:rPr>
                <w:lang w:val="es-MX"/>
              </w:rPr>
            </w:pPr>
            <w:r w:rsidRPr="00467FC9">
              <w:rPr>
                <w:sz w:val="19"/>
                <w:lang w:val="es-MX"/>
              </w:rPr>
              <w:t>Estructura, navegación, modales, FAQ, redes, carrito, reseñas y administración.</w:t>
            </w:r>
          </w:p>
        </w:tc>
        <w:tc>
          <w:tcPr>
            <w:tcW w:w="3600" w:type="dxa"/>
            <w:tcMar>
              <w:top w:w="80" w:type="dxa"/>
              <w:left w:w="90" w:type="dxa"/>
              <w:bottom w:w="80" w:type="dxa"/>
              <w:right w:w="90" w:type="dxa"/>
            </w:tcMar>
          </w:tcPr>
          <w:p w14:paraId="67EAAC40" w14:textId="77777777" w:rsidR="009F74C2" w:rsidRPr="00467FC9" w:rsidRDefault="00000000">
            <w:pPr>
              <w:spacing w:line="240" w:lineRule="auto"/>
              <w:rPr>
                <w:lang w:val="es-MX"/>
              </w:rPr>
            </w:pPr>
            <w:r w:rsidRPr="00467FC9">
              <w:rPr>
                <w:sz w:val="19"/>
                <w:lang w:val="es-MX"/>
              </w:rPr>
              <w:t xml:space="preserve">Ahora contiene todos los </w:t>
            </w:r>
            <w:proofErr w:type="spellStart"/>
            <w:r w:rsidRPr="00467FC9">
              <w:rPr>
                <w:sz w:val="19"/>
                <w:lang w:val="es-MX"/>
              </w:rPr>
              <w:t>IDs</w:t>
            </w:r>
            <w:proofErr w:type="spellEnd"/>
            <w:r w:rsidRPr="00467FC9">
              <w:rPr>
                <w:sz w:val="19"/>
                <w:lang w:val="es-MX"/>
              </w:rPr>
              <w:t xml:space="preserve"> que el JavaScript vigente requiere.</w:t>
            </w:r>
          </w:p>
        </w:tc>
      </w:tr>
      <w:tr w:rsidR="009F74C2" w:rsidRPr="00467FC9" w14:paraId="0A1C0C85" w14:textId="77777777">
        <w:trPr>
          <w:cantSplit/>
          <w:jc w:val="center"/>
        </w:trPr>
        <w:tc>
          <w:tcPr>
            <w:tcW w:w="2016" w:type="dxa"/>
            <w:tcMar>
              <w:top w:w="80" w:type="dxa"/>
              <w:left w:w="90" w:type="dxa"/>
              <w:bottom w:w="80" w:type="dxa"/>
              <w:right w:w="90" w:type="dxa"/>
            </w:tcMar>
          </w:tcPr>
          <w:p w14:paraId="771FD026" w14:textId="77777777" w:rsidR="009F74C2" w:rsidRDefault="00000000">
            <w:pPr>
              <w:spacing w:line="240" w:lineRule="auto"/>
            </w:pPr>
            <w:r>
              <w:rPr>
                <w:sz w:val="19"/>
              </w:rPr>
              <w:t>style.css</w:t>
            </w:r>
          </w:p>
        </w:tc>
        <w:tc>
          <w:tcPr>
            <w:tcW w:w="3600" w:type="dxa"/>
            <w:tcMar>
              <w:top w:w="80" w:type="dxa"/>
              <w:left w:w="90" w:type="dxa"/>
              <w:bottom w:w="80" w:type="dxa"/>
              <w:right w:w="90" w:type="dxa"/>
            </w:tcMar>
          </w:tcPr>
          <w:p w14:paraId="1A8136FF" w14:textId="77777777" w:rsidR="009F74C2" w:rsidRPr="00467FC9" w:rsidRDefault="00000000">
            <w:pPr>
              <w:spacing w:line="240" w:lineRule="auto"/>
              <w:rPr>
                <w:lang w:val="es-MX"/>
              </w:rPr>
            </w:pPr>
            <w:r w:rsidRPr="00467FC9">
              <w:rPr>
                <w:sz w:val="19"/>
                <w:lang w:val="es-MX"/>
              </w:rPr>
              <w:t>Identidad visual, responsive, formularios, modales, tarjetas, estados de foco.</w:t>
            </w:r>
          </w:p>
        </w:tc>
        <w:tc>
          <w:tcPr>
            <w:tcW w:w="3600" w:type="dxa"/>
            <w:tcMar>
              <w:top w:w="80" w:type="dxa"/>
              <w:left w:w="90" w:type="dxa"/>
              <w:bottom w:w="80" w:type="dxa"/>
              <w:right w:w="90" w:type="dxa"/>
            </w:tcMar>
          </w:tcPr>
          <w:p w14:paraId="6A278B68" w14:textId="77777777" w:rsidR="009F74C2" w:rsidRPr="00467FC9" w:rsidRDefault="00000000">
            <w:pPr>
              <w:spacing w:line="240" w:lineRule="auto"/>
              <w:rPr>
                <w:lang w:val="es-MX"/>
              </w:rPr>
            </w:pPr>
            <w:proofErr w:type="gramStart"/>
            <w:r w:rsidRPr="00467FC9">
              <w:rPr>
                <w:sz w:val="19"/>
                <w:lang w:val="es-MX"/>
              </w:rPr>
              <w:t>Paleta amarillo</w:t>
            </w:r>
            <w:proofErr w:type="gramEnd"/>
            <w:r w:rsidRPr="00467FC9">
              <w:rPr>
                <w:sz w:val="19"/>
                <w:lang w:val="es-MX"/>
              </w:rPr>
              <w:t xml:space="preserve">/azul tipo señal; media </w:t>
            </w:r>
            <w:proofErr w:type="spellStart"/>
            <w:r w:rsidRPr="00467FC9">
              <w:rPr>
                <w:sz w:val="19"/>
                <w:lang w:val="es-MX"/>
              </w:rPr>
              <w:t>queries</w:t>
            </w:r>
            <w:proofErr w:type="spellEnd"/>
            <w:r w:rsidRPr="00467FC9">
              <w:rPr>
                <w:sz w:val="19"/>
                <w:lang w:val="es-MX"/>
              </w:rPr>
              <w:t xml:space="preserve"> y </w:t>
            </w:r>
            <w:proofErr w:type="spellStart"/>
            <w:r w:rsidRPr="00467FC9">
              <w:rPr>
                <w:sz w:val="19"/>
                <w:lang w:val="es-MX"/>
              </w:rPr>
              <w:t>reduced</w:t>
            </w:r>
            <w:proofErr w:type="spellEnd"/>
            <w:r w:rsidRPr="00467FC9">
              <w:rPr>
                <w:sz w:val="19"/>
                <w:lang w:val="es-MX"/>
              </w:rPr>
              <w:t xml:space="preserve"> </w:t>
            </w:r>
            <w:proofErr w:type="spellStart"/>
            <w:r w:rsidRPr="00467FC9">
              <w:rPr>
                <w:sz w:val="19"/>
                <w:lang w:val="es-MX"/>
              </w:rPr>
              <w:t>motion</w:t>
            </w:r>
            <w:proofErr w:type="spellEnd"/>
            <w:r w:rsidRPr="00467FC9">
              <w:rPr>
                <w:sz w:val="19"/>
                <w:lang w:val="es-MX"/>
              </w:rPr>
              <w:t>.</w:t>
            </w:r>
          </w:p>
        </w:tc>
      </w:tr>
      <w:tr w:rsidR="009F74C2" w:rsidRPr="00467FC9" w14:paraId="7E33C3BB" w14:textId="77777777">
        <w:trPr>
          <w:cantSplit/>
          <w:jc w:val="center"/>
        </w:trPr>
        <w:tc>
          <w:tcPr>
            <w:tcW w:w="2016" w:type="dxa"/>
            <w:tcMar>
              <w:top w:w="80" w:type="dxa"/>
              <w:left w:w="90" w:type="dxa"/>
              <w:bottom w:w="80" w:type="dxa"/>
              <w:right w:w="90" w:type="dxa"/>
            </w:tcMar>
          </w:tcPr>
          <w:p w14:paraId="711907D4" w14:textId="77777777" w:rsidR="009F74C2" w:rsidRDefault="00000000">
            <w:pPr>
              <w:spacing w:line="240" w:lineRule="auto"/>
            </w:pPr>
            <w:r>
              <w:rPr>
                <w:sz w:val="19"/>
              </w:rPr>
              <w:t>script.js</w:t>
            </w:r>
          </w:p>
        </w:tc>
        <w:tc>
          <w:tcPr>
            <w:tcW w:w="3600" w:type="dxa"/>
            <w:tcMar>
              <w:top w:w="80" w:type="dxa"/>
              <w:left w:w="90" w:type="dxa"/>
              <w:bottom w:w="80" w:type="dxa"/>
              <w:right w:w="90" w:type="dxa"/>
            </w:tcMar>
          </w:tcPr>
          <w:p w14:paraId="684E5516" w14:textId="77777777" w:rsidR="009F74C2" w:rsidRPr="00467FC9" w:rsidRDefault="00000000">
            <w:pPr>
              <w:spacing w:line="240" w:lineRule="auto"/>
              <w:rPr>
                <w:lang w:val="es-MX"/>
              </w:rPr>
            </w:pPr>
            <w:r w:rsidRPr="00467FC9">
              <w:rPr>
                <w:sz w:val="19"/>
                <w:lang w:val="es-MX"/>
              </w:rPr>
              <w:t>Datos, imágenes, búsqueda, autenticación demo, CRUD, deseos, carrito, pago/factura simulada y reseñas.</w:t>
            </w:r>
          </w:p>
        </w:tc>
        <w:tc>
          <w:tcPr>
            <w:tcW w:w="3600" w:type="dxa"/>
            <w:tcMar>
              <w:top w:w="80" w:type="dxa"/>
              <w:left w:w="90" w:type="dxa"/>
              <w:bottom w:w="80" w:type="dxa"/>
              <w:right w:w="90" w:type="dxa"/>
            </w:tcMar>
          </w:tcPr>
          <w:p w14:paraId="20231D9D" w14:textId="77777777" w:rsidR="009F74C2" w:rsidRPr="00467FC9" w:rsidRDefault="00000000">
            <w:pPr>
              <w:spacing w:line="240" w:lineRule="auto"/>
              <w:rPr>
                <w:lang w:val="es-MX"/>
              </w:rPr>
            </w:pPr>
            <w:r w:rsidRPr="00467FC9">
              <w:rPr>
                <w:sz w:val="19"/>
                <w:lang w:val="es-MX"/>
              </w:rPr>
              <w:t xml:space="preserve">Usa </w:t>
            </w:r>
            <w:proofErr w:type="spellStart"/>
            <w:r w:rsidRPr="00467FC9">
              <w:rPr>
                <w:sz w:val="19"/>
                <w:lang w:val="es-MX"/>
              </w:rPr>
              <w:t>localStorage</w:t>
            </w:r>
            <w:proofErr w:type="spellEnd"/>
            <w:r w:rsidRPr="00467FC9">
              <w:rPr>
                <w:sz w:val="19"/>
                <w:lang w:val="es-MX"/>
              </w:rPr>
              <w:t xml:space="preserve"> para productos, usuarios y sesión; memoria JS para carrito/deseos/reseñas.</w:t>
            </w:r>
          </w:p>
        </w:tc>
      </w:tr>
    </w:tbl>
    <w:p w14:paraId="22E8E9E0" w14:textId="77777777" w:rsidR="009F74C2" w:rsidRPr="00467FC9" w:rsidRDefault="009F74C2">
      <w:pPr>
        <w:rPr>
          <w:lang w:val="es-MX"/>
        </w:rPr>
      </w:pPr>
    </w:p>
    <w:p w14:paraId="5C61037A" w14:textId="5A745BBE" w:rsidR="009F74C2" w:rsidRPr="0089182E" w:rsidRDefault="00000000">
      <w:pPr>
        <w:pStyle w:val="Ttulo2"/>
        <w:rPr>
          <w:color w:val="000000" w:themeColor="text1"/>
          <w:lang w:val="es-MX"/>
        </w:rPr>
      </w:pPr>
      <w:bookmarkStart w:id="22" w:name="_Toc243955596"/>
      <w:r w:rsidRPr="0089182E">
        <w:rPr>
          <w:rFonts w:ascii="Times New Roman" w:hAnsi="Times New Roman"/>
          <w:color w:val="000000" w:themeColor="text1"/>
          <w:lang w:val="es-MX"/>
        </w:rPr>
        <w:t xml:space="preserve">4.2 Cambio respecto del </w:t>
      </w:r>
      <w:r w:rsidR="0089182E">
        <w:rPr>
          <w:rFonts w:ascii="Times New Roman" w:hAnsi="Times New Roman"/>
          <w:color w:val="000000" w:themeColor="text1"/>
          <w:lang w:val="es-MX"/>
        </w:rPr>
        <w:t xml:space="preserve">archivo </w:t>
      </w:r>
      <w:proofErr w:type="gramStart"/>
      <w:r w:rsidRPr="0089182E">
        <w:rPr>
          <w:rFonts w:ascii="Times New Roman" w:hAnsi="Times New Roman"/>
          <w:color w:val="000000" w:themeColor="text1"/>
          <w:lang w:val="es-MX"/>
        </w:rPr>
        <w:t>anterior</w:t>
      </w:r>
      <w:r w:rsidR="0089182E">
        <w:rPr>
          <w:rFonts w:ascii="Times New Roman" w:hAnsi="Times New Roman"/>
          <w:color w:val="000000" w:themeColor="text1"/>
          <w:lang w:val="es-MX"/>
        </w:rPr>
        <w:t>(</w:t>
      </w:r>
      <w:proofErr w:type="gramEnd"/>
      <w:r w:rsidR="0089182E">
        <w:rPr>
          <w:rFonts w:ascii="Times New Roman" w:hAnsi="Times New Roman"/>
          <w:color w:val="000000" w:themeColor="text1"/>
          <w:lang w:val="es-MX"/>
        </w:rPr>
        <w:t>ya que este sería el informe final después de varios cambios que se dieron)</w:t>
      </w:r>
      <w:bookmarkEnd w:id="22"/>
    </w:p>
    <w:p w14:paraId="10CF35A4" w14:textId="518BBB42" w:rsidR="009F74C2" w:rsidRDefault="00000000">
      <w:pPr>
        <w:pStyle w:val="Textoindependiente"/>
        <w:ind w:firstLine="720"/>
        <w:rPr>
          <w:lang w:val="es-MX"/>
        </w:rPr>
      </w:pPr>
      <w:r w:rsidRPr="00467FC9">
        <w:rPr>
          <w:lang w:val="es-MX"/>
        </w:rPr>
        <w:t xml:space="preserve">El anterior registró correctamente que el JavaScript mejorado requería elementos que el HTML disponible todavía no contenía. Ese hallazgo ya no aplica al paquete actual: el nuevo index.html incorpora los componentes de autenticación, contador de carrito, búsqueda, FAQ, factura, </w:t>
      </w:r>
      <w:proofErr w:type="spellStart"/>
      <w:r w:rsidRPr="00467FC9">
        <w:rPr>
          <w:lang w:val="es-MX"/>
        </w:rPr>
        <w:t>toast</w:t>
      </w:r>
      <w:proofErr w:type="spellEnd"/>
      <w:r w:rsidRPr="00467FC9">
        <w:rPr>
          <w:lang w:val="es-MX"/>
        </w:rPr>
        <w:t xml:space="preserve"> y modo administrador. Una revisión estática identificó 61 </w:t>
      </w:r>
      <w:proofErr w:type="spellStart"/>
      <w:r w:rsidRPr="00467FC9">
        <w:rPr>
          <w:lang w:val="es-MX"/>
        </w:rPr>
        <w:t>IDs</w:t>
      </w:r>
      <w:proofErr w:type="spellEnd"/>
      <w:r w:rsidRPr="00467FC9">
        <w:rPr>
          <w:lang w:val="es-MX"/>
        </w:rPr>
        <w:t xml:space="preserve"> en el HTML y 48 referencias directas desde JavaScript, sin </w:t>
      </w:r>
      <w:proofErr w:type="spellStart"/>
      <w:r w:rsidRPr="00467FC9">
        <w:rPr>
          <w:lang w:val="es-MX"/>
        </w:rPr>
        <w:t>IDs</w:t>
      </w:r>
      <w:proofErr w:type="spellEnd"/>
      <w:r w:rsidRPr="00467FC9">
        <w:rPr>
          <w:lang w:val="es-MX"/>
        </w:rPr>
        <w:t xml:space="preserve"> de JavaScript faltantes. La prueba integrada también renderizó 8 más vendidos, 8 recomendaciones y 32 tarjetas en el catálogo general sin error bloqueante.</w:t>
      </w:r>
    </w:p>
    <w:p w14:paraId="7B2C01E1" w14:textId="77777777" w:rsidR="00B94A66" w:rsidRDefault="00B94A66">
      <w:pPr>
        <w:pStyle w:val="Textoindependiente"/>
        <w:ind w:firstLine="720"/>
        <w:rPr>
          <w:lang w:val="es-MX"/>
        </w:rPr>
      </w:pPr>
    </w:p>
    <w:p w14:paraId="38913626" w14:textId="77777777" w:rsidR="00F177F7" w:rsidRDefault="00F177F7">
      <w:pPr>
        <w:pStyle w:val="Textoindependiente"/>
        <w:ind w:firstLine="720"/>
        <w:rPr>
          <w:lang w:val="es-MX"/>
        </w:rPr>
      </w:pPr>
    </w:p>
    <w:p w14:paraId="3D512EF9" w14:textId="77777777" w:rsidR="0089182E" w:rsidRDefault="0089182E">
      <w:pPr>
        <w:pStyle w:val="Textoindependiente"/>
        <w:ind w:firstLine="720"/>
        <w:rPr>
          <w:lang w:val="es-MX"/>
        </w:rPr>
      </w:pPr>
    </w:p>
    <w:p w14:paraId="53ED3908" w14:textId="77777777" w:rsidR="0089182E" w:rsidRDefault="0089182E">
      <w:pPr>
        <w:pStyle w:val="Textoindependiente"/>
        <w:ind w:firstLine="720"/>
        <w:rPr>
          <w:lang w:val="es-MX"/>
        </w:rPr>
      </w:pPr>
    </w:p>
    <w:p w14:paraId="02697BE5" w14:textId="77777777" w:rsidR="00F177F7" w:rsidRPr="00467FC9" w:rsidRDefault="00F177F7" w:rsidP="0089182E">
      <w:pPr>
        <w:pStyle w:val="Textoindependiente"/>
        <w:rPr>
          <w:lang w:val="es-MX"/>
        </w:rPr>
      </w:pPr>
    </w:p>
    <w:p w14:paraId="784991A4" w14:textId="77777777" w:rsidR="009F74C2" w:rsidRPr="00467FC9" w:rsidRDefault="00000000">
      <w:pPr>
        <w:spacing w:line="240" w:lineRule="auto"/>
        <w:rPr>
          <w:lang w:val="es-MX"/>
        </w:rPr>
      </w:pPr>
      <w:r w:rsidRPr="00467FC9">
        <w:rPr>
          <w:b/>
          <w:lang w:val="es-MX"/>
        </w:rPr>
        <w:lastRenderedPageBreak/>
        <w:t>Figura 1</w:t>
      </w:r>
    </w:p>
    <w:p w14:paraId="39654234" w14:textId="77777777" w:rsidR="009F74C2" w:rsidRPr="00467FC9" w:rsidRDefault="00000000">
      <w:pPr>
        <w:spacing w:after="120" w:line="240" w:lineRule="auto"/>
        <w:rPr>
          <w:lang w:val="es-MX"/>
        </w:rPr>
      </w:pPr>
      <w:r w:rsidRPr="00467FC9">
        <w:rPr>
          <w:i/>
          <w:lang w:val="es-MX"/>
        </w:rPr>
        <w:t>Vista integrada de la versión V3: inicio, destacados y catálogo.</w:t>
      </w:r>
    </w:p>
    <w:p w14:paraId="7CA9A804" w14:textId="77777777" w:rsidR="009F74C2" w:rsidRDefault="00000000">
      <w:pPr>
        <w:spacing w:after="120"/>
        <w:jc w:val="center"/>
      </w:pPr>
      <w:r>
        <w:rPr>
          <w:noProof/>
        </w:rPr>
        <w:drawing>
          <wp:inline distT="0" distB="0" distL="0" distR="0" wp14:anchorId="356D9A67" wp14:editId="59F5615D">
            <wp:extent cx="4260715" cy="6876943"/>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inicio_crop.png"/>
                    <pic:cNvPicPr/>
                  </pic:nvPicPr>
                  <pic:blipFill>
                    <a:blip r:embed="rId10"/>
                    <a:stretch>
                      <a:fillRect/>
                    </a:stretch>
                  </pic:blipFill>
                  <pic:spPr>
                    <a:xfrm>
                      <a:off x="0" y="0"/>
                      <a:ext cx="4283213" cy="6913255"/>
                    </a:xfrm>
                    <a:prstGeom prst="rect">
                      <a:avLst/>
                    </a:prstGeom>
                  </pic:spPr>
                </pic:pic>
              </a:graphicData>
            </a:graphic>
          </wp:inline>
        </w:drawing>
      </w:r>
    </w:p>
    <w:p w14:paraId="139FAD92" w14:textId="77777777" w:rsidR="009F74C2" w:rsidRPr="00467FC9" w:rsidRDefault="00000000">
      <w:pPr>
        <w:spacing w:after="160" w:line="240" w:lineRule="auto"/>
        <w:rPr>
          <w:lang w:val="es-MX"/>
        </w:rPr>
      </w:pPr>
      <w:r w:rsidRPr="00467FC9">
        <w:rPr>
          <w:i/>
          <w:lang w:val="es-MX"/>
        </w:rPr>
        <w:t xml:space="preserve">Nota. </w:t>
      </w:r>
      <w:r w:rsidRPr="00467FC9">
        <w:rPr>
          <w:lang w:val="es-MX"/>
        </w:rPr>
        <w:t>Captura generada durante la ejecución de pruebas sobre el paquete actualizado. Las imágenes externas se sustituyen por el emoji de respaldo cuando el entorno aislado no permite descargarlas.</w:t>
      </w:r>
    </w:p>
    <w:p w14:paraId="6FD2874A" w14:textId="77777777" w:rsidR="009F74C2" w:rsidRPr="0089182E" w:rsidRDefault="00000000">
      <w:pPr>
        <w:pStyle w:val="Ttulo2"/>
        <w:rPr>
          <w:color w:val="000000" w:themeColor="text1"/>
          <w:lang w:val="es-MX"/>
        </w:rPr>
      </w:pPr>
      <w:bookmarkStart w:id="23" w:name="_Toc243955597"/>
      <w:r w:rsidRPr="0089182E">
        <w:rPr>
          <w:rFonts w:ascii="Times New Roman" w:hAnsi="Times New Roman"/>
          <w:color w:val="000000" w:themeColor="text1"/>
          <w:lang w:val="es-MX"/>
        </w:rPr>
        <w:lastRenderedPageBreak/>
        <w:t>4.3 Inventario funcional actual</w:t>
      </w:r>
      <w:bookmarkEnd w:id="23"/>
    </w:p>
    <w:p w14:paraId="6686D863" w14:textId="3232EBD4" w:rsidR="00B94A66" w:rsidRPr="0089182E" w:rsidRDefault="00B94A66" w:rsidP="00B94A66">
      <w:pPr>
        <w:pStyle w:val="Descripcin"/>
        <w:keepNext/>
        <w:rPr>
          <w:color w:val="000000" w:themeColor="text1"/>
          <w:lang w:val="es-MX"/>
        </w:rPr>
      </w:pPr>
      <w:bookmarkStart w:id="24" w:name="_Toc243954473"/>
      <w:r w:rsidRPr="0089182E">
        <w:rPr>
          <w:color w:val="000000" w:themeColor="text1"/>
          <w:lang w:val="es-MX"/>
        </w:rPr>
        <w:t xml:space="preserve">Table </w:t>
      </w:r>
      <w:r w:rsidRPr="0089182E">
        <w:rPr>
          <w:color w:val="000000" w:themeColor="text1"/>
        </w:rPr>
        <w:fldChar w:fldCharType="begin"/>
      </w:r>
      <w:r w:rsidRPr="0089182E">
        <w:rPr>
          <w:color w:val="000000" w:themeColor="text1"/>
          <w:lang w:val="es-MX"/>
        </w:rPr>
        <w:instrText xml:space="preserve"> SEQ Table \* ARABIC </w:instrText>
      </w:r>
      <w:r w:rsidRPr="0089182E">
        <w:rPr>
          <w:color w:val="000000" w:themeColor="text1"/>
        </w:rPr>
        <w:fldChar w:fldCharType="separate"/>
      </w:r>
      <w:r w:rsidR="00F177F7" w:rsidRPr="0089182E">
        <w:rPr>
          <w:noProof/>
          <w:color w:val="000000" w:themeColor="text1"/>
          <w:lang w:val="es-MX"/>
        </w:rPr>
        <w:t>5</w:t>
      </w:r>
      <w:r w:rsidRPr="0089182E">
        <w:rPr>
          <w:color w:val="000000" w:themeColor="text1"/>
        </w:rPr>
        <w:fldChar w:fldCharType="end"/>
      </w:r>
      <w:r w:rsidRPr="0089182E">
        <w:rPr>
          <w:color w:val="000000" w:themeColor="text1"/>
          <w:lang w:val="es-MX"/>
        </w:rPr>
        <w:t xml:space="preserve"> Inventario funcional</w:t>
      </w:r>
      <w:bookmarkEnd w:id="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304"/>
        <w:gridCol w:w="4032"/>
      </w:tblGrid>
      <w:tr w:rsidR="009F74C2" w14:paraId="2C60EE20" w14:textId="77777777">
        <w:trPr>
          <w:cantSplit/>
          <w:tblHeader/>
          <w:jc w:val="center"/>
        </w:trPr>
        <w:tc>
          <w:tcPr>
            <w:tcW w:w="2880" w:type="dxa"/>
            <w:shd w:val="clear" w:color="auto" w:fill="E7E6E6"/>
            <w:tcMar>
              <w:top w:w="80" w:type="dxa"/>
              <w:left w:w="90" w:type="dxa"/>
              <w:bottom w:w="80" w:type="dxa"/>
              <w:right w:w="90" w:type="dxa"/>
            </w:tcMar>
            <w:vAlign w:val="center"/>
          </w:tcPr>
          <w:p w14:paraId="7A9D0622" w14:textId="77777777" w:rsidR="009F74C2" w:rsidRDefault="00000000">
            <w:pPr>
              <w:spacing w:line="240" w:lineRule="auto"/>
            </w:pPr>
            <w:proofErr w:type="spellStart"/>
            <w:r>
              <w:rPr>
                <w:b/>
                <w:sz w:val="18"/>
              </w:rPr>
              <w:t>Función</w:t>
            </w:r>
            <w:proofErr w:type="spellEnd"/>
          </w:p>
        </w:tc>
        <w:tc>
          <w:tcPr>
            <w:tcW w:w="2304" w:type="dxa"/>
            <w:shd w:val="clear" w:color="auto" w:fill="E7E6E6"/>
            <w:tcMar>
              <w:top w:w="80" w:type="dxa"/>
              <w:left w:w="90" w:type="dxa"/>
              <w:bottom w:w="80" w:type="dxa"/>
              <w:right w:w="90" w:type="dxa"/>
            </w:tcMar>
            <w:vAlign w:val="center"/>
          </w:tcPr>
          <w:p w14:paraId="7501480D" w14:textId="77777777" w:rsidR="009F74C2" w:rsidRDefault="00000000">
            <w:pPr>
              <w:spacing w:line="240" w:lineRule="auto"/>
            </w:pPr>
            <w:r>
              <w:rPr>
                <w:b/>
                <w:sz w:val="18"/>
              </w:rPr>
              <w:t>Estado</w:t>
            </w:r>
          </w:p>
        </w:tc>
        <w:tc>
          <w:tcPr>
            <w:tcW w:w="4032" w:type="dxa"/>
            <w:shd w:val="clear" w:color="auto" w:fill="E7E6E6"/>
            <w:tcMar>
              <w:top w:w="80" w:type="dxa"/>
              <w:left w:w="90" w:type="dxa"/>
              <w:bottom w:w="80" w:type="dxa"/>
              <w:right w:w="90" w:type="dxa"/>
            </w:tcMar>
            <w:vAlign w:val="center"/>
          </w:tcPr>
          <w:p w14:paraId="4D3604BF" w14:textId="77777777" w:rsidR="009F74C2" w:rsidRDefault="00000000">
            <w:pPr>
              <w:spacing w:line="240" w:lineRule="auto"/>
            </w:pPr>
            <w:r>
              <w:rPr>
                <w:b/>
                <w:sz w:val="18"/>
              </w:rPr>
              <w:t>Observación</w:t>
            </w:r>
          </w:p>
        </w:tc>
      </w:tr>
      <w:tr w:rsidR="009F74C2" w:rsidRPr="00467FC9" w14:paraId="5EB2697A" w14:textId="77777777">
        <w:trPr>
          <w:cantSplit/>
          <w:jc w:val="center"/>
        </w:trPr>
        <w:tc>
          <w:tcPr>
            <w:tcW w:w="2880" w:type="dxa"/>
            <w:tcMar>
              <w:top w:w="80" w:type="dxa"/>
              <w:left w:w="90" w:type="dxa"/>
              <w:bottom w:w="80" w:type="dxa"/>
              <w:right w:w="90" w:type="dxa"/>
            </w:tcMar>
          </w:tcPr>
          <w:p w14:paraId="1D9C1A31" w14:textId="77777777" w:rsidR="009F74C2" w:rsidRDefault="00000000">
            <w:pPr>
              <w:spacing w:line="240" w:lineRule="auto"/>
            </w:pPr>
            <w:r>
              <w:rPr>
                <w:sz w:val="18"/>
              </w:rPr>
              <w:t>Inicio / navegación</w:t>
            </w:r>
          </w:p>
        </w:tc>
        <w:tc>
          <w:tcPr>
            <w:tcW w:w="2304" w:type="dxa"/>
            <w:tcMar>
              <w:top w:w="80" w:type="dxa"/>
              <w:left w:w="90" w:type="dxa"/>
              <w:bottom w:w="80" w:type="dxa"/>
              <w:right w:w="90" w:type="dxa"/>
            </w:tcMar>
          </w:tcPr>
          <w:p w14:paraId="08A5981B"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53C8F02A" w14:textId="77777777" w:rsidR="009F74C2" w:rsidRPr="00467FC9" w:rsidRDefault="00000000">
            <w:pPr>
              <w:spacing w:line="240" w:lineRule="auto"/>
              <w:rPr>
                <w:lang w:val="es-MX"/>
              </w:rPr>
            </w:pPr>
            <w:r w:rsidRPr="00467FC9">
              <w:rPr>
                <w:sz w:val="18"/>
                <w:lang w:val="es-MX"/>
              </w:rPr>
              <w:t xml:space="preserve">Barra superior, </w:t>
            </w:r>
            <w:proofErr w:type="spellStart"/>
            <w:r w:rsidRPr="00467FC9">
              <w:rPr>
                <w:sz w:val="18"/>
                <w:lang w:val="es-MX"/>
              </w:rPr>
              <w:t>hero</w:t>
            </w:r>
            <w:proofErr w:type="spellEnd"/>
            <w:r w:rsidRPr="00467FC9">
              <w:rPr>
                <w:sz w:val="18"/>
                <w:lang w:val="es-MX"/>
              </w:rPr>
              <w:t xml:space="preserve"> y anclas a secciones.</w:t>
            </w:r>
          </w:p>
        </w:tc>
      </w:tr>
      <w:tr w:rsidR="009F74C2" w14:paraId="42B08B6C" w14:textId="77777777">
        <w:trPr>
          <w:cantSplit/>
          <w:jc w:val="center"/>
        </w:trPr>
        <w:tc>
          <w:tcPr>
            <w:tcW w:w="2880" w:type="dxa"/>
            <w:tcMar>
              <w:top w:w="80" w:type="dxa"/>
              <w:left w:w="90" w:type="dxa"/>
              <w:bottom w:w="80" w:type="dxa"/>
              <w:right w:w="90" w:type="dxa"/>
            </w:tcMar>
          </w:tcPr>
          <w:p w14:paraId="7D854E93" w14:textId="77777777" w:rsidR="009F74C2" w:rsidRDefault="00000000">
            <w:pPr>
              <w:spacing w:line="240" w:lineRule="auto"/>
            </w:pPr>
            <w:r>
              <w:rPr>
                <w:sz w:val="18"/>
              </w:rPr>
              <w:t xml:space="preserve">Más </w:t>
            </w:r>
            <w:proofErr w:type="spellStart"/>
            <w:r>
              <w:rPr>
                <w:sz w:val="18"/>
              </w:rPr>
              <w:t>vendidos</w:t>
            </w:r>
            <w:proofErr w:type="spellEnd"/>
          </w:p>
        </w:tc>
        <w:tc>
          <w:tcPr>
            <w:tcW w:w="2304" w:type="dxa"/>
            <w:tcMar>
              <w:top w:w="80" w:type="dxa"/>
              <w:left w:w="90" w:type="dxa"/>
              <w:bottom w:w="80" w:type="dxa"/>
              <w:right w:w="90" w:type="dxa"/>
            </w:tcMar>
          </w:tcPr>
          <w:p w14:paraId="7E2454C2"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52D4A451" w14:textId="77777777" w:rsidR="009F74C2" w:rsidRDefault="00000000">
            <w:pPr>
              <w:spacing w:line="240" w:lineRule="auto"/>
            </w:pPr>
            <w:r>
              <w:rPr>
                <w:sz w:val="18"/>
              </w:rPr>
              <w:t>8 elementos.</w:t>
            </w:r>
          </w:p>
        </w:tc>
      </w:tr>
      <w:tr w:rsidR="009F74C2" w14:paraId="426BA46F" w14:textId="77777777">
        <w:trPr>
          <w:cantSplit/>
          <w:jc w:val="center"/>
        </w:trPr>
        <w:tc>
          <w:tcPr>
            <w:tcW w:w="2880" w:type="dxa"/>
            <w:tcMar>
              <w:top w:w="80" w:type="dxa"/>
              <w:left w:w="90" w:type="dxa"/>
              <w:bottom w:w="80" w:type="dxa"/>
              <w:right w:w="90" w:type="dxa"/>
            </w:tcMar>
          </w:tcPr>
          <w:p w14:paraId="09E17977" w14:textId="77777777" w:rsidR="009F74C2" w:rsidRDefault="00000000">
            <w:pPr>
              <w:spacing w:line="240" w:lineRule="auto"/>
            </w:pPr>
            <w:r>
              <w:rPr>
                <w:sz w:val="18"/>
              </w:rPr>
              <w:t>Recomendaciones</w:t>
            </w:r>
          </w:p>
        </w:tc>
        <w:tc>
          <w:tcPr>
            <w:tcW w:w="2304" w:type="dxa"/>
            <w:tcMar>
              <w:top w:w="80" w:type="dxa"/>
              <w:left w:w="90" w:type="dxa"/>
              <w:bottom w:w="80" w:type="dxa"/>
              <w:right w:w="90" w:type="dxa"/>
            </w:tcMar>
          </w:tcPr>
          <w:p w14:paraId="29FD8BCB"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7EE8C21C" w14:textId="77777777" w:rsidR="009F74C2" w:rsidRDefault="00000000">
            <w:pPr>
              <w:spacing w:line="240" w:lineRule="auto"/>
            </w:pPr>
            <w:r>
              <w:rPr>
                <w:sz w:val="18"/>
              </w:rPr>
              <w:t>8 elementos.</w:t>
            </w:r>
          </w:p>
        </w:tc>
      </w:tr>
      <w:tr w:rsidR="009F74C2" w:rsidRPr="00467FC9" w14:paraId="2D49CC2A" w14:textId="77777777">
        <w:trPr>
          <w:cantSplit/>
          <w:jc w:val="center"/>
        </w:trPr>
        <w:tc>
          <w:tcPr>
            <w:tcW w:w="2880" w:type="dxa"/>
            <w:tcMar>
              <w:top w:w="80" w:type="dxa"/>
              <w:left w:w="90" w:type="dxa"/>
              <w:bottom w:w="80" w:type="dxa"/>
              <w:right w:w="90" w:type="dxa"/>
            </w:tcMar>
          </w:tcPr>
          <w:p w14:paraId="368FFE55" w14:textId="77777777" w:rsidR="009F74C2" w:rsidRDefault="00000000">
            <w:pPr>
              <w:spacing w:line="240" w:lineRule="auto"/>
            </w:pPr>
            <w:r>
              <w:rPr>
                <w:sz w:val="18"/>
              </w:rPr>
              <w:t>Catálogo</w:t>
            </w:r>
          </w:p>
        </w:tc>
        <w:tc>
          <w:tcPr>
            <w:tcW w:w="2304" w:type="dxa"/>
            <w:tcMar>
              <w:top w:w="80" w:type="dxa"/>
              <w:left w:w="90" w:type="dxa"/>
              <w:bottom w:w="80" w:type="dxa"/>
              <w:right w:w="90" w:type="dxa"/>
            </w:tcMar>
          </w:tcPr>
          <w:p w14:paraId="4D1CCBB5"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64BFCDDF" w14:textId="77777777" w:rsidR="009F74C2" w:rsidRPr="00467FC9" w:rsidRDefault="00000000">
            <w:pPr>
              <w:spacing w:line="240" w:lineRule="auto"/>
              <w:rPr>
                <w:lang w:val="es-MX"/>
              </w:rPr>
            </w:pPr>
            <w:r w:rsidRPr="00467FC9">
              <w:rPr>
                <w:sz w:val="18"/>
                <w:lang w:val="es-MX"/>
              </w:rPr>
              <w:t>32 tarjetas después de sincronizar listas.</w:t>
            </w:r>
          </w:p>
        </w:tc>
      </w:tr>
      <w:tr w:rsidR="009F74C2" w14:paraId="4F2BCA25" w14:textId="77777777">
        <w:trPr>
          <w:cantSplit/>
          <w:jc w:val="center"/>
        </w:trPr>
        <w:tc>
          <w:tcPr>
            <w:tcW w:w="2880" w:type="dxa"/>
            <w:tcMar>
              <w:top w:w="80" w:type="dxa"/>
              <w:left w:w="90" w:type="dxa"/>
              <w:bottom w:w="80" w:type="dxa"/>
              <w:right w:w="90" w:type="dxa"/>
            </w:tcMar>
          </w:tcPr>
          <w:p w14:paraId="032A2D2C" w14:textId="77777777" w:rsidR="009F74C2" w:rsidRDefault="00000000">
            <w:pPr>
              <w:spacing w:line="240" w:lineRule="auto"/>
            </w:pPr>
            <w:proofErr w:type="spellStart"/>
            <w:r>
              <w:rPr>
                <w:sz w:val="18"/>
              </w:rPr>
              <w:t>Búsqueda</w:t>
            </w:r>
            <w:proofErr w:type="spellEnd"/>
          </w:p>
        </w:tc>
        <w:tc>
          <w:tcPr>
            <w:tcW w:w="2304" w:type="dxa"/>
            <w:tcMar>
              <w:top w:w="80" w:type="dxa"/>
              <w:left w:w="90" w:type="dxa"/>
              <w:bottom w:w="80" w:type="dxa"/>
              <w:right w:w="90" w:type="dxa"/>
            </w:tcMar>
          </w:tcPr>
          <w:p w14:paraId="04139029"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7D8E1796" w14:textId="77777777" w:rsidR="009F74C2" w:rsidRDefault="00000000">
            <w:pPr>
              <w:spacing w:line="240" w:lineRule="auto"/>
            </w:pPr>
            <w:r>
              <w:rPr>
                <w:sz w:val="18"/>
              </w:rPr>
              <w:t>Filtra nombre y descripción.</w:t>
            </w:r>
          </w:p>
        </w:tc>
      </w:tr>
      <w:tr w:rsidR="009F74C2" w:rsidRPr="00467FC9" w14:paraId="59D26B66" w14:textId="77777777">
        <w:trPr>
          <w:cantSplit/>
          <w:jc w:val="center"/>
        </w:trPr>
        <w:tc>
          <w:tcPr>
            <w:tcW w:w="2880" w:type="dxa"/>
            <w:tcMar>
              <w:top w:w="80" w:type="dxa"/>
              <w:left w:w="90" w:type="dxa"/>
              <w:bottom w:w="80" w:type="dxa"/>
              <w:right w:w="90" w:type="dxa"/>
            </w:tcMar>
          </w:tcPr>
          <w:p w14:paraId="5DF6D750" w14:textId="77777777" w:rsidR="009F74C2" w:rsidRDefault="00000000">
            <w:pPr>
              <w:spacing w:line="240" w:lineRule="auto"/>
            </w:pPr>
            <w:r>
              <w:rPr>
                <w:sz w:val="18"/>
              </w:rPr>
              <w:t>Lista de deseos</w:t>
            </w:r>
          </w:p>
        </w:tc>
        <w:tc>
          <w:tcPr>
            <w:tcW w:w="2304" w:type="dxa"/>
            <w:tcMar>
              <w:top w:w="80" w:type="dxa"/>
              <w:left w:w="90" w:type="dxa"/>
              <w:bottom w:w="80" w:type="dxa"/>
              <w:right w:w="90" w:type="dxa"/>
            </w:tcMar>
          </w:tcPr>
          <w:p w14:paraId="61AF0B27" w14:textId="77777777" w:rsidR="009F74C2" w:rsidRDefault="00000000">
            <w:pPr>
              <w:spacing w:line="240" w:lineRule="auto"/>
            </w:pPr>
            <w:r>
              <w:rPr>
                <w:sz w:val="18"/>
              </w:rPr>
              <w:t>Implementado parcial</w:t>
            </w:r>
          </w:p>
        </w:tc>
        <w:tc>
          <w:tcPr>
            <w:tcW w:w="4032" w:type="dxa"/>
            <w:tcMar>
              <w:top w:w="80" w:type="dxa"/>
              <w:left w:w="90" w:type="dxa"/>
              <w:bottom w:w="80" w:type="dxa"/>
              <w:right w:w="90" w:type="dxa"/>
            </w:tcMar>
          </w:tcPr>
          <w:p w14:paraId="134BB103" w14:textId="77777777" w:rsidR="009F74C2" w:rsidRPr="00467FC9" w:rsidRDefault="00000000">
            <w:pPr>
              <w:spacing w:line="240" w:lineRule="auto"/>
              <w:rPr>
                <w:lang w:val="es-MX"/>
              </w:rPr>
            </w:pPr>
            <w:r w:rsidRPr="00467FC9">
              <w:rPr>
                <w:sz w:val="18"/>
                <w:lang w:val="es-MX"/>
              </w:rPr>
              <w:t>Evita duplicados; no persiste al recargar.</w:t>
            </w:r>
          </w:p>
        </w:tc>
      </w:tr>
      <w:tr w:rsidR="009F74C2" w:rsidRPr="00467FC9" w14:paraId="21C84BDC" w14:textId="77777777">
        <w:trPr>
          <w:cantSplit/>
          <w:jc w:val="center"/>
        </w:trPr>
        <w:tc>
          <w:tcPr>
            <w:tcW w:w="2880" w:type="dxa"/>
            <w:tcMar>
              <w:top w:w="80" w:type="dxa"/>
              <w:left w:w="90" w:type="dxa"/>
              <w:bottom w:w="80" w:type="dxa"/>
              <w:right w:w="90" w:type="dxa"/>
            </w:tcMar>
          </w:tcPr>
          <w:p w14:paraId="786F0171" w14:textId="77777777" w:rsidR="009F74C2" w:rsidRDefault="00000000">
            <w:pPr>
              <w:spacing w:line="240" w:lineRule="auto"/>
            </w:pPr>
            <w:r>
              <w:rPr>
                <w:sz w:val="18"/>
              </w:rPr>
              <w:t>Registro / login / logout</w:t>
            </w:r>
          </w:p>
        </w:tc>
        <w:tc>
          <w:tcPr>
            <w:tcW w:w="2304" w:type="dxa"/>
            <w:tcMar>
              <w:top w:w="80" w:type="dxa"/>
              <w:left w:w="90" w:type="dxa"/>
              <w:bottom w:w="80" w:type="dxa"/>
              <w:right w:w="90" w:type="dxa"/>
            </w:tcMar>
          </w:tcPr>
          <w:p w14:paraId="559740A3" w14:textId="77777777" w:rsidR="009F74C2" w:rsidRDefault="00000000">
            <w:pPr>
              <w:spacing w:line="240" w:lineRule="auto"/>
            </w:pPr>
            <w:r>
              <w:rPr>
                <w:sz w:val="18"/>
              </w:rPr>
              <w:t>Implementado académico</w:t>
            </w:r>
          </w:p>
        </w:tc>
        <w:tc>
          <w:tcPr>
            <w:tcW w:w="4032" w:type="dxa"/>
            <w:tcMar>
              <w:top w:w="80" w:type="dxa"/>
              <w:left w:w="90" w:type="dxa"/>
              <w:bottom w:w="80" w:type="dxa"/>
              <w:right w:w="90" w:type="dxa"/>
            </w:tcMar>
          </w:tcPr>
          <w:p w14:paraId="26979F55" w14:textId="77777777" w:rsidR="009F74C2" w:rsidRPr="00467FC9" w:rsidRDefault="00000000">
            <w:pPr>
              <w:spacing w:line="240" w:lineRule="auto"/>
              <w:rPr>
                <w:lang w:val="es-MX"/>
              </w:rPr>
            </w:pPr>
            <w:r w:rsidRPr="00467FC9">
              <w:rPr>
                <w:sz w:val="18"/>
                <w:lang w:val="es-MX"/>
              </w:rPr>
              <w:t xml:space="preserve">Usuarios y sesión en </w:t>
            </w:r>
            <w:proofErr w:type="spellStart"/>
            <w:r w:rsidRPr="00467FC9">
              <w:rPr>
                <w:sz w:val="18"/>
                <w:lang w:val="es-MX"/>
              </w:rPr>
              <w:t>localStorage</w:t>
            </w:r>
            <w:proofErr w:type="spellEnd"/>
            <w:r w:rsidRPr="00467FC9">
              <w:rPr>
                <w:sz w:val="18"/>
                <w:lang w:val="es-MX"/>
              </w:rPr>
              <w:t>; hash no productivo.</w:t>
            </w:r>
          </w:p>
        </w:tc>
      </w:tr>
      <w:tr w:rsidR="009F74C2" w:rsidRPr="00467FC9" w14:paraId="59C2F2A7" w14:textId="77777777">
        <w:trPr>
          <w:cantSplit/>
          <w:jc w:val="center"/>
        </w:trPr>
        <w:tc>
          <w:tcPr>
            <w:tcW w:w="2880" w:type="dxa"/>
            <w:tcMar>
              <w:top w:w="80" w:type="dxa"/>
              <w:left w:w="90" w:type="dxa"/>
              <w:bottom w:w="80" w:type="dxa"/>
              <w:right w:w="90" w:type="dxa"/>
            </w:tcMar>
          </w:tcPr>
          <w:p w14:paraId="1C12F172" w14:textId="77777777" w:rsidR="009F74C2" w:rsidRDefault="00000000">
            <w:pPr>
              <w:spacing w:line="240" w:lineRule="auto"/>
            </w:pPr>
            <w:proofErr w:type="spellStart"/>
            <w:r>
              <w:rPr>
                <w:sz w:val="18"/>
              </w:rPr>
              <w:t>Compra</w:t>
            </w:r>
            <w:proofErr w:type="spellEnd"/>
            <w:r>
              <w:rPr>
                <w:sz w:val="18"/>
              </w:rPr>
              <w:t xml:space="preserve"> </w:t>
            </w:r>
            <w:proofErr w:type="spellStart"/>
            <w:r>
              <w:rPr>
                <w:sz w:val="18"/>
              </w:rPr>
              <w:t>protegida</w:t>
            </w:r>
            <w:proofErr w:type="spellEnd"/>
            <w:r>
              <w:rPr>
                <w:sz w:val="18"/>
              </w:rPr>
              <w:t xml:space="preserve"> </w:t>
            </w:r>
            <w:proofErr w:type="spellStart"/>
            <w:r>
              <w:rPr>
                <w:sz w:val="18"/>
              </w:rPr>
              <w:t>por</w:t>
            </w:r>
            <w:proofErr w:type="spellEnd"/>
            <w:r>
              <w:rPr>
                <w:sz w:val="18"/>
              </w:rPr>
              <w:t xml:space="preserve"> </w:t>
            </w:r>
            <w:proofErr w:type="spellStart"/>
            <w:r>
              <w:rPr>
                <w:sz w:val="18"/>
              </w:rPr>
              <w:t>sesión</w:t>
            </w:r>
            <w:proofErr w:type="spellEnd"/>
          </w:p>
        </w:tc>
        <w:tc>
          <w:tcPr>
            <w:tcW w:w="2304" w:type="dxa"/>
            <w:tcMar>
              <w:top w:w="80" w:type="dxa"/>
              <w:left w:w="90" w:type="dxa"/>
              <w:bottom w:w="80" w:type="dxa"/>
              <w:right w:w="90" w:type="dxa"/>
            </w:tcMar>
          </w:tcPr>
          <w:p w14:paraId="1DC55093"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35B0C6AF" w14:textId="77777777" w:rsidR="009F74C2" w:rsidRPr="00467FC9" w:rsidRDefault="00000000">
            <w:pPr>
              <w:spacing w:line="240" w:lineRule="auto"/>
              <w:rPr>
                <w:lang w:val="es-MX"/>
              </w:rPr>
            </w:pPr>
            <w:proofErr w:type="spellStart"/>
            <w:proofErr w:type="gramStart"/>
            <w:r w:rsidRPr="00467FC9">
              <w:rPr>
                <w:sz w:val="18"/>
                <w:lang w:val="es-MX"/>
              </w:rPr>
              <w:t>requireLogin</w:t>
            </w:r>
            <w:proofErr w:type="spellEnd"/>
            <w:r w:rsidRPr="00467FC9">
              <w:rPr>
                <w:sz w:val="18"/>
                <w:lang w:val="es-MX"/>
              </w:rPr>
              <w:t>(</w:t>
            </w:r>
            <w:proofErr w:type="gramEnd"/>
            <w:r w:rsidRPr="00467FC9">
              <w:rPr>
                <w:sz w:val="18"/>
                <w:lang w:val="es-MX"/>
              </w:rPr>
              <w:t>) abre autenticación antes de comprar.</w:t>
            </w:r>
          </w:p>
        </w:tc>
      </w:tr>
      <w:tr w:rsidR="009F74C2" w:rsidRPr="00467FC9" w14:paraId="1694608C" w14:textId="77777777">
        <w:trPr>
          <w:cantSplit/>
          <w:jc w:val="center"/>
        </w:trPr>
        <w:tc>
          <w:tcPr>
            <w:tcW w:w="2880" w:type="dxa"/>
            <w:tcMar>
              <w:top w:w="80" w:type="dxa"/>
              <w:left w:w="90" w:type="dxa"/>
              <w:bottom w:w="80" w:type="dxa"/>
              <w:right w:w="90" w:type="dxa"/>
            </w:tcMar>
          </w:tcPr>
          <w:p w14:paraId="26E3CAA9" w14:textId="77777777" w:rsidR="009F74C2" w:rsidRDefault="00000000">
            <w:pPr>
              <w:spacing w:line="240" w:lineRule="auto"/>
            </w:pPr>
            <w:proofErr w:type="spellStart"/>
            <w:r>
              <w:rPr>
                <w:sz w:val="18"/>
              </w:rPr>
              <w:t>Carrito</w:t>
            </w:r>
            <w:proofErr w:type="spellEnd"/>
          </w:p>
        </w:tc>
        <w:tc>
          <w:tcPr>
            <w:tcW w:w="2304" w:type="dxa"/>
            <w:tcMar>
              <w:top w:w="80" w:type="dxa"/>
              <w:left w:w="90" w:type="dxa"/>
              <w:bottom w:w="80" w:type="dxa"/>
              <w:right w:w="90" w:type="dxa"/>
            </w:tcMar>
          </w:tcPr>
          <w:p w14:paraId="0BE26EA5" w14:textId="77777777" w:rsidR="009F74C2" w:rsidRDefault="00000000">
            <w:pPr>
              <w:spacing w:line="240" w:lineRule="auto"/>
            </w:pPr>
            <w:r>
              <w:rPr>
                <w:sz w:val="18"/>
              </w:rPr>
              <w:t>Implementado parcial</w:t>
            </w:r>
          </w:p>
        </w:tc>
        <w:tc>
          <w:tcPr>
            <w:tcW w:w="4032" w:type="dxa"/>
            <w:tcMar>
              <w:top w:w="80" w:type="dxa"/>
              <w:left w:w="90" w:type="dxa"/>
              <w:bottom w:w="80" w:type="dxa"/>
              <w:right w:w="90" w:type="dxa"/>
            </w:tcMar>
          </w:tcPr>
          <w:p w14:paraId="08BB5ABB" w14:textId="77777777" w:rsidR="009F74C2" w:rsidRPr="00467FC9" w:rsidRDefault="00000000">
            <w:pPr>
              <w:spacing w:line="240" w:lineRule="auto"/>
              <w:rPr>
                <w:lang w:val="es-MX"/>
              </w:rPr>
            </w:pPr>
            <w:proofErr w:type="gramStart"/>
            <w:r w:rsidRPr="00467FC9">
              <w:rPr>
                <w:sz w:val="18"/>
                <w:lang w:val="es-MX"/>
              </w:rPr>
              <w:t>Total</w:t>
            </w:r>
            <w:proofErr w:type="gramEnd"/>
            <w:r w:rsidRPr="00467FC9">
              <w:rPr>
                <w:sz w:val="18"/>
                <w:lang w:val="es-MX"/>
              </w:rPr>
              <w:t xml:space="preserve"> y contador; no persiste.</w:t>
            </w:r>
          </w:p>
        </w:tc>
      </w:tr>
      <w:tr w:rsidR="009F74C2" w:rsidRPr="00467FC9" w14:paraId="7F3D41EA" w14:textId="77777777">
        <w:trPr>
          <w:cantSplit/>
          <w:jc w:val="center"/>
        </w:trPr>
        <w:tc>
          <w:tcPr>
            <w:tcW w:w="2880" w:type="dxa"/>
            <w:tcMar>
              <w:top w:w="80" w:type="dxa"/>
              <w:left w:w="90" w:type="dxa"/>
              <w:bottom w:w="80" w:type="dxa"/>
              <w:right w:w="90" w:type="dxa"/>
            </w:tcMar>
          </w:tcPr>
          <w:p w14:paraId="55489F91" w14:textId="77777777" w:rsidR="009F74C2" w:rsidRDefault="00000000">
            <w:pPr>
              <w:spacing w:line="240" w:lineRule="auto"/>
            </w:pPr>
            <w:r>
              <w:rPr>
                <w:sz w:val="18"/>
              </w:rPr>
              <w:t>Pago</w:t>
            </w:r>
          </w:p>
        </w:tc>
        <w:tc>
          <w:tcPr>
            <w:tcW w:w="2304" w:type="dxa"/>
            <w:tcMar>
              <w:top w:w="80" w:type="dxa"/>
              <w:left w:w="90" w:type="dxa"/>
              <w:bottom w:w="80" w:type="dxa"/>
              <w:right w:w="90" w:type="dxa"/>
            </w:tcMar>
          </w:tcPr>
          <w:p w14:paraId="5E1E6D2B" w14:textId="77777777" w:rsidR="009F74C2" w:rsidRDefault="00000000">
            <w:pPr>
              <w:spacing w:line="240" w:lineRule="auto"/>
            </w:pPr>
            <w:r>
              <w:rPr>
                <w:sz w:val="18"/>
              </w:rPr>
              <w:t>Simulado</w:t>
            </w:r>
          </w:p>
        </w:tc>
        <w:tc>
          <w:tcPr>
            <w:tcW w:w="4032" w:type="dxa"/>
            <w:tcMar>
              <w:top w:w="80" w:type="dxa"/>
              <w:left w:w="90" w:type="dxa"/>
              <w:bottom w:w="80" w:type="dxa"/>
              <w:right w:w="90" w:type="dxa"/>
            </w:tcMar>
          </w:tcPr>
          <w:p w14:paraId="504EEF40" w14:textId="77777777" w:rsidR="009F74C2" w:rsidRPr="00467FC9" w:rsidRDefault="00000000">
            <w:pPr>
              <w:spacing w:line="240" w:lineRule="auto"/>
              <w:rPr>
                <w:lang w:val="es-MX"/>
              </w:rPr>
            </w:pPr>
            <w:r w:rsidRPr="00467FC9">
              <w:rPr>
                <w:sz w:val="18"/>
                <w:lang w:val="es-MX"/>
              </w:rPr>
              <w:t>Tarjeta u OXXO/contra entrega; no pasarela.</w:t>
            </w:r>
          </w:p>
        </w:tc>
      </w:tr>
      <w:tr w:rsidR="009F74C2" w:rsidRPr="00467FC9" w14:paraId="0C2F0A8A" w14:textId="77777777">
        <w:trPr>
          <w:cantSplit/>
          <w:jc w:val="center"/>
        </w:trPr>
        <w:tc>
          <w:tcPr>
            <w:tcW w:w="2880" w:type="dxa"/>
            <w:tcMar>
              <w:top w:w="80" w:type="dxa"/>
              <w:left w:w="90" w:type="dxa"/>
              <w:bottom w:w="80" w:type="dxa"/>
              <w:right w:w="90" w:type="dxa"/>
            </w:tcMar>
          </w:tcPr>
          <w:p w14:paraId="6C169BC7" w14:textId="77777777" w:rsidR="009F74C2" w:rsidRDefault="00000000">
            <w:pPr>
              <w:spacing w:line="240" w:lineRule="auto"/>
            </w:pPr>
            <w:r>
              <w:rPr>
                <w:sz w:val="18"/>
              </w:rPr>
              <w:t>Factura</w:t>
            </w:r>
          </w:p>
        </w:tc>
        <w:tc>
          <w:tcPr>
            <w:tcW w:w="2304" w:type="dxa"/>
            <w:tcMar>
              <w:top w:w="80" w:type="dxa"/>
              <w:left w:w="90" w:type="dxa"/>
              <w:bottom w:w="80" w:type="dxa"/>
              <w:right w:w="90" w:type="dxa"/>
            </w:tcMar>
          </w:tcPr>
          <w:p w14:paraId="3A62FF2E" w14:textId="77777777" w:rsidR="009F74C2" w:rsidRDefault="00000000">
            <w:pPr>
              <w:spacing w:line="240" w:lineRule="auto"/>
            </w:pPr>
            <w:r>
              <w:rPr>
                <w:sz w:val="18"/>
              </w:rPr>
              <w:t>Simulada / incompleta</w:t>
            </w:r>
          </w:p>
        </w:tc>
        <w:tc>
          <w:tcPr>
            <w:tcW w:w="4032" w:type="dxa"/>
            <w:tcMar>
              <w:top w:w="80" w:type="dxa"/>
              <w:left w:w="90" w:type="dxa"/>
              <w:bottom w:w="80" w:type="dxa"/>
              <w:right w:w="90" w:type="dxa"/>
            </w:tcMar>
          </w:tcPr>
          <w:p w14:paraId="02E4521E" w14:textId="77777777" w:rsidR="009F74C2" w:rsidRPr="00467FC9" w:rsidRDefault="00000000">
            <w:pPr>
              <w:spacing w:line="240" w:lineRule="auto"/>
              <w:rPr>
                <w:lang w:val="es-MX"/>
              </w:rPr>
            </w:pPr>
            <w:r w:rsidRPr="00467FC9">
              <w:rPr>
                <w:sz w:val="18"/>
                <w:lang w:val="es-MX"/>
              </w:rPr>
              <w:t>RFC, razón social y correo; no CFDI válido.</w:t>
            </w:r>
          </w:p>
        </w:tc>
      </w:tr>
      <w:tr w:rsidR="009F74C2" w14:paraId="4BA22905" w14:textId="77777777">
        <w:trPr>
          <w:cantSplit/>
          <w:jc w:val="center"/>
        </w:trPr>
        <w:tc>
          <w:tcPr>
            <w:tcW w:w="2880" w:type="dxa"/>
            <w:tcMar>
              <w:top w:w="80" w:type="dxa"/>
              <w:left w:w="90" w:type="dxa"/>
              <w:bottom w:w="80" w:type="dxa"/>
              <w:right w:w="90" w:type="dxa"/>
            </w:tcMar>
          </w:tcPr>
          <w:p w14:paraId="03B4081C" w14:textId="77777777" w:rsidR="009F74C2" w:rsidRDefault="00000000">
            <w:pPr>
              <w:spacing w:line="240" w:lineRule="auto"/>
            </w:pPr>
            <w:proofErr w:type="spellStart"/>
            <w:r>
              <w:rPr>
                <w:sz w:val="18"/>
              </w:rPr>
              <w:t>Reseñas</w:t>
            </w:r>
            <w:proofErr w:type="spellEnd"/>
          </w:p>
        </w:tc>
        <w:tc>
          <w:tcPr>
            <w:tcW w:w="2304" w:type="dxa"/>
            <w:tcMar>
              <w:top w:w="80" w:type="dxa"/>
              <w:left w:w="90" w:type="dxa"/>
              <w:bottom w:w="80" w:type="dxa"/>
              <w:right w:w="90" w:type="dxa"/>
            </w:tcMar>
          </w:tcPr>
          <w:p w14:paraId="2CA7D894" w14:textId="77777777" w:rsidR="009F74C2" w:rsidRDefault="00000000">
            <w:pPr>
              <w:spacing w:line="240" w:lineRule="auto"/>
            </w:pPr>
            <w:r>
              <w:rPr>
                <w:sz w:val="18"/>
              </w:rPr>
              <w:t>Implementado parcial</w:t>
            </w:r>
          </w:p>
        </w:tc>
        <w:tc>
          <w:tcPr>
            <w:tcW w:w="4032" w:type="dxa"/>
            <w:tcMar>
              <w:top w:w="80" w:type="dxa"/>
              <w:left w:w="90" w:type="dxa"/>
              <w:bottom w:w="80" w:type="dxa"/>
              <w:right w:w="90" w:type="dxa"/>
            </w:tcMar>
          </w:tcPr>
          <w:p w14:paraId="3E2C7C1D" w14:textId="77777777" w:rsidR="009F74C2" w:rsidRDefault="00000000">
            <w:pPr>
              <w:spacing w:line="240" w:lineRule="auto"/>
            </w:pPr>
            <w:r>
              <w:rPr>
                <w:sz w:val="18"/>
              </w:rPr>
              <w:t>Escapa HTML; no persiste.</w:t>
            </w:r>
          </w:p>
        </w:tc>
      </w:tr>
      <w:tr w:rsidR="009F74C2" w14:paraId="41D216E9" w14:textId="77777777">
        <w:trPr>
          <w:cantSplit/>
          <w:jc w:val="center"/>
        </w:trPr>
        <w:tc>
          <w:tcPr>
            <w:tcW w:w="2880" w:type="dxa"/>
            <w:tcMar>
              <w:top w:w="80" w:type="dxa"/>
              <w:left w:w="90" w:type="dxa"/>
              <w:bottom w:w="80" w:type="dxa"/>
              <w:right w:w="90" w:type="dxa"/>
            </w:tcMar>
          </w:tcPr>
          <w:p w14:paraId="270C7F68" w14:textId="77777777" w:rsidR="009F74C2" w:rsidRDefault="00000000">
            <w:pPr>
              <w:spacing w:line="240" w:lineRule="auto"/>
            </w:pPr>
            <w:r>
              <w:rPr>
                <w:sz w:val="18"/>
              </w:rPr>
              <w:t>FAQ / proveedor</w:t>
            </w:r>
          </w:p>
        </w:tc>
        <w:tc>
          <w:tcPr>
            <w:tcW w:w="2304" w:type="dxa"/>
            <w:tcMar>
              <w:top w:w="80" w:type="dxa"/>
              <w:left w:w="90" w:type="dxa"/>
              <w:bottom w:w="80" w:type="dxa"/>
              <w:right w:w="90" w:type="dxa"/>
            </w:tcMar>
          </w:tcPr>
          <w:p w14:paraId="25808369"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4E3E29B0" w14:textId="77777777" w:rsidR="009F74C2" w:rsidRDefault="00000000">
            <w:pPr>
              <w:spacing w:line="240" w:lineRule="auto"/>
            </w:pPr>
            <w:r>
              <w:rPr>
                <w:sz w:val="18"/>
              </w:rPr>
              <w:t>5 preguntas; información académica.</w:t>
            </w:r>
          </w:p>
        </w:tc>
      </w:tr>
      <w:tr w:rsidR="009F74C2" w:rsidRPr="00467FC9" w14:paraId="13A92A6C" w14:textId="77777777">
        <w:trPr>
          <w:cantSplit/>
          <w:jc w:val="center"/>
        </w:trPr>
        <w:tc>
          <w:tcPr>
            <w:tcW w:w="2880" w:type="dxa"/>
            <w:tcMar>
              <w:top w:w="80" w:type="dxa"/>
              <w:left w:w="90" w:type="dxa"/>
              <w:bottom w:w="80" w:type="dxa"/>
              <w:right w:w="90" w:type="dxa"/>
            </w:tcMar>
          </w:tcPr>
          <w:p w14:paraId="33C5B78C" w14:textId="77777777" w:rsidR="009F74C2" w:rsidRDefault="00000000">
            <w:pPr>
              <w:spacing w:line="240" w:lineRule="auto"/>
            </w:pPr>
            <w:r>
              <w:rPr>
                <w:sz w:val="18"/>
              </w:rPr>
              <w:t>Redes sociales</w:t>
            </w:r>
          </w:p>
        </w:tc>
        <w:tc>
          <w:tcPr>
            <w:tcW w:w="2304" w:type="dxa"/>
            <w:tcMar>
              <w:top w:w="80" w:type="dxa"/>
              <w:left w:w="90" w:type="dxa"/>
              <w:bottom w:w="80" w:type="dxa"/>
              <w:right w:w="90" w:type="dxa"/>
            </w:tcMar>
          </w:tcPr>
          <w:p w14:paraId="431F339A" w14:textId="77777777" w:rsidR="009F74C2" w:rsidRPr="00467FC9" w:rsidRDefault="00000000">
            <w:pPr>
              <w:spacing w:line="240" w:lineRule="auto"/>
              <w:rPr>
                <w:lang w:val="es-MX"/>
              </w:rPr>
            </w:pPr>
            <w:r w:rsidRPr="00467FC9">
              <w:rPr>
                <w:sz w:val="18"/>
                <w:lang w:val="es-MX"/>
              </w:rPr>
              <w:t>Implementado externamente / integración web pendiente</w:t>
            </w:r>
          </w:p>
        </w:tc>
        <w:tc>
          <w:tcPr>
            <w:tcW w:w="4032" w:type="dxa"/>
            <w:tcMar>
              <w:top w:w="80" w:type="dxa"/>
              <w:left w:w="90" w:type="dxa"/>
              <w:bottom w:w="80" w:type="dxa"/>
              <w:right w:w="90" w:type="dxa"/>
            </w:tcMar>
          </w:tcPr>
          <w:p w14:paraId="1F0B6833" w14:textId="12E96DA9" w:rsidR="009F74C2" w:rsidRPr="00467FC9" w:rsidRDefault="00000000">
            <w:pPr>
              <w:spacing w:line="240" w:lineRule="auto"/>
              <w:rPr>
                <w:lang w:val="es-MX"/>
              </w:rPr>
            </w:pPr>
            <w:r w:rsidRPr="00467FC9">
              <w:rPr>
                <w:sz w:val="18"/>
                <w:lang w:val="es-MX"/>
              </w:rPr>
              <w:t xml:space="preserve">Instagram, Facebook y TikTok reales proporcionados por el </w:t>
            </w:r>
            <w:proofErr w:type="gramStart"/>
            <w:r w:rsidRPr="00467FC9">
              <w:rPr>
                <w:sz w:val="18"/>
                <w:lang w:val="es-MX"/>
              </w:rPr>
              <w:t>equipo</w:t>
            </w:r>
            <w:r w:rsidR="0089182E">
              <w:rPr>
                <w:sz w:val="18"/>
                <w:lang w:val="es-MX"/>
              </w:rPr>
              <w:t>(</w:t>
            </w:r>
            <w:proofErr w:type="gramEnd"/>
            <w:r w:rsidR="0089182E">
              <w:rPr>
                <w:sz w:val="18"/>
                <w:lang w:val="es-MX"/>
              </w:rPr>
              <w:t>Diseñadora)</w:t>
            </w:r>
            <w:r w:rsidRPr="00467FC9">
              <w:rPr>
                <w:sz w:val="18"/>
                <w:lang w:val="es-MX"/>
              </w:rPr>
              <w:t xml:space="preserve">; el </w:t>
            </w:r>
            <w:proofErr w:type="spellStart"/>
            <w:r w:rsidRPr="00467FC9">
              <w:rPr>
                <w:sz w:val="18"/>
                <w:lang w:val="es-MX"/>
              </w:rPr>
              <w:t>footer</w:t>
            </w:r>
            <w:proofErr w:type="spellEnd"/>
            <w:r w:rsidRPr="00467FC9">
              <w:rPr>
                <w:sz w:val="18"/>
                <w:lang w:val="es-MX"/>
              </w:rPr>
              <w:t xml:space="preserve"> del código aún conserva </w:t>
            </w:r>
            <w:proofErr w:type="spellStart"/>
            <w:r w:rsidRPr="00467FC9">
              <w:rPr>
                <w:sz w:val="18"/>
                <w:lang w:val="es-MX"/>
              </w:rPr>
              <w:t>URLs</w:t>
            </w:r>
            <w:proofErr w:type="spellEnd"/>
            <w:r w:rsidRPr="00467FC9">
              <w:rPr>
                <w:sz w:val="18"/>
                <w:lang w:val="es-MX"/>
              </w:rPr>
              <w:t xml:space="preserve"> genéricas.</w:t>
            </w:r>
          </w:p>
        </w:tc>
      </w:tr>
      <w:tr w:rsidR="009F74C2" w:rsidRPr="00467FC9" w14:paraId="6B3CC6CD" w14:textId="77777777">
        <w:trPr>
          <w:cantSplit/>
          <w:jc w:val="center"/>
        </w:trPr>
        <w:tc>
          <w:tcPr>
            <w:tcW w:w="2880" w:type="dxa"/>
            <w:tcMar>
              <w:top w:w="80" w:type="dxa"/>
              <w:left w:w="90" w:type="dxa"/>
              <w:bottom w:w="80" w:type="dxa"/>
              <w:right w:w="90" w:type="dxa"/>
            </w:tcMar>
          </w:tcPr>
          <w:p w14:paraId="5BCD260F" w14:textId="77777777" w:rsidR="009F74C2" w:rsidRDefault="00000000">
            <w:pPr>
              <w:spacing w:line="240" w:lineRule="auto"/>
            </w:pPr>
            <w:proofErr w:type="spellStart"/>
            <w:r>
              <w:rPr>
                <w:sz w:val="18"/>
              </w:rPr>
              <w:t>Despliegue</w:t>
            </w:r>
            <w:proofErr w:type="spellEnd"/>
            <w:r>
              <w:rPr>
                <w:sz w:val="18"/>
              </w:rPr>
              <w:t xml:space="preserve"> web</w:t>
            </w:r>
          </w:p>
        </w:tc>
        <w:tc>
          <w:tcPr>
            <w:tcW w:w="2304" w:type="dxa"/>
            <w:tcMar>
              <w:top w:w="80" w:type="dxa"/>
              <w:left w:w="90" w:type="dxa"/>
              <w:bottom w:w="80" w:type="dxa"/>
              <w:right w:w="90" w:type="dxa"/>
            </w:tcMar>
          </w:tcPr>
          <w:p w14:paraId="6839E976" w14:textId="77777777" w:rsidR="009F74C2" w:rsidRDefault="00000000">
            <w:pPr>
              <w:spacing w:line="240" w:lineRule="auto"/>
            </w:pPr>
            <w:r>
              <w:rPr>
                <w:sz w:val="18"/>
              </w:rPr>
              <w:t>Implementado</w:t>
            </w:r>
          </w:p>
        </w:tc>
        <w:tc>
          <w:tcPr>
            <w:tcW w:w="4032" w:type="dxa"/>
            <w:tcMar>
              <w:top w:w="80" w:type="dxa"/>
              <w:left w:w="90" w:type="dxa"/>
              <w:bottom w:w="80" w:type="dxa"/>
              <w:right w:w="90" w:type="dxa"/>
            </w:tcMar>
          </w:tcPr>
          <w:p w14:paraId="10BE2FCF" w14:textId="77777777" w:rsidR="009F74C2" w:rsidRPr="00467FC9" w:rsidRDefault="00000000">
            <w:pPr>
              <w:spacing w:line="240" w:lineRule="auto"/>
              <w:rPr>
                <w:lang w:val="es-MX"/>
              </w:rPr>
            </w:pPr>
            <w:r w:rsidRPr="00467FC9">
              <w:rPr>
                <w:sz w:val="18"/>
                <w:lang w:val="es-MX"/>
              </w:rPr>
              <w:t xml:space="preserve">Catálogo público disponible en </w:t>
            </w:r>
            <w:proofErr w:type="spellStart"/>
            <w:r w:rsidRPr="00467FC9">
              <w:rPr>
                <w:sz w:val="18"/>
                <w:lang w:val="es-MX"/>
              </w:rPr>
              <w:t>Netlify</w:t>
            </w:r>
            <w:proofErr w:type="spellEnd"/>
            <w:r w:rsidRPr="00467FC9">
              <w:rPr>
                <w:sz w:val="18"/>
                <w:lang w:val="es-MX"/>
              </w:rPr>
              <w:t>.</w:t>
            </w:r>
          </w:p>
        </w:tc>
      </w:tr>
      <w:tr w:rsidR="009F74C2" w:rsidRPr="00467FC9" w14:paraId="6678ECD7" w14:textId="77777777">
        <w:trPr>
          <w:cantSplit/>
          <w:jc w:val="center"/>
        </w:trPr>
        <w:tc>
          <w:tcPr>
            <w:tcW w:w="2880" w:type="dxa"/>
            <w:tcMar>
              <w:top w:w="80" w:type="dxa"/>
              <w:left w:w="90" w:type="dxa"/>
              <w:bottom w:w="80" w:type="dxa"/>
              <w:right w:w="90" w:type="dxa"/>
            </w:tcMar>
          </w:tcPr>
          <w:p w14:paraId="15A3A5EE" w14:textId="77777777" w:rsidR="009F74C2" w:rsidRDefault="00000000">
            <w:pPr>
              <w:spacing w:line="240" w:lineRule="auto"/>
            </w:pPr>
            <w:r>
              <w:rPr>
                <w:sz w:val="18"/>
              </w:rPr>
              <w:t>Administración / CRUD</w:t>
            </w:r>
          </w:p>
        </w:tc>
        <w:tc>
          <w:tcPr>
            <w:tcW w:w="2304" w:type="dxa"/>
            <w:tcMar>
              <w:top w:w="80" w:type="dxa"/>
              <w:left w:w="90" w:type="dxa"/>
              <w:bottom w:w="80" w:type="dxa"/>
              <w:right w:w="90" w:type="dxa"/>
            </w:tcMar>
          </w:tcPr>
          <w:p w14:paraId="42214DE3" w14:textId="77777777" w:rsidR="009F74C2" w:rsidRPr="00467FC9" w:rsidRDefault="00000000">
            <w:pPr>
              <w:spacing w:line="240" w:lineRule="auto"/>
              <w:rPr>
                <w:lang w:val="es-MX"/>
              </w:rPr>
            </w:pPr>
            <w:r w:rsidRPr="00467FC9">
              <w:rPr>
                <w:sz w:val="18"/>
                <w:lang w:val="es-MX"/>
              </w:rPr>
              <w:t>Implementado con defecto de autorización</w:t>
            </w:r>
          </w:p>
        </w:tc>
        <w:tc>
          <w:tcPr>
            <w:tcW w:w="4032" w:type="dxa"/>
            <w:tcMar>
              <w:top w:w="80" w:type="dxa"/>
              <w:left w:w="90" w:type="dxa"/>
              <w:bottom w:w="80" w:type="dxa"/>
              <w:right w:w="90" w:type="dxa"/>
            </w:tcMar>
          </w:tcPr>
          <w:p w14:paraId="12B5E0AC" w14:textId="77777777" w:rsidR="009F74C2" w:rsidRPr="00467FC9" w:rsidRDefault="00000000">
            <w:pPr>
              <w:spacing w:line="240" w:lineRule="auto"/>
              <w:rPr>
                <w:lang w:val="es-MX"/>
              </w:rPr>
            </w:pPr>
            <w:r w:rsidRPr="00467FC9">
              <w:rPr>
                <w:sz w:val="18"/>
                <w:lang w:val="es-MX"/>
              </w:rPr>
              <w:t>Cualquier usuario autenticado puede activar modo administrador.</w:t>
            </w:r>
          </w:p>
        </w:tc>
      </w:tr>
      <w:tr w:rsidR="009F74C2" w14:paraId="38C43B85" w14:textId="77777777">
        <w:trPr>
          <w:cantSplit/>
          <w:jc w:val="center"/>
        </w:trPr>
        <w:tc>
          <w:tcPr>
            <w:tcW w:w="2880" w:type="dxa"/>
            <w:tcMar>
              <w:top w:w="80" w:type="dxa"/>
              <w:left w:w="90" w:type="dxa"/>
              <w:bottom w:w="80" w:type="dxa"/>
              <w:right w:w="90" w:type="dxa"/>
            </w:tcMar>
          </w:tcPr>
          <w:p w14:paraId="4822E373" w14:textId="77777777" w:rsidR="009F74C2" w:rsidRDefault="00000000">
            <w:pPr>
              <w:spacing w:line="240" w:lineRule="auto"/>
            </w:pPr>
            <w:proofErr w:type="spellStart"/>
            <w:r>
              <w:rPr>
                <w:sz w:val="18"/>
              </w:rPr>
              <w:t>Recuperación</w:t>
            </w:r>
            <w:proofErr w:type="spellEnd"/>
            <w:r>
              <w:rPr>
                <w:sz w:val="18"/>
              </w:rPr>
              <w:t xml:space="preserve"> de </w:t>
            </w:r>
            <w:proofErr w:type="spellStart"/>
            <w:r>
              <w:rPr>
                <w:sz w:val="18"/>
              </w:rPr>
              <w:t>contraseña</w:t>
            </w:r>
            <w:proofErr w:type="spellEnd"/>
          </w:p>
        </w:tc>
        <w:tc>
          <w:tcPr>
            <w:tcW w:w="2304" w:type="dxa"/>
            <w:tcMar>
              <w:top w:w="80" w:type="dxa"/>
              <w:left w:w="90" w:type="dxa"/>
              <w:bottom w:w="80" w:type="dxa"/>
              <w:right w:w="90" w:type="dxa"/>
            </w:tcMar>
          </w:tcPr>
          <w:p w14:paraId="7D7C8977" w14:textId="77777777" w:rsidR="009F74C2" w:rsidRDefault="00000000">
            <w:pPr>
              <w:spacing w:line="240" w:lineRule="auto"/>
            </w:pPr>
            <w:r>
              <w:rPr>
                <w:sz w:val="18"/>
              </w:rPr>
              <w:t>Pendiente</w:t>
            </w:r>
          </w:p>
        </w:tc>
        <w:tc>
          <w:tcPr>
            <w:tcW w:w="4032" w:type="dxa"/>
            <w:tcMar>
              <w:top w:w="80" w:type="dxa"/>
              <w:left w:w="90" w:type="dxa"/>
              <w:bottom w:w="80" w:type="dxa"/>
              <w:right w:w="90" w:type="dxa"/>
            </w:tcMar>
          </w:tcPr>
          <w:p w14:paraId="2DB2A081" w14:textId="77777777" w:rsidR="009F74C2" w:rsidRDefault="00000000">
            <w:pPr>
              <w:spacing w:line="240" w:lineRule="auto"/>
            </w:pPr>
            <w:r>
              <w:rPr>
                <w:sz w:val="18"/>
              </w:rPr>
              <w:t>No existe flujo.</w:t>
            </w:r>
          </w:p>
        </w:tc>
      </w:tr>
    </w:tbl>
    <w:p w14:paraId="5B2C422B" w14:textId="77777777" w:rsidR="009F74C2" w:rsidRDefault="009F74C2"/>
    <w:p w14:paraId="11A1387D" w14:textId="77777777" w:rsidR="00B94A66" w:rsidRDefault="00B94A66"/>
    <w:p w14:paraId="47F44BF4" w14:textId="77777777" w:rsidR="00B94A66" w:rsidRDefault="00B94A66"/>
    <w:p w14:paraId="1F70F660" w14:textId="77777777" w:rsidR="0089182E" w:rsidRDefault="0089182E"/>
    <w:p w14:paraId="4BF35831" w14:textId="77777777" w:rsidR="009F74C2" w:rsidRPr="0089182E" w:rsidRDefault="00000000">
      <w:pPr>
        <w:pStyle w:val="Ttulo1"/>
        <w:rPr>
          <w:color w:val="000000" w:themeColor="text1"/>
          <w:lang w:val="es-MX"/>
        </w:rPr>
      </w:pPr>
      <w:bookmarkStart w:id="25" w:name="_Toc243955598"/>
      <w:r w:rsidRPr="0089182E">
        <w:rPr>
          <w:rFonts w:ascii="Times New Roman" w:hAnsi="Times New Roman"/>
          <w:color w:val="000000" w:themeColor="text1"/>
          <w:lang w:val="es-MX"/>
        </w:rPr>
        <w:lastRenderedPageBreak/>
        <w:t>5. Requisitos funcionales, no funcionales y reglas de negocio</w:t>
      </w:r>
      <w:bookmarkEnd w:id="25"/>
    </w:p>
    <w:p w14:paraId="518B3135" w14:textId="77777777" w:rsidR="009F74C2" w:rsidRPr="0089182E" w:rsidRDefault="00000000">
      <w:pPr>
        <w:pStyle w:val="Ttulo2"/>
        <w:rPr>
          <w:color w:val="000000" w:themeColor="text1"/>
          <w:lang w:val="es-MX"/>
        </w:rPr>
      </w:pPr>
      <w:bookmarkStart w:id="26" w:name="_Toc243955599"/>
      <w:r w:rsidRPr="0089182E">
        <w:rPr>
          <w:rFonts w:ascii="Times New Roman" w:hAnsi="Times New Roman"/>
          <w:color w:val="000000" w:themeColor="text1"/>
          <w:lang w:val="es-MX"/>
        </w:rPr>
        <w:t>5.1 Requisitos funcionales</w:t>
      </w:r>
      <w:bookmarkEnd w:id="26"/>
    </w:p>
    <w:p w14:paraId="788E3A1D" w14:textId="7C38647D" w:rsidR="00B94A66" w:rsidRPr="0089182E" w:rsidRDefault="00B94A66" w:rsidP="00B94A66">
      <w:pPr>
        <w:pStyle w:val="Descripcin"/>
        <w:keepNext/>
        <w:rPr>
          <w:color w:val="000000" w:themeColor="text1"/>
          <w:lang w:val="es-MX"/>
        </w:rPr>
      </w:pPr>
      <w:bookmarkStart w:id="27" w:name="_Toc243954474"/>
      <w:r w:rsidRPr="0089182E">
        <w:rPr>
          <w:color w:val="000000" w:themeColor="text1"/>
          <w:lang w:val="es-MX"/>
        </w:rPr>
        <w:t xml:space="preserve">Table </w:t>
      </w:r>
      <w:r w:rsidRPr="0089182E">
        <w:rPr>
          <w:color w:val="000000" w:themeColor="text1"/>
        </w:rPr>
        <w:fldChar w:fldCharType="begin"/>
      </w:r>
      <w:r w:rsidRPr="0089182E">
        <w:rPr>
          <w:color w:val="000000" w:themeColor="text1"/>
          <w:lang w:val="es-MX"/>
        </w:rPr>
        <w:instrText xml:space="preserve"> SEQ Table \* ARABIC </w:instrText>
      </w:r>
      <w:r w:rsidRPr="0089182E">
        <w:rPr>
          <w:color w:val="000000" w:themeColor="text1"/>
        </w:rPr>
        <w:fldChar w:fldCharType="separate"/>
      </w:r>
      <w:r w:rsidR="00F177F7" w:rsidRPr="0089182E">
        <w:rPr>
          <w:noProof/>
          <w:color w:val="000000" w:themeColor="text1"/>
          <w:lang w:val="es-MX"/>
        </w:rPr>
        <w:t>6</w:t>
      </w:r>
      <w:r w:rsidRPr="0089182E">
        <w:rPr>
          <w:color w:val="000000" w:themeColor="text1"/>
        </w:rPr>
        <w:fldChar w:fldCharType="end"/>
      </w:r>
      <w:r w:rsidRPr="0089182E">
        <w:rPr>
          <w:color w:val="000000" w:themeColor="text1"/>
          <w:lang w:val="es-MX"/>
        </w:rPr>
        <w:t xml:space="preserve"> </w:t>
      </w:r>
      <w:r w:rsidRPr="0089182E">
        <w:rPr>
          <w:color w:val="000000" w:themeColor="text1"/>
          <w:lang w:val="es-MX"/>
        </w:rPr>
        <w:tab/>
        <w:t>Requisitos funcionales del sistema</w:t>
      </w:r>
      <w:bookmarkEnd w:id="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936"/>
        <w:gridCol w:w="3168"/>
        <w:gridCol w:w="1800"/>
        <w:gridCol w:w="3312"/>
      </w:tblGrid>
      <w:tr w:rsidR="009F74C2" w14:paraId="0F965763" w14:textId="77777777">
        <w:trPr>
          <w:cantSplit/>
          <w:tblHeader/>
          <w:jc w:val="center"/>
        </w:trPr>
        <w:tc>
          <w:tcPr>
            <w:tcW w:w="936" w:type="dxa"/>
            <w:shd w:val="clear" w:color="auto" w:fill="E7E6E6"/>
            <w:tcMar>
              <w:top w:w="80" w:type="dxa"/>
              <w:left w:w="90" w:type="dxa"/>
              <w:bottom w:w="80" w:type="dxa"/>
              <w:right w:w="90" w:type="dxa"/>
            </w:tcMar>
            <w:vAlign w:val="center"/>
          </w:tcPr>
          <w:p w14:paraId="63EB9D30" w14:textId="77777777" w:rsidR="009F74C2" w:rsidRDefault="00000000">
            <w:pPr>
              <w:spacing w:line="240" w:lineRule="auto"/>
            </w:pPr>
            <w:r>
              <w:rPr>
                <w:b/>
                <w:sz w:val="17"/>
              </w:rPr>
              <w:t>ID</w:t>
            </w:r>
          </w:p>
        </w:tc>
        <w:tc>
          <w:tcPr>
            <w:tcW w:w="3168" w:type="dxa"/>
            <w:shd w:val="clear" w:color="auto" w:fill="E7E6E6"/>
            <w:tcMar>
              <w:top w:w="80" w:type="dxa"/>
              <w:left w:w="90" w:type="dxa"/>
              <w:bottom w:w="80" w:type="dxa"/>
              <w:right w:w="90" w:type="dxa"/>
            </w:tcMar>
            <w:vAlign w:val="center"/>
          </w:tcPr>
          <w:p w14:paraId="60FA1998" w14:textId="77777777" w:rsidR="009F74C2" w:rsidRDefault="00000000">
            <w:pPr>
              <w:spacing w:line="240" w:lineRule="auto"/>
            </w:pPr>
            <w:r>
              <w:rPr>
                <w:b/>
                <w:sz w:val="17"/>
              </w:rPr>
              <w:t>Requisito</w:t>
            </w:r>
          </w:p>
        </w:tc>
        <w:tc>
          <w:tcPr>
            <w:tcW w:w="1800" w:type="dxa"/>
            <w:shd w:val="clear" w:color="auto" w:fill="E7E6E6"/>
            <w:tcMar>
              <w:top w:w="80" w:type="dxa"/>
              <w:left w:w="90" w:type="dxa"/>
              <w:bottom w:w="80" w:type="dxa"/>
              <w:right w:w="90" w:type="dxa"/>
            </w:tcMar>
            <w:vAlign w:val="center"/>
          </w:tcPr>
          <w:p w14:paraId="75B4D048" w14:textId="77777777" w:rsidR="009F74C2" w:rsidRDefault="00000000">
            <w:pPr>
              <w:spacing w:line="240" w:lineRule="auto"/>
            </w:pPr>
            <w:r>
              <w:rPr>
                <w:b/>
                <w:sz w:val="17"/>
              </w:rPr>
              <w:t>Estado</w:t>
            </w:r>
          </w:p>
        </w:tc>
        <w:tc>
          <w:tcPr>
            <w:tcW w:w="3312" w:type="dxa"/>
            <w:shd w:val="clear" w:color="auto" w:fill="E7E6E6"/>
            <w:tcMar>
              <w:top w:w="80" w:type="dxa"/>
              <w:left w:w="90" w:type="dxa"/>
              <w:bottom w:w="80" w:type="dxa"/>
              <w:right w:w="90" w:type="dxa"/>
            </w:tcMar>
            <w:vAlign w:val="center"/>
          </w:tcPr>
          <w:p w14:paraId="34A741DC" w14:textId="77777777" w:rsidR="009F74C2" w:rsidRDefault="00000000">
            <w:pPr>
              <w:spacing w:line="240" w:lineRule="auto"/>
            </w:pPr>
            <w:r>
              <w:rPr>
                <w:b/>
                <w:sz w:val="17"/>
              </w:rPr>
              <w:t>Criterio de aceptación</w:t>
            </w:r>
          </w:p>
        </w:tc>
      </w:tr>
      <w:tr w:rsidR="009F74C2" w:rsidRPr="00467FC9" w14:paraId="53E028B9" w14:textId="77777777">
        <w:trPr>
          <w:cantSplit/>
          <w:jc w:val="center"/>
        </w:trPr>
        <w:tc>
          <w:tcPr>
            <w:tcW w:w="936" w:type="dxa"/>
            <w:tcMar>
              <w:top w:w="80" w:type="dxa"/>
              <w:left w:w="90" w:type="dxa"/>
              <w:bottom w:w="80" w:type="dxa"/>
              <w:right w:w="90" w:type="dxa"/>
            </w:tcMar>
          </w:tcPr>
          <w:p w14:paraId="15A328DD" w14:textId="77777777" w:rsidR="009F74C2" w:rsidRDefault="00000000">
            <w:pPr>
              <w:spacing w:line="240" w:lineRule="auto"/>
            </w:pPr>
            <w:r>
              <w:rPr>
                <w:sz w:val="17"/>
              </w:rPr>
              <w:t>RF-01</w:t>
            </w:r>
          </w:p>
        </w:tc>
        <w:tc>
          <w:tcPr>
            <w:tcW w:w="3168" w:type="dxa"/>
            <w:tcMar>
              <w:top w:w="80" w:type="dxa"/>
              <w:left w:w="90" w:type="dxa"/>
              <w:bottom w:w="80" w:type="dxa"/>
              <w:right w:w="90" w:type="dxa"/>
            </w:tcMar>
          </w:tcPr>
          <w:p w14:paraId="2F636D18" w14:textId="77777777" w:rsidR="009F74C2" w:rsidRPr="00467FC9" w:rsidRDefault="00000000">
            <w:pPr>
              <w:spacing w:line="240" w:lineRule="auto"/>
              <w:rPr>
                <w:lang w:val="es-MX"/>
              </w:rPr>
            </w:pPr>
            <w:r w:rsidRPr="00467FC9">
              <w:rPr>
                <w:sz w:val="17"/>
                <w:lang w:val="es-MX"/>
              </w:rPr>
              <w:t>Mostrar inicio y navegación por secciones</w:t>
            </w:r>
          </w:p>
        </w:tc>
        <w:tc>
          <w:tcPr>
            <w:tcW w:w="1800" w:type="dxa"/>
            <w:tcMar>
              <w:top w:w="80" w:type="dxa"/>
              <w:left w:w="90" w:type="dxa"/>
              <w:bottom w:w="80" w:type="dxa"/>
              <w:right w:w="90" w:type="dxa"/>
            </w:tcMar>
          </w:tcPr>
          <w:p w14:paraId="145CFE26" w14:textId="77777777" w:rsidR="009F74C2" w:rsidRDefault="00000000">
            <w:pPr>
              <w:spacing w:line="240" w:lineRule="auto"/>
            </w:pPr>
            <w:proofErr w:type="spellStart"/>
            <w:r>
              <w:rPr>
                <w:sz w:val="17"/>
              </w:rPr>
              <w:t>Implementado</w:t>
            </w:r>
            <w:proofErr w:type="spellEnd"/>
          </w:p>
        </w:tc>
        <w:tc>
          <w:tcPr>
            <w:tcW w:w="3312" w:type="dxa"/>
            <w:tcMar>
              <w:top w:w="80" w:type="dxa"/>
              <w:left w:w="90" w:type="dxa"/>
              <w:bottom w:w="80" w:type="dxa"/>
              <w:right w:w="90" w:type="dxa"/>
            </w:tcMar>
          </w:tcPr>
          <w:p w14:paraId="4E8EB5C5" w14:textId="77777777" w:rsidR="009F74C2" w:rsidRPr="00467FC9" w:rsidRDefault="00000000">
            <w:pPr>
              <w:spacing w:line="240" w:lineRule="auto"/>
              <w:rPr>
                <w:lang w:val="es-MX"/>
              </w:rPr>
            </w:pPr>
            <w:r w:rsidRPr="00467FC9">
              <w:rPr>
                <w:sz w:val="17"/>
                <w:lang w:val="es-MX"/>
              </w:rPr>
              <w:t xml:space="preserve">La carga debe mostrar encabezado, </w:t>
            </w:r>
            <w:proofErr w:type="spellStart"/>
            <w:r w:rsidRPr="00467FC9">
              <w:rPr>
                <w:sz w:val="17"/>
                <w:lang w:val="es-MX"/>
              </w:rPr>
              <w:t>hero</w:t>
            </w:r>
            <w:proofErr w:type="spellEnd"/>
            <w:r w:rsidRPr="00467FC9">
              <w:rPr>
                <w:sz w:val="17"/>
                <w:lang w:val="es-MX"/>
              </w:rPr>
              <w:t xml:space="preserve"> y enlaces internos.</w:t>
            </w:r>
          </w:p>
        </w:tc>
      </w:tr>
      <w:tr w:rsidR="009F74C2" w14:paraId="6EAD57E6" w14:textId="77777777">
        <w:trPr>
          <w:cantSplit/>
          <w:jc w:val="center"/>
        </w:trPr>
        <w:tc>
          <w:tcPr>
            <w:tcW w:w="936" w:type="dxa"/>
            <w:tcMar>
              <w:top w:w="80" w:type="dxa"/>
              <w:left w:w="90" w:type="dxa"/>
              <w:bottom w:w="80" w:type="dxa"/>
              <w:right w:w="90" w:type="dxa"/>
            </w:tcMar>
          </w:tcPr>
          <w:p w14:paraId="59871919" w14:textId="77777777" w:rsidR="009F74C2" w:rsidRDefault="00000000">
            <w:pPr>
              <w:spacing w:line="240" w:lineRule="auto"/>
            </w:pPr>
            <w:r>
              <w:rPr>
                <w:sz w:val="17"/>
              </w:rPr>
              <w:t>RF-02</w:t>
            </w:r>
          </w:p>
        </w:tc>
        <w:tc>
          <w:tcPr>
            <w:tcW w:w="3168" w:type="dxa"/>
            <w:tcMar>
              <w:top w:w="80" w:type="dxa"/>
              <w:left w:w="90" w:type="dxa"/>
              <w:bottom w:w="80" w:type="dxa"/>
              <w:right w:w="90" w:type="dxa"/>
            </w:tcMar>
          </w:tcPr>
          <w:p w14:paraId="2EDAB065" w14:textId="77777777" w:rsidR="009F74C2" w:rsidRDefault="00000000">
            <w:pPr>
              <w:spacing w:line="240" w:lineRule="auto"/>
            </w:pPr>
            <w:r>
              <w:rPr>
                <w:sz w:val="17"/>
              </w:rPr>
              <w:t>Mostrar más vendidos</w:t>
            </w:r>
          </w:p>
        </w:tc>
        <w:tc>
          <w:tcPr>
            <w:tcW w:w="1800" w:type="dxa"/>
            <w:tcMar>
              <w:top w:w="80" w:type="dxa"/>
              <w:left w:w="90" w:type="dxa"/>
              <w:bottom w:w="80" w:type="dxa"/>
              <w:right w:w="90" w:type="dxa"/>
            </w:tcMar>
          </w:tcPr>
          <w:p w14:paraId="16ADE424" w14:textId="77777777" w:rsidR="009F74C2" w:rsidRDefault="00000000">
            <w:pPr>
              <w:spacing w:line="240" w:lineRule="auto"/>
            </w:pPr>
            <w:r>
              <w:rPr>
                <w:sz w:val="17"/>
              </w:rPr>
              <w:t>Implementado</w:t>
            </w:r>
          </w:p>
        </w:tc>
        <w:tc>
          <w:tcPr>
            <w:tcW w:w="3312" w:type="dxa"/>
            <w:tcMar>
              <w:top w:w="80" w:type="dxa"/>
              <w:left w:w="90" w:type="dxa"/>
              <w:bottom w:w="80" w:type="dxa"/>
              <w:right w:w="90" w:type="dxa"/>
            </w:tcMar>
          </w:tcPr>
          <w:p w14:paraId="2815FD90" w14:textId="77777777" w:rsidR="009F74C2" w:rsidRDefault="00000000">
            <w:pPr>
              <w:spacing w:line="240" w:lineRule="auto"/>
            </w:pPr>
            <w:r>
              <w:rPr>
                <w:sz w:val="17"/>
              </w:rPr>
              <w:t>Debe renderizar 8 productos destacados.</w:t>
            </w:r>
          </w:p>
        </w:tc>
      </w:tr>
      <w:tr w:rsidR="009F74C2" w14:paraId="1756E52D" w14:textId="77777777">
        <w:trPr>
          <w:cantSplit/>
          <w:jc w:val="center"/>
        </w:trPr>
        <w:tc>
          <w:tcPr>
            <w:tcW w:w="936" w:type="dxa"/>
            <w:tcMar>
              <w:top w:w="80" w:type="dxa"/>
              <w:left w:w="90" w:type="dxa"/>
              <w:bottom w:w="80" w:type="dxa"/>
              <w:right w:w="90" w:type="dxa"/>
            </w:tcMar>
          </w:tcPr>
          <w:p w14:paraId="0B12038D" w14:textId="77777777" w:rsidR="009F74C2" w:rsidRDefault="00000000">
            <w:pPr>
              <w:spacing w:line="240" w:lineRule="auto"/>
            </w:pPr>
            <w:r>
              <w:rPr>
                <w:sz w:val="17"/>
              </w:rPr>
              <w:t>RF-03</w:t>
            </w:r>
          </w:p>
        </w:tc>
        <w:tc>
          <w:tcPr>
            <w:tcW w:w="3168" w:type="dxa"/>
            <w:tcMar>
              <w:top w:w="80" w:type="dxa"/>
              <w:left w:w="90" w:type="dxa"/>
              <w:bottom w:w="80" w:type="dxa"/>
              <w:right w:w="90" w:type="dxa"/>
            </w:tcMar>
          </w:tcPr>
          <w:p w14:paraId="4D1EE867" w14:textId="77777777" w:rsidR="009F74C2" w:rsidRDefault="00000000">
            <w:pPr>
              <w:spacing w:line="240" w:lineRule="auto"/>
            </w:pPr>
            <w:r>
              <w:rPr>
                <w:sz w:val="17"/>
              </w:rPr>
              <w:t>Mostrar recomendaciones</w:t>
            </w:r>
          </w:p>
        </w:tc>
        <w:tc>
          <w:tcPr>
            <w:tcW w:w="1800" w:type="dxa"/>
            <w:tcMar>
              <w:top w:w="80" w:type="dxa"/>
              <w:left w:w="90" w:type="dxa"/>
              <w:bottom w:w="80" w:type="dxa"/>
              <w:right w:w="90" w:type="dxa"/>
            </w:tcMar>
          </w:tcPr>
          <w:p w14:paraId="35C68964" w14:textId="77777777" w:rsidR="009F74C2" w:rsidRDefault="00000000">
            <w:pPr>
              <w:spacing w:line="240" w:lineRule="auto"/>
            </w:pPr>
            <w:r>
              <w:rPr>
                <w:sz w:val="17"/>
              </w:rPr>
              <w:t>Implementado</w:t>
            </w:r>
          </w:p>
        </w:tc>
        <w:tc>
          <w:tcPr>
            <w:tcW w:w="3312" w:type="dxa"/>
            <w:tcMar>
              <w:top w:w="80" w:type="dxa"/>
              <w:left w:w="90" w:type="dxa"/>
              <w:bottom w:w="80" w:type="dxa"/>
              <w:right w:w="90" w:type="dxa"/>
            </w:tcMar>
          </w:tcPr>
          <w:p w14:paraId="1C91903B" w14:textId="77777777" w:rsidR="009F74C2" w:rsidRDefault="00000000">
            <w:pPr>
              <w:spacing w:line="240" w:lineRule="auto"/>
            </w:pPr>
            <w:r>
              <w:rPr>
                <w:sz w:val="17"/>
              </w:rPr>
              <w:t>Debe renderizar 8 recomendaciones.</w:t>
            </w:r>
          </w:p>
        </w:tc>
      </w:tr>
      <w:tr w:rsidR="009F74C2" w:rsidRPr="00467FC9" w14:paraId="502C5CAD" w14:textId="77777777">
        <w:trPr>
          <w:cantSplit/>
          <w:jc w:val="center"/>
        </w:trPr>
        <w:tc>
          <w:tcPr>
            <w:tcW w:w="936" w:type="dxa"/>
            <w:tcMar>
              <w:top w:w="80" w:type="dxa"/>
              <w:left w:w="90" w:type="dxa"/>
              <w:bottom w:w="80" w:type="dxa"/>
              <w:right w:w="90" w:type="dxa"/>
            </w:tcMar>
          </w:tcPr>
          <w:p w14:paraId="7BA2BC98" w14:textId="77777777" w:rsidR="009F74C2" w:rsidRDefault="00000000">
            <w:pPr>
              <w:spacing w:line="240" w:lineRule="auto"/>
            </w:pPr>
            <w:r>
              <w:rPr>
                <w:sz w:val="17"/>
              </w:rPr>
              <w:t>RF-04</w:t>
            </w:r>
          </w:p>
        </w:tc>
        <w:tc>
          <w:tcPr>
            <w:tcW w:w="3168" w:type="dxa"/>
            <w:tcMar>
              <w:top w:w="80" w:type="dxa"/>
              <w:left w:w="90" w:type="dxa"/>
              <w:bottom w:w="80" w:type="dxa"/>
              <w:right w:w="90" w:type="dxa"/>
            </w:tcMar>
          </w:tcPr>
          <w:p w14:paraId="2D2A1DD6" w14:textId="77777777" w:rsidR="009F74C2" w:rsidRDefault="00000000">
            <w:pPr>
              <w:spacing w:line="240" w:lineRule="auto"/>
            </w:pPr>
            <w:r>
              <w:rPr>
                <w:sz w:val="17"/>
              </w:rPr>
              <w:t>Mostrar catálogo general</w:t>
            </w:r>
          </w:p>
        </w:tc>
        <w:tc>
          <w:tcPr>
            <w:tcW w:w="1800" w:type="dxa"/>
            <w:tcMar>
              <w:top w:w="80" w:type="dxa"/>
              <w:left w:w="90" w:type="dxa"/>
              <w:bottom w:w="80" w:type="dxa"/>
              <w:right w:w="90" w:type="dxa"/>
            </w:tcMar>
          </w:tcPr>
          <w:p w14:paraId="43C77614" w14:textId="77777777" w:rsidR="009F74C2" w:rsidRDefault="00000000">
            <w:pPr>
              <w:spacing w:line="240" w:lineRule="auto"/>
            </w:pPr>
            <w:r>
              <w:rPr>
                <w:sz w:val="17"/>
              </w:rPr>
              <w:t>Implementado</w:t>
            </w:r>
          </w:p>
        </w:tc>
        <w:tc>
          <w:tcPr>
            <w:tcW w:w="3312" w:type="dxa"/>
            <w:tcMar>
              <w:top w:w="80" w:type="dxa"/>
              <w:left w:w="90" w:type="dxa"/>
              <w:bottom w:w="80" w:type="dxa"/>
              <w:right w:w="90" w:type="dxa"/>
            </w:tcMar>
          </w:tcPr>
          <w:p w14:paraId="5609C737" w14:textId="77777777" w:rsidR="009F74C2" w:rsidRPr="00467FC9" w:rsidRDefault="00000000">
            <w:pPr>
              <w:spacing w:line="240" w:lineRule="auto"/>
              <w:rPr>
                <w:lang w:val="es-MX"/>
              </w:rPr>
            </w:pPr>
            <w:r w:rsidRPr="00467FC9">
              <w:rPr>
                <w:sz w:val="17"/>
                <w:lang w:val="es-MX"/>
              </w:rPr>
              <w:t>Debe mostrar los productos disponibles sin error JS.</w:t>
            </w:r>
          </w:p>
        </w:tc>
      </w:tr>
      <w:tr w:rsidR="009F74C2" w:rsidRPr="00467FC9" w14:paraId="7B003B16" w14:textId="77777777">
        <w:trPr>
          <w:cantSplit/>
          <w:jc w:val="center"/>
        </w:trPr>
        <w:tc>
          <w:tcPr>
            <w:tcW w:w="936" w:type="dxa"/>
            <w:tcMar>
              <w:top w:w="80" w:type="dxa"/>
              <w:left w:w="90" w:type="dxa"/>
              <w:bottom w:w="80" w:type="dxa"/>
              <w:right w:w="90" w:type="dxa"/>
            </w:tcMar>
          </w:tcPr>
          <w:p w14:paraId="50EC2E91" w14:textId="77777777" w:rsidR="009F74C2" w:rsidRDefault="00000000">
            <w:pPr>
              <w:spacing w:line="240" w:lineRule="auto"/>
            </w:pPr>
            <w:r>
              <w:rPr>
                <w:sz w:val="17"/>
              </w:rPr>
              <w:t>RF-05</w:t>
            </w:r>
          </w:p>
        </w:tc>
        <w:tc>
          <w:tcPr>
            <w:tcW w:w="3168" w:type="dxa"/>
            <w:tcMar>
              <w:top w:w="80" w:type="dxa"/>
              <w:left w:w="90" w:type="dxa"/>
              <w:bottom w:w="80" w:type="dxa"/>
              <w:right w:w="90" w:type="dxa"/>
            </w:tcMar>
          </w:tcPr>
          <w:p w14:paraId="0FC342BA" w14:textId="77777777" w:rsidR="009F74C2" w:rsidRDefault="00000000">
            <w:pPr>
              <w:spacing w:line="240" w:lineRule="auto"/>
            </w:pPr>
            <w:r>
              <w:rPr>
                <w:sz w:val="17"/>
              </w:rPr>
              <w:t>Buscar productos</w:t>
            </w:r>
          </w:p>
        </w:tc>
        <w:tc>
          <w:tcPr>
            <w:tcW w:w="1800" w:type="dxa"/>
            <w:tcMar>
              <w:top w:w="80" w:type="dxa"/>
              <w:left w:w="90" w:type="dxa"/>
              <w:bottom w:w="80" w:type="dxa"/>
              <w:right w:w="90" w:type="dxa"/>
            </w:tcMar>
          </w:tcPr>
          <w:p w14:paraId="50E38913" w14:textId="77777777" w:rsidR="009F74C2" w:rsidRDefault="00000000">
            <w:pPr>
              <w:spacing w:line="240" w:lineRule="auto"/>
            </w:pPr>
            <w:r>
              <w:rPr>
                <w:sz w:val="17"/>
              </w:rPr>
              <w:t>Implementado</w:t>
            </w:r>
          </w:p>
        </w:tc>
        <w:tc>
          <w:tcPr>
            <w:tcW w:w="3312" w:type="dxa"/>
            <w:tcMar>
              <w:top w:w="80" w:type="dxa"/>
              <w:left w:w="90" w:type="dxa"/>
              <w:bottom w:w="80" w:type="dxa"/>
              <w:right w:w="90" w:type="dxa"/>
            </w:tcMar>
          </w:tcPr>
          <w:p w14:paraId="440E7DE3" w14:textId="77777777" w:rsidR="009F74C2" w:rsidRPr="00467FC9" w:rsidRDefault="00000000">
            <w:pPr>
              <w:spacing w:line="240" w:lineRule="auto"/>
              <w:rPr>
                <w:lang w:val="es-MX"/>
              </w:rPr>
            </w:pPr>
            <w:r w:rsidRPr="00467FC9">
              <w:rPr>
                <w:sz w:val="17"/>
                <w:lang w:val="es-MX"/>
              </w:rPr>
              <w:t>Al escribir un término, solo permanecen coincidencias de nombre/</w:t>
            </w:r>
            <w:proofErr w:type="spellStart"/>
            <w:r w:rsidRPr="00467FC9">
              <w:rPr>
                <w:sz w:val="17"/>
                <w:lang w:val="es-MX"/>
              </w:rPr>
              <w:t>descripcion</w:t>
            </w:r>
            <w:proofErr w:type="spellEnd"/>
            <w:r w:rsidRPr="00467FC9">
              <w:rPr>
                <w:sz w:val="17"/>
                <w:lang w:val="es-MX"/>
              </w:rPr>
              <w:t>.</w:t>
            </w:r>
          </w:p>
        </w:tc>
      </w:tr>
      <w:tr w:rsidR="009F74C2" w:rsidRPr="00467FC9" w14:paraId="202EF6AC" w14:textId="77777777">
        <w:trPr>
          <w:cantSplit/>
          <w:jc w:val="center"/>
        </w:trPr>
        <w:tc>
          <w:tcPr>
            <w:tcW w:w="936" w:type="dxa"/>
            <w:tcMar>
              <w:top w:w="80" w:type="dxa"/>
              <w:left w:w="90" w:type="dxa"/>
              <w:bottom w:w="80" w:type="dxa"/>
              <w:right w:w="90" w:type="dxa"/>
            </w:tcMar>
          </w:tcPr>
          <w:p w14:paraId="52E7C216" w14:textId="77777777" w:rsidR="009F74C2" w:rsidRDefault="00000000">
            <w:pPr>
              <w:spacing w:line="240" w:lineRule="auto"/>
            </w:pPr>
            <w:r>
              <w:rPr>
                <w:sz w:val="17"/>
              </w:rPr>
              <w:t>RF-06</w:t>
            </w:r>
          </w:p>
        </w:tc>
        <w:tc>
          <w:tcPr>
            <w:tcW w:w="3168" w:type="dxa"/>
            <w:tcMar>
              <w:top w:w="80" w:type="dxa"/>
              <w:left w:w="90" w:type="dxa"/>
              <w:bottom w:w="80" w:type="dxa"/>
              <w:right w:w="90" w:type="dxa"/>
            </w:tcMar>
          </w:tcPr>
          <w:p w14:paraId="200DB304" w14:textId="77777777" w:rsidR="009F74C2" w:rsidRDefault="00000000">
            <w:pPr>
              <w:spacing w:line="240" w:lineRule="auto"/>
            </w:pPr>
            <w:r>
              <w:rPr>
                <w:sz w:val="17"/>
              </w:rPr>
              <w:t>Gestionar lista de deseos</w:t>
            </w:r>
          </w:p>
        </w:tc>
        <w:tc>
          <w:tcPr>
            <w:tcW w:w="1800" w:type="dxa"/>
            <w:tcMar>
              <w:top w:w="80" w:type="dxa"/>
              <w:left w:w="90" w:type="dxa"/>
              <w:bottom w:w="80" w:type="dxa"/>
              <w:right w:w="90" w:type="dxa"/>
            </w:tcMar>
          </w:tcPr>
          <w:p w14:paraId="48995EF1" w14:textId="77777777" w:rsidR="009F74C2" w:rsidRDefault="00000000">
            <w:pPr>
              <w:spacing w:line="240" w:lineRule="auto"/>
            </w:pPr>
            <w:r>
              <w:rPr>
                <w:sz w:val="17"/>
              </w:rPr>
              <w:t>Implementado parcial</w:t>
            </w:r>
          </w:p>
        </w:tc>
        <w:tc>
          <w:tcPr>
            <w:tcW w:w="3312" w:type="dxa"/>
            <w:tcMar>
              <w:top w:w="80" w:type="dxa"/>
              <w:left w:w="90" w:type="dxa"/>
              <w:bottom w:w="80" w:type="dxa"/>
              <w:right w:w="90" w:type="dxa"/>
            </w:tcMar>
          </w:tcPr>
          <w:p w14:paraId="3EDC301F" w14:textId="77777777" w:rsidR="009F74C2" w:rsidRPr="00467FC9" w:rsidRDefault="00000000">
            <w:pPr>
              <w:spacing w:line="240" w:lineRule="auto"/>
              <w:rPr>
                <w:lang w:val="es-MX"/>
              </w:rPr>
            </w:pPr>
            <w:r w:rsidRPr="00467FC9">
              <w:rPr>
                <w:sz w:val="17"/>
                <w:lang w:val="es-MX"/>
              </w:rPr>
              <w:t>Agregar/quitar y evitar duplicados.</w:t>
            </w:r>
          </w:p>
        </w:tc>
      </w:tr>
      <w:tr w:rsidR="009F74C2" w:rsidRPr="00467FC9" w14:paraId="4E6ACDA0" w14:textId="77777777">
        <w:trPr>
          <w:cantSplit/>
          <w:jc w:val="center"/>
        </w:trPr>
        <w:tc>
          <w:tcPr>
            <w:tcW w:w="936" w:type="dxa"/>
            <w:tcMar>
              <w:top w:w="80" w:type="dxa"/>
              <w:left w:w="90" w:type="dxa"/>
              <w:bottom w:w="80" w:type="dxa"/>
              <w:right w:w="90" w:type="dxa"/>
            </w:tcMar>
          </w:tcPr>
          <w:p w14:paraId="44B9DD0E" w14:textId="77777777" w:rsidR="009F74C2" w:rsidRDefault="00000000">
            <w:pPr>
              <w:spacing w:line="240" w:lineRule="auto"/>
            </w:pPr>
            <w:r>
              <w:rPr>
                <w:sz w:val="17"/>
              </w:rPr>
              <w:t>RF-07</w:t>
            </w:r>
          </w:p>
        </w:tc>
        <w:tc>
          <w:tcPr>
            <w:tcW w:w="3168" w:type="dxa"/>
            <w:tcMar>
              <w:top w:w="80" w:type="dxa"/>
              <w:left w:w="90" w:type="dxa"/>
              <w:bottom w:w="80" w:type="dxa"/>
              <w:right w:w="90" w:type="dxa"/>
            </w:tcMar>
          </w:tcPr>
          <w:p w14:paraId="2962413F" w14:textId="77777777" w:rsidR="009F74C2" w:rsidRDefault="00000000">
            <w:pPr>
              <w:spacing w:line="240" w:lineRule="auto"/>
            </w:pPr>
            <w:r>
              <w:rPr>
                <w:sz w:val="17"/>
              </w:rPr>
              <w:t>Registrar usuario</w:t>
            </w:r>
          </w:p>
        </w:tc>
        <w:tc>
          <w:tcPr>
            <w:tcW w:w="1800" w:type="dxa"/>
            <w:tcMar>
              <w:top w:w="80" w:type="dxa"/>
              <w:left w:w="90" w:type="dxa"/>
              <w:bottom w:w="80" w:type="dxa"/>
              <w:right w:w="90" w:type="dxa"/>
            </w:tcMar>
          </w:tcPr>
          <w:p w14:paraId="396DDB97" w14:textId="77777777" w:rsidR="009F74C2" w:rsidRDefault="00000000">
            <w:pPr>
              <w:spacing w:line="240" w:lineRule="auto"/>
            </w:pPr>
            <w:r>
              <w:rPr>
                <w:sz w:val="17"/>
              </w:rPr>
              <w:t>Implementado académico</w:t>
            </w:r>
          </w:p>
        </w:tc>
        <w:tc>
          <w:tcPr>
            <w:tcW w:w="3312" w:type="dxa"/>
            <w:tcMar>
              <w:top w:w="80" w:type="dxa"/>
              <w:left w:w="90" w:type="dxa"/>
              <w:bottom w:w="80" w:type="dxa"/>
              <w:right w:w="90" w:type="dxa"/>
            </w:tcMar>
          </w:tcPr>
          <w:p w14:paraId="468DF131" w14:textId="77777777" w:rsidR="009F74C2" w:rsidRPr="00467FC9" w:rsidRDefault="00000000">
            <w:pPr>
              <w:spacing w:line="240" w:lineRule="auto"/>
              <w:rPr>
                <w:lang w:val="es-MX"/>
              </w:rPr>
            </w:pPr>
            <w:r w:rsidRPr="00467FC9">
              <w:rPr>
                <w:sz w:val="17"/>
                <w:lang w:val="es-MX"/>
              </w:rPr>
              <w:t>Nombre, correo y contraseña coincidente crean cuenta local.</w:t>
            </w:r>
          </w:p>
        </w:tc>
      </w:tr>
      <w:tr w:rsidR="009F74C2" w:rsidRPr="00467FC9" w14:paraId="0FD19204" w14:textId="77777777">
        <w:trPr>
          <w:cantSplit/>
          <w:jc w:val="center"/>
        </w:trPr>
        <w:tc>
          <w:tcPr>
            <w:tcW w:w="936" w:type="dxa"/>
            <w:tcMar>
              <w:top w:w="80" w:type="dxa"/>
              <w:left w:w="90" w:type="dxa"/>
              <w:bottom w:w="80" w:type="dxa"/>
              <w:right w:w="90" w:type="dxa"/>
            </w:tcMar>
          </w:tcPr>
          <w:p w14:paraId="725F5162" w14:textId="77777777" w:rsidR="009F74C2" w:rsidRDefault="00000000">
            <w:pPr>
              <w:spacing w:line="240" w:lineRule="auto"/>
            </w:pPr>
            <w:r>
              <w:rPr>
                <w:sz w:val="17"/>
              </w:rPr>
              <w:t>RF-08</w:t>
            </w:r>
          </w:p>
        </w:tc>
        <w:tc>
          <w:tcPr>
            <w:tcW w:w="3168" w:type="dxa"/>
            <w:tcMar>
              <w:top w:w="80" w:type="dxa"/>
              <w:left w:w="90" w:type="dxa"/>
              <w:bottom w:w="80" w:type="dxa"/>
              <w:right w:w="90" w:type="dxa"/>
            </w:tcMar>
          </w:tcPr>
          <w:p w14:paraId="4DC209C6" w14:textId="77777777" w:rsidR="009F74C2" w:rsidRDefault="00000000">
            <w:pPr>
              <w:spacing w:line="240" w:lineRule="auto"/>
            </w:pPr>
            <w:r>
              <w:rPr>
                <w:sz w:val="17"/>
              </w:rPr>
              <w:t>Iniciar y cerrar sesión</w:t>
            </w:r>
          </w:p>
        </w:tc>
        <w:tc>
          <w:tcPr>
            <w:tcW w:w="1800" w:type="dxa"/>
            <w:tcMar>
              <w:top w:w="80" w:type="dxa"/>
              <w:left w:w="90" w:type="dxa"/>
              <w:bottom w:w="80" w:type="dxa"/>
              <w:right w:w="90" w:type="dxa"/>
            </w:tcMar>
          </w:tcPr>
          <w:p w14:paraId="27FDBD6F" w14:textId="77777777" w:rsidR="009F74C2" w:rsidRDefault="00000000">
            <w:pPr>
              <w:spacing w:line="240" w:lineRule="auto"/>
            </w:pPr>
            <w:r>
              <w:rPr>
                <w:sz w:val="17"/>
              </w:rPr>
              <w:t>Implementado académico</w:t>
            </w:r>
          </w:p>
        </w:tc>
        <w:tc>
          <w:tcPr>
            <w:tcW w:w="3312" w:type="dxa"/>
            <w:tcMar>
              <w:top w:w="80" w:type="dxa"/>
              <w:left w:w="90" w:type="dxa"/>
              <w:bottom w:w="80" w:type="dxa"/>
              <w:right w:w="90" w:type="dxa"/>
            </w:tcMar>
          </w:tcPr>
          <w:p w14:paraId="4C591042" w14:textId="77777777" w:rsidR="009F74C2" w:rsidRPr="00467FC9" w:rsidRDefault="00000000">
            <w:pPr>
              <w:spacing w:line="240" w:lineRule="auto"/>
              <w:rPr>
                <w:lang w:val="es-MX"/>
              </w:rPr>
            </w:pPr>
            <w:r w:rsidRPr="00467FC9">
              <w:rPr>
                <w:sz w:val="17"/>
                <w:lang w:val="es-MX"/>
              </w:rPr>
              <w:t xml:space="preserve">Credenciales válidas crean sesión; </w:t>
            </w:r>
            <w:proofErr w:type="spellStart"/>
            <w:r w:rsidRPr="00467FC9">
              <w:rPr>
                <w:sz w:val="17"/>
                <w:lang w:val="es-MX"/>
              </w:rPr>
              <w:t>logout</w:t>
            </w:r>
            <w:proofErr w:type="spellEnd"/>
            <w:r w:rsidRPr="00467FC9">
              <w:rPr>
                <w:sz w:val="17"/>
                <w:lang w:val="es-MX"/>
              </w:rPr>
              <w:t xml:space="preserve"> la elimina y </w:t>
            </w:r>
            <w:proofErr w:type="gramStart"/>
            <w:r w:rsidRPr="00467FC9">
              <w:rPr>
                <w:sz w:val="17"/>
                <w:lang w:val="es-MX"/>
              </w:rPr>
              <w:t>vacía carrito</w:t>
            </w:r>
            <w:proofErr w:type="gramEnd"/>
            <w:r w:rsidRPr="00467FC9">
              <w:rPr>
                <w:sz w:val="17"/>
                <w:lang w:val="es-MX"/>
              </w:rPr>
              <w:t>.</w:t>
            </w:r>
          </w:p>
        </w:tc>
      </w:tr>
      <w:tr w:rsidR="009F74C2" w:rsidRPr="00467FC9" w14:paraId="2037A804" w14:textId="77777777">
        <w:trPr>
          <w:cantSplit/>
          <w:jc w:val="center"/>
        </w:trPr>
        <w:tc>
          <w:tcPr>
            <w:tcW w:w="936" w:type="dxa"/>
            <w:tcMar>
              <w:top w:w="80" w:type="dxa"/>
              <w:left w:w="90" w:type="dxa"/>
              <w:bottom w:w="80" w:type="dxa"/>
              <w:right w:w="90" w:type="dxa"/>
            </w:tcMar>
          </w:tcPr>
          <w:p w14:paraId="75DB555A" w14:textId="77777777" w:rsidR="009F74C2" w:rsidRDefault="00000000">
            <w:pPr>
              <w:spacing w:line="240" w:lineRule="auto"/>
            </w:pPr>
            <w:r>
              <w:rPr>
                <w:sz w:val="17"/>
              </w:rPr>
              <w:t>RF-09</w:t>
            </w:r>
          </w:p>
        </w:tc>
        <w:tc>
          <w:tcPr>
            <w:tcW w:w="3168" w:type="dxa"/>
            <w:tcMar>
              <w:top w:w="80" w:type="dxa"/>
              <w:left w:w="90" w:type="dxa"/>
              <w:bottom w:w="80" w:type="dxa"/>
              <w:right w:w="90" w:type="dxa"/>
            </w:tcMar>
          </w:tcPr>
          <w:p w14:paraId="7A665CD8" w14:textId="77777777" w:rsidR="009F74C2" w:rsidRPr="00467FC9" w:rsidRDefault="00000000">
            <w:pPr>
              <w:spacing w:line="240" w:lineRule="auto"/>
              <w:rPr>
                <w:lang w:val="es-MX"/>
              </w:rPr>
            </w:pPr>
            <w:r w:rsidRPr="00467FC9">
              <w:rPr>
                <w:sz w:val="17"/>
                <w:lang w:val="es-MX"/>
              </w:rPr>
              <w:t>Exigir sesión antes de comprar</w:t>
            </w:r>
          </w:p>
        </w:tc>
        <w:tc>
          <w:tcPr>
            <w:tcW w:w="1800" w:type="dxa"/>
            <w:tcMar>
              <w:top w:w="80" w:type="dxa"/>
              <w:left w:w="90" w:type="dxa"/>
              <w:bottom w:w="80" w:type="dxa"/>
              <w:right w:w="90" w:type="dxa"/>
            </w:tcMar>
          </w:tcPr>
          <w:p w14:paraId="4404D41D" w14:textId="77777777" w:rsidR="009F74C2" w:rsidRDefault="00000000">
            <w:pPr>
              <w:spacing w:line="240" w:lineRule="auto"/>
            </w:pPr>
            <w:proofErr w:type="spellStart"/>
            <w:r>
              <w:rPr>
                <w:sz w:val="17"/>
              </w:rPr>
              <w:t>Implementado</w:t>
            </w:r>
            <w:proofErr w:type="spellEnd"/>
          </w:p>
        </w:tc>
        <w:tc>
          <w:tcPr>
            <w:tcW w:w="3312" w:type="dxa"/>
            <w:tcMar>
              <w:top w:w="80" w:type="dxa"/>
              <w:left w:w="90" w:type="dxa"/>
              <w:bottom w:w="80" w:type="dxa"/>
              <w:right w:w="90" w:type="dxa"/>
            </w:tcMar>
          </w:tcPr>
          <w:p w14:paraId="084A29F1" w14:textId="77777777" w:rsidR="009F74C2" w:rsidRPr="00467FC9" w:rsidRDefault="00000000">
            <w:pPr>
              <w:spacing w:line="240" w:lineRule="auto"/>
              <w:rPr>
                <w:lang w:val="es-MX"/>
              </w:rPr>
            </w:pPr>
            <w:r w:rsidRPr="00467FC9">
              <w:rPr>
                <w:sz w:val="17"/>
                <w:lang w:val="es-MX"/>
              </w:rPr>
              <w:t>Comprar sin sesión abre autenticación y conserva acción pendiente.</w:t>
            </w:r>
          </w:p>
        </w:tc>
      </w:tr>
      <w:tr w:rsidR="009F74C2" w:rsidRPr="00467FC9" w14:paraId="37ABBDFB" w14:textId="77777777">
        <w:trPr>
          <w:cantSplit/>
          <w:jc w:val="center"/>
        </w:trPr>
        <w:tc>
          <w:tcPr>
            <w:tcW w:w="936" w:type="dxa"/>
            <w:tcMar>
              <w:top w:w="80" w:type="dxa"/>
              <w:left w:w="90" w:type="dxa"/>
              <w:bottom w:w="80" w:type="dxa"/>
              <w:right w:w="90" w:type="dxa"/>
            </w:tcMar>
          </w:tcPr>
          <w:p w14:paraId="12357467" w14:textId="77777777" w:rsidR="009F74C2" w:rsidRDefault="00000000">
            <w:pPr>
              <w:spacing w:line="240" w:lineRule="auto"/>
            </w:pPr>
            <w:r>
              <w:rPr>
                <w:sz w:val="17"/>
              </w:rPr>
              <w:t>RF-10</w:t>
            </w:r>
          </w:p>
        </w:tc>
        <w:tc>
          <w:tcPr>
            <w:tcW w:w="3168" w:type="dxa"/>
            <w:tcMar>
              <w:top w:w="80" w:type="dxa"/>
              <w:left w:w="90" w:type="dxa"/>
              <w:bottom w:w="80" w:type="dxa"/>
              <w:right w:w="90" w:type="dxa"/>
            </w:tcMar>
          </w:tcPr>
          <w:p w14:paraId="27BF49D1" w14:textId="77777777" w:rsidR="009F74C2" w:rsidRDefault="00000000">
            <w:pPr>
              <w:spacing w:line="240" w:lineRule="auto"/>
            </w:pPr>
            <w:r>
              <w:rPr>
                <w:sz w:val="17"/>
              </w:rPr>
              <w:t>Gestionar carrito y total</w:t>
            </w:r>
          </w:p>
        </w:tc>
        <w:tc>
          <w:tcPr>
            <w:tcW w:w="1800" w:type="dxa"/>
            <w:tcMar>
              <w:top w:w="80" w:type="dxa"/>
              <w:left w:w="90" w:type="dxa"/>
              <w:bottom w:w="80" w:type="dxa"/>
              <w:right w:w="90" w:type="dxa"/>
            </w:tcMar>
          </w:tcPr>
          <w:p w14:paraId="707FABD1" w14:textId="77777777" w:rsidR="009F74C2" w:rsidRDefault="00000000">
            <w:pPr>
              <w:spacing w:line="240" w:lineRule="auto"/>
            </w:pPr>
            <w:r>
              <w:rPr>
                <w:sz w:val="17"/>
              </w:rPr>
              <w:t>Implementado parcial</w:t>
            </w:r>
          </w:p>
        </w:tc>
        <w:tc>
          <w:tcPr>
            <w:tcW w:w="3312" w:type="dxa"/>
            <w:tcMar>
              <w:top w:w="80" w:type="dxa"/>
              <w:left w:w="90" w:type="dxa"/>
              <w:bottom w:w="80" w:type="dxa"/>
              <w:right w:w="90" w:type="dxa"/>
            </w:tcMar>
          </w:tcPr>
          <w:p w14:paraId="6CEF6968" w14:textId="77777777" w:rsidR="009F74C2" w:rsidRPr="00467FC9" w:rsidRDefault="00000000">
            <w:pPr>
              <w:spacing w:line="240" w:lineRule="auto"/>
              <w:rPr>
                <w:lang w:val="es-MX"/>
              </w:rPr>
            </w:pPr>
            <w:r w:rsidRPr="00467FC9">
              <w:rPr>
                <w:sz w:val="17"/>
                <w:lang w:val="es-MX"/>
              </w:rPr>
              <w:t>Agregar/quitar, contador y total correctos.</w:t>
            </w:r>
          </w:p>
        </w:tc>
      </w:tr>
      <w:tr w:rsidR="009F74C2" w:rsidRPr="00467FC9" w14:paraId="6E8F4BDF" w14:textId="77777777">
        <w:trPr>
          <w:cantSplit/>
          <w:jc w:val="center"/>
        </w:trPr>
        <w:tc>
          <w:tcPr>
            <w:tcW w:w="936" w:type="dxa"/>
            <w:tcMar>
              <w:top w:w="80" w:type="dxa"/>
              <w:left w:w="90" w:type="dxa"/>
              <w:bottom w:w="80" w:type="dxa"/>
              <w:right w:w="90" w:type="dxa"/>
            </w:tcMar>
          </w:tcPr>
          <w:p w14:paraId="52A4221F" w14:textId="77777777" w:rsidR="009F74C2" w:rsidRDefault="00000000">
            <w:pPr>
              <w:spacing w:line="240" w:lineRule="auto"/>
            </w:pPr>
            <w:r>
              <w:rPr>
                <w:sz w:val="17"/>
              </w:rPr>
              <w:t>RF-11</w:t>
            </w:r>
          </w:p>
        </w:tc>
        <w:tc>
          <w:tcPr>
            <w:tcW w:w="3168" w:type="dxa"/>
            <w:tcMar>
              <w:top w:w="80" w:type="dxa"/>
              <w:left w:w="90" w:type="dxa"/>
              <w:bottom w:w="80" w:type="dxa"/>
              <w:right w:w="90" w:type="dxa"/>
            </w:tcMar>
          </w:tcPr>
          <w:p w14:paraId="7DBDD43A" w14:textId="77777777" w:rsidR="009F74C2" w:rsidRDefault="00000000">
            <w:pPr>
              <w:spacing w:line="240" w:lineRule="auto"/>
            </w:pPr>
            <w:r>
              <w:rPr>
                <w:sz w:val="17"/>
              </w:rPr>
              <w:t>Seleccionar método de pago</w:t>
            </w:r>
          </w:p>
        </w:tc>
        <w:tc>
          <w:tcPr>
            <w:tcW w:w="1800" w:type="dxa"/>
            <w:tcMar>
              <w:top w:w="80" w:type="dxa"/>
              <w:left w:w="90" w:type="dxa"/>
              <w:bottom w:w="80" w:type="dxa"/>
              <w:right w:w="90" w:type="dxa"/>
            </w:tcMar>
          </w:tcPr>
          <w:p w14:paraId="7683B485" w14:textId="77777777" w:rsidR="009F74C2" w:rsidRDefault="00000000">
            <w:pPr>
              <w:spacing w:line="240" w:lineRule="auto"/>
            </w:pPr>
            <w:r>
              <w:rPr>
                <w:sz w:val="17"/>
              </w:rPr>
              <w:t>Simulado</w:t>
            </w:r>
          </w:p>
        </w:tc>
        <w:tc>
          <w:tcPr>
            <w:tcW w:w="3312" w:type="dxa"/>
            <w:tcMar>
              <w:top w:w="80" w:type="dxa"/>
              <w:left w:w="90" w:type="dxa"/>
              <w:bottom w:w="80" w:type="dxa"/>
              <w:right w:w="90" w:type="dxa"/>
            </w:tcMar>
          </w:tcPr>
          <w:p w14:paraId="35B15178" w14:textId="77777777" w:rsidR="009F74C2" w:rsidRPr="00467FC9" w:rsidRDefault="00000000">
            <w:pPr>
              <w:spacing w:line="240" w:lineRule="auto"/>
              <w:rPr>
                <w:lang w:val="es-MX"/>
              </w:rPr>
            </w:pPr>
            <w:r w:rsidRPr="00467FC9">
              <w:rPr>
                <w:sz w:val="17"/>
                <w:lang w:val="es-MX"/>
              </w:rPr>
              <w:t>Alternar tarjeta y efectivo/OXXO.</w:t>
            </w:r>
          </w:p>
        </w:tc>
      </w:tr>
      <w:tr w:rsidR="009F74C2" w:rsidRPr="00467FC9" w14:paraId="6592A7CB" w14:textId="77777777">
        <w:trPr>
          <w:cantSplit/>
          <w:jc w:val="center"/>
        </w:trPr>
        <w:tc>
          <w:tcPr>
            <w:tcW w:w="936" w:type="dxa"/>
            <w:tcMar>
              <w:top w:w="80" w:type="dxa"/>
              <w:left w:w="90" w:type="dxa"/>
              <w:bottom w:w="80" w:type="dxa"/>
              <w:right w:w="90" w:type="dxa"/>
            </w:tcMar>
          </w:tcPr>
          <w:p w14:paraId="0A5E9DB4" w14:textId="77777777" w:rsidR="009F74C2" w:rsidRDefault="00000000">
            <w:pPr>
              <w:spacing w:line="240" w:lineRule="auto"/>
            </w:pPr>
            <w:r>
              <w:rPr>
                <w:sz w:val="17"/>
              </w:rPr>
              <w:t>RF-12</w:t>
            </w:r>
          </w:p>
        </w:tc>
        <w:tc>
          <w:tcPr>
            <w:tcW w:w="3168" w:type="dxa"/>
            <w:tcMar>
              <w:top w:w="80" w:type="dxa"/>
              <w:left w:w="90" w:type="dxa"/>
              <w:bottom w:w="80" w:type="dxa"/>
              <w:right w:w="90" w:type="dxa"/>
            </w:tcMar>
          </w:tcPr>
          <w:p w14:paraId="6AD4C73F" w14:textId="77777777" w:rsidR="009F74C2" w:rsidRDefault="00000000">
            <w:pPr>
              <w:spacing w:line="240" w:lineRule="auto"/>
            </w:pPr>
            <w:r>
              <w:rPr>
                <w:sz w:val="17"/>
              </w:rPr>
              <w:t>Validar datos de tarjeta</w:t>
            </w:r>
          </w:p>
        </w:tc>
        <w:tc>
          <w:tcPr>
            <w:tcW w:w="1800" w:type="dxa"/>
            <w:tcMar>
              <w:top w:w="80" w:type="dxa"/>
              <w:left w:w="90" w:type="dxa"/>
              <w:bottom w:w="80" w:type="dxa"/>
              <w:right w:w="90" w:type="dxa"/>
            </w:tcMar>
          </w:tcPr>
          <w:p w14:paraId="7FECB950" w14:textId="77777777" w:rsidR="009F74C2" w:rsidRDefault="00000000">
            <w:pPr>
              <w:spacing w:line="240" w:lineRule="auto"/>
            </w:pPr>
            <w:r>
              <w:rPr>
                <w:sz w:val="17"/>
              </w:rPr>
              <w:t>No cumple</w:t>
            </w:r>
          </w:p>
        </w:tc>
        <w:tc>
          <w:tcPr>
            <w:tcW w:w="3312" w:type="dxa"/>
            <w:tcMar>
              <w:top w:w="80" w:type="dxa"/>
              <w:left w:w="90" w:type="dxa"/>
              <w:bottom w:w="80" w:type="dxa"/>
              <w:right w:w="90" w:type="dxa"/>
            </w:tcMar>
          </w:tcPr>
          <w:p w14:paraId="378E34F7" w14:textId="77777777" w:rsidR="009F74C2" w:rsidRPr="00467FC9" w:rsidRDefault="00000000">
            <w:pPr>
              <w:spacing w:line="240" w:lineRule="auto"/>
              <w:rPr>
                <w:lang w:val="es-MX"/>
              </w:rPr>
            </w:pPr>
            <w:r w:rsidRPr="00467FC9">
              <w:rPr>
                <w:sz w:val="17"/>
                <w:lang w:val="es-MX"/>
              </w:rPr>
              <w:t>No debe confirmar tarjeta con campos vacíos.</w:t>
            </w:r>
          </w:p>
        </w:tc>
      </w:tr>
      <w:tr w:rsidR="009F74C2" w:rsidRPr="00467FC9" w14:paraId="0632796F" w14:textId="77777777">
        <w:trPr>
          <w:cantSplit/>
          <w:jc w:val="center"/>
        </w:trPr>
        <w:tc>
          <w:tcPr>
            <w:tcW w:w="936" w:type="dxa"/>
            <w:tcMar>
              <w:top w:w="80" w:type="dxa"/>
              <w:left w:w="90" w:type="dxa"/>
              <w:bottom w:w="80" w:type="dxa"/>
              <w:right w:w="90" w:type="dxa"/>
            </w:tcMar>
          </w:tcPr>
          <w:p w14:paraId="463BFC33" w14:textId="77777777" w:rsidR="009F74C2" w:rsidRDefault="00000000">
            <w:pPr>
              <w:spacing w:line="240" w:lineRule="auto"/>
            </w:pPr>
            <w:r>
              <w:rPr>
                <w:sz w:val="17"/>
              </w:rPr>
              <w:t>RF-13</w:t>
            </w:r>
          </w:p>
        </w:tc>
        <w:tc>
          <w:tcPr>
            <w:tcW w:w="3168" w:type="dxa"/>
            <w:tcMar>
              <w:top w:w="80" w:type="dxa"/>
              <w:left w:w="90" w:type="dxa"/>
              <w:bottom w:w="80" w:type="dxa"/>
              <w:right w:w="90" w:type="dxa"/>
            </w:tcMar>
          </w:tcPr>
          <w:p w14:paraId="0647081F" w14:textId="77777777" w:rsidR="009F74C2" w:rsidRDefault="00000000">
            <w:pPr>
              <w:spacing w:line="240" w:lineRule="auto"/>
            </w:pPr>
            <w:r>
              <w:rPr>
                <w:sz w:val="17"/>
              </w:rPr>
              <w:t>Solicitar factura</w:t>
            </w:r>
          </w:p>
        </w:tc>
        <w:tc>
          <w:tcPr>
            <w:tcW w:w="1800" w:type="dxa"/>
            <w:tcMar>
              <w:top w:w="80" w:type="dxa"/>
              <w:left w:w="90" w:type="dxa"/>
              <w:bottom w:w="80" w:type="dxa"/>
              <w:right w:w="90" w:type="dxa"/>
            </w:tcMar>
          </w:tcPr>
          <w:p w14:paraId="6E0F4DB3" w14:textId="77777777" w:rsidR="009F74C2" w:rsidRDefault="00000000">
            <w:pPr>
              <w:spacing w:line="240" w:lineRule="auto"/>
            </w:pPr>
            <w:r>
              <w:rPr>
                <w:sz w:val="17"/>
              </w:rPr>
              <w:t>Simulado / parcial</w:t>
            </w:r>
          </w:p>
        </w:tc>
        <w:tc>
          <w:tcPr>
            <w:tcW w:w="3312" w:type="dxa"/>
            <w:tcMar>
              <w:top w:w="80" w:type="dxa"/>
              <w:left w:w="90" w:type="dxa"/>
              <w:bottom w:w="80" w:type="dxa"/>
              <w:right w:w="90" w:type="dxa"/>
            </w:tcMar>
          </w:tcPr>
          <w:p w14:paraId="5C24ADF5" w14:textId="77777777" w:rsidR="009F74C2" w:rsidRPr="00467FC9" w:rsidRDefault="00000000">
            <w:pPr>
              <w:spacing w:line="240" w:lineRule="auto"/>
              <w:rPr>
                <w:lang w:val="es-MX"/>
              </w:rPr>
            </w:pPr>
            <w:r w:rsidRPr="00467FC9">
              <w:rPr>
                <w:sz w:val="17"/>
                <w:lang w:val="es-MX"/>
              </w:rPr>
              <w:t>Mostrar campos fiscales cuando se marca factura.</w:t>
            </w:r>
          </w:p>
        </w:tc>
      </w:tr>
      <w:tr w:rsidR="009F74C2" w:rsidRPr="00467FC9" w14:paraId="3BA8EE83" w14:textId="77777777">
        <w:trPr>
          <w:cantSplit/>
          <w:jc w:val="center"/>
        </w:trPr>
        <w:tc>
          <w:tcPr>
            <w:tcW w:w="936" w:type="dxa"/>
            <w:tcMar>
              <w:top w:w="80" w:type="dxa"/>
              <w:left w:w="90" w:type="dxa"/>
              <w:bottom w:w="80" w:type="dxa"/>
              <w:right w:w="90" w:type="dxa"/>
            </w:tcMar>
          </w:tcPr>
          <w:p w14:paraId="59693A3D" w14:textId="77777777" w:rsidR="009F74C2" w:rsidRDefault="00000000">
            <w:pPr>
              <w:spacing w:line="240" w:lineRule="auto"/>
            </w:pPr>
            <w:r>
              <w:rPr>
                <w:sz w:val="17"/>
              </w:rPr>
              <w:t>RF-14</w:t>
            </w:r>
          </w:p>
        </w:tc>
        <w:tc>
          <w:tcPr>
            <w:tcW w:w="3168" w:type="dxa"/>
            <w:tcMar>
              <w:top w:w="80" w:type="dxa"/>
              <w:left w:w="90" w:type="dxa"/>
              <w:bottom w:w="80" w:type="dxa"/>
              <w:right w:w="90" w:type="dxa"/>
            </w:tcMar>
          </w:tcPr>
          <w:p w14:paraId="34EC28BA" w14:textId="77777777" w:rsidR="009F74C2" w:rsidRDefault="00000000">
            <w:pPr>
              <w:spacing w:line="240" w:lineRule="auto"/>
            </w:pPr>
            <w:r>
              <w:rPr>
                <w:sz w:val="17"/>
              </w:rPr>
              <w:t>Validar RFC</w:t>
            </w:r>
          </w:p>
        </w:tc>
        <w:tc>
          <w:tcPr>
            <w:tcW w:w="1800" w:type="dxa"/>
            <w:tcMar>
              <w:top w:w="80" w:type="dxa"/>
              <w:left w:w="90" w:type="dxa"/>
              <w:bottom w:w="80" w:type="dxa"/>
              <w:right w:w="90" w:type="dxa"/>
            </w:tcMar>
          </w:tcPr>
          <w:p w14:paraId="62E336FE" w14:textId="77777777" w:rsidR="009F74C2" w:rsidRDefault="00000000">
            <w:pPr>
              <w:spacing w:line="240" w:lineRule="auto"/>
            </w:pPr>
            <w:r>
              <w:rPr>
                <w:sz w:val="17"/>
              </w:rPr>
              <w:t>Implementado básico</w:t>
            </w:r>
          </w:p>
        </w:tc>
        <w:tc>
          <w:tcPr>
            <w:tcW w:w="3312" w:type="dxa"/>
            <w:tcMar>
              <w:top w:w="80" w:type="dxa"/>
              <w:left w:w="90" w:type="dxa"/>
              <w:bottom w:w="80" w:type="dxa"/>
              <w:right w:w="90" w:type="dxa"/>
            </w:tcMar>
          </w:tcPr>
          <w:p w14:paraId="41C19CCB" w14:textId="77777777" w:rsidR="009F74C2" w:rsidRPr="00467FC9" w:rsidRDefault="00000000">
            <w:pPr>
              <w:spacing w:line="240" w:lineRule="auto"/>
              <w:rPr>
                <w:lang w:val="es-MX"/>
              </w:rPr>
            </w:pPr>
            <w:r w:rsidRPr="00467FC9">
              <w:rPr>
                <w:sz w:val="17"/>
                <w:lang w:val="es-MX"/>
              </w:rPr>
              <w:t>Rechazar cadenas que no cumplen el patrón local.</w:t>
            </w:r>
          </w:p>
        </w:tc>
      </w:tr>
      <w:tr w:rsidR="009F74C2" w:rsidRPr="00467FC9" w14:paraId="5BC3ED94" w14:textId="77777777">
        <w:trPr>
          <w:cantSplit/>
          <w:jc w:val="center"/>
        </w:trPr>
        <w:tc>
          <w:tcPr>
            <w:tcW w:w="936" w:type="dxa"/>
            <w:tcMar>
              <w:top w:w="80" w:type="dxa"/>
              <w:left w:w="90" w:type="dxa"/>
              <w:bottom w:w="80" w:type="dxa"/>
              <w:right w:w="90" w:type="dxa"/>
            </w:tcMar>
          </w:tcPr>
          <w:p w14:paraId="5AD2FE77" w14:textId="77777777" w:rsidR="009F74C2" w:rsidRDefault="00000000">
            <w:pPr>
              <w:spacing w:line="240" w:lineRule="auto"/>
            </w:pPr>
            <w:r>
              <w:rPr>
                <w:sz w:val="17"/>
              </w:rPr>
              <w:t>RF-15</w:t>
            </w:r>
          </w:p>
        </w:tc>
        <w:tc>
          <w:tcPr>
            <w:tcW w:w="3168" w:type="dxa"/>
            <w:tcMar>
              <w:top w:w="80" w:type="dxa"/>
              <w:left w:w="90" w:type="dxa"/>
              <w:bottom w:w="80" w:type="dxa"/>
              <w:right w:w="90" w:type="dxa"/>
            </w:tcMar>
          </w:tcPr>
          <w:p w14:paraId="6B790421" w14:textId="77777777" w:rsidR="009F74C2" w:rsidRDefault="00000000">
            <w:pPr>
              <w:spacing w:line="240" w:lineRule="auto"/>
            </w:pPr>
            <w:r>
              <w:rPr>
                <w:sz w:val="17"/>
              </w:rPr>
              <w:t>Registrar reseñas</w:t>
            </w:r>
          </w:p>
        </w:tc>
        <w:tc>
          <w:tcPr>
            <w:tcW w:w="1800" w:type="dxa"/>
            <w:tcMar>
              <w:top w:w="80" w:type="dxa"/>
              <w:left w:w="90" w:type="dxa"/>
              <w:bottom w:w="80" w:type="dxa"/>
              <w:right w:w="90" w:type="dxa"/>
            </w:tcMar>
          </w:tcPr>
          <w:p w14:paraId="1CA04B38" w14:textId="77777777" w:rsidR="009F74C2" w:rsidRDefault="00000000">
            <w:pPr>
              <w:spacing w:line="240" w:lineRule="auto"/>
            </w:pPr>
            <w:r>
              <w:rPr>
                <w:sz w:val="17"/>
              </w:rPr>
              <w:t>Implementado parcial</w:t>
            </w:r>
          </w:p>
        </w:tc>
        <w:tc>
          <w:tcPr>
            <w:tcW w:w="3312" w:type="dxa"/>
            <w:tcMar>
              <w:top w:w="80" w:type="dxa"/>
              <w:left w:w="90" w:type="dxa"/>
              <w:bottom w:w="80" w:type="dxa"/>
              <w:right w:w="90" w:type="dxa"/>
            </w:tcMar>
          </w:tcPr>
          <w:p w14:paraId="4C72661B" w14:textId="77777777" w:rsidR="009F74C2" w:rsidRPr="00467FC9" w:rsidRDefault="00000000">
            <w:pPr>
              <w:spacing w:line="240" w:lineRule="auto"/>
              <w:rPr>
                <w:lang w:val="es-MX"/>
              </w:rPr>
            </w:pPr>
            <w:r w:rsidRPr="00467FC9">
              <w:rPr>
                <w:sz w:val="17"/>
                <w:lang w:val="es-MX"/>
              </w:rPr>
              <w:t>Publicar reseña y renderizarla como texto seguro.</w:t>
            </w:r>
          </w:p>
        </w:tc>
      </w:tr>
      <w:tr w:rsidR="009F74C2" w:rsidRPr="00467FC9" w14:paraId="112B4244" w14:textId="77777777">
        <w:trPr>
          <w:cantSplit/>
          <w:jc w:val="center"/>
        </w:trPr>
        <w:tc>
          <w:tcPr>
            <w:tcW w:w="936" w:type="dxa"/>
            <w:tcMar>
              <w:top w:w="80" w:type="dxa"/>
              <w:left w:w="90" w:type="dxa"/>
              <w:bottom w:w="80" w:type="dxa"/>
              <w:right w:w="90" w:type="dxa"/>
            </w:tcMar>
          </w:tcPr>
          <w:p w14:paraId="067E2375" w14:textId="77777777" w:rsidR="009F74C2" w:rsidRDefault="00000000">
            <w:pPr>
              <w:spacing w:line="240" w:lineRule="auto"/>
            </w:pPr>
            <w:r>
              <w:rPr>
                <w:sz w:val="17"/>
              </w:rPr>
              <w:t>RF-16</w:t>
            </w:r>
          </w:p>
        </w:tc>
        <w:tc>
          <w:tcPr>
            <w:tcW w:w="3168" w:type="dxa"/>
            <w:tcMar>
              <w:top w:w="80" w:type="dxa"/>
              <w:left w:w="90" w:type="dxa"/>
              <w:bottom w:w="80" w:type="dxa"/>
              <w:right w:w="90" w:type="dxa"/>
            </w:tcMar>
          </w:tcPr>
          <w:p w14:paraId="3022E711" w14:textId="77777777" w:rsidR="009F74C2" w:rsidRDefault="00000000">
            <w:pPr>
              <w:spacing w:line="240" w:lineRule="auto"/>
            </w:pPr>
            <w:r>
              <w:rPr>
                <w:sz w:val="17"/>
              </w:rPr>
              <w:t>Mostrar preguntas frecuentes</w:t>
            </w:r>
          </w:p>
        </w:tc>
        <w:tc>
          <w:tcPr>
            <w:tcW w:w="1800" w:type="dxa"/>
            <w:tcMar>
              <w:top w:w="80" w:type="dxa"/>
              <w:left w:w="90" w:type="dxa"/>
              <w:bottom w:w="80" w:type="dxa"/>
              <w:right w:w="90" w:type="dxa"/>
            </w:tcMar>
          </w:tcPr>
          <w:p w14:paraId="46074D6B" w14:textId="77777777" w:rsidR="009F74C2" w:rsidRDefault="00000000">
            <w:pPr>
              <w:spacing w:line="240" w:lineRule="auto"/>
            </w:pPr>
            <w:r>
              <w:rPr>
                <w:sz w:val="17"/>
              </w:rPr>
              <w:t>Implementado</w:t>
            </w:r>
          </w:p>
        </w:tc>
        <w:tc>
          <w:tcPr>
            <w:tcW w:w="3312" w:type="dxa"/>
            <w:tcMar>
              <w:top w:w="80" w:type="dxa"/>
              <w:left w:w="90" w:type="dxa"/>
              <w:bottom w:w="80" w:type="dxa"/>
              <w:right w:w="90" w:type="dxa"/>
            </w:tcMar>
          </w:tcPr>
          <w:p w14:paraId="2131DE56" w14:textId="77777777" w:rsidR="009F74C2" w:rsidRPr="00467FC9" w:rsidRDefault="00000000">
            <w:pPr>
              <w:spacing w:line="240" w:lineRule="auto"/>
              <w:rPr>
                <w:lang w:val="es-MX"/>
              </w:rPr>
            </w:pPr>
            <w:r w:rsidRPr="00467FC9">
              <w:rPr>
                <w:sz w:val="17"/>
                <w:lang w:val="es-MX"/>
              </w:rPr>
              <w:t>Presentar FAQ de compra, pago, factura, entrega y cambio.</w:t>
            </w:r>
          </w:p>
        </w:tc>
      </w:tr>
      <w:tr w:rsidR="009F74C2" w:rsidRPr="00467FC9" w14:paraId="6D99B96D" w14:textId="77777777">
        <w:trPr>
          <w:cantSplit/>
          <w:jc w:val="center"/>
        </w:trPr>
        <w:tc>
          <w:tcPr>
            <w:tcW w:w="936" w:type="dxa"/>
            <w:tcMar>
              <w:top w:w="80" w:type="dxa"/>
              <w:left w:w="90" w:type="dxa"/>
              <w:bottom w:w="80" w:type="dxa"/>
              <w:right w:w="90" w:type="dxa"/>
            </w:tcMar>
          </w:tcPr>
          <w:p w14:paraId="4399E6F2" w14:textId="77777777" w:rsidR="009F74C2" w:rsidRDefault="00000000">
            <w:pPr>
              <w:spacing w:line="240" w:lineRule="auto"/>
            </w:pPr>
            <w:r>
              <w:rPr>
                <w:sz w:val="17"/>
              </w:rPr>
              <w:t>RF-17</w:t>
            </w:r>
          </w:p>
        </w:tc>
        <w:tc>
          <w:tcPr>
            <w:tcW w:w="3168" w:type="dxa"/>
            <w:tcMar>
              <w:top w:w="80" w:type="dxa"/>
              <w:left w:w="90" w:type="dxa"/>
              <w:bottom w:w="80" w:type="dxa"/>
              <w:right w:w="90" w:type="dxa"/>
            </w:tcMar>
          </w:tcPr>
          <w:p w14:paraId="023DAD41" w14:textId="77777777" w:rsidR="009F74C2" w:rsidRDefault="00000000">
            <w:pPr>
              <w:spacing w:line="240" w:lineRule="auto"/>
            </w:pPr>
            <w:r>
              <w:rPr>
                <w:sz w:val="17"/>
              </w:rPr>
              <w:t>Mostrar redes y publicación</w:t>
            </w:r>
          </w:p>
        </w:tc>
        <w:tc>
          <w:tcPr>
            <w:tcW w:w="1800" w:type="dxa"/>
            <w:tcMar>
              <w:top w:w="80" w:type="dxa"/>
              <w:left w:w="90" w:type="dxa"/>
              <w:bottom w:w="80" w:type="dxa"/>
              <w:right w:w="90" w:type="dxa"/>
            </w:tcMar>
          </w:tcPr>
          <w:p w14:paraId="132C5A34" w14:textId="77777777" w:rsidR="009F74C2" w:rsidRPr="00467FC9" w:rsidRDefault="00000000">
            <w:pPr>
              <w:spacing w:line="240" w:lineRule="auto"/>
              <w:rPr>
                <w:lang w:val="es-MX"/>
              </w:rPr>
            </w:pPr>
            <w:r w:rsidRPr="00467FC9">
              <w:rPr>
                <w:sz w:val="17"/>
                <w:lang w:val="es-MX"/>
              </w:rPr>
              <w:t xml:space="preserve">Implementado externamente / pendiente de enlazar desde el </w:t>
            </w:r>
            <w:proofErr w:type="spellStart"/>
            <w:r w:rsidRPr="00467FC9">
              <w:rPr>
                <w:sz w:val="17"/>
                <w:lang w:val="es-MX"/>
              </w:rPr>
              <w:t>footer</w:t>
            </w:r>
            <w:proofErr w:type="spellEnd"/>
          </w:p>
        </w:tc>
        <w:tc>
          <w:tcPr>
            <w:tcW w:w="3312" w:type="dxa"/>
            <w:tcMar>
              <w:top w:w="80" w:type="dxa"/>
              <w:left w:w="90" w:type="dxa"/>
              <w:bottom w:w="80" w:type="dxa"/>
              <w:right w:w="90" w:type="dxa"/>
            </w:tcMar>
          </w:tcPr>
          <w:p w14:paraId="278D2A3A" w14:textId="77777777" w:rsidR="009F74C2" w:rsidRPr="00467FC9" w:rsidRDefault="00000000">
            <w:pPr>
              <w:spacing w:line="240" w:lineRule="auto"/>
              <w:rPr>
                <w:lang w:val="es-MX"/>
              </w:rPr>
            </w:pPr>
            <w:r w:rsidRPr="00467FC9">
              <w:rPr>
                <w:sz w:val="17"/>
                <w:lang w:val="es-MX"/>
              </w:rPr>
              <w:t>Perfiles reales disponibles; el sitio debe reemplazar los enlaces genéricos y conservar evidencia de al menos una publicación si la rúbrica la solicita.</w:t>
            </w:r>
          </w:p>
        </w:tc>
      </w:tr>
      <w:tr w:rsidR="009F74C2" w:rsidRPr="00467FC9" w14:paraId="35547172" w14:textId="77777777">
        <w:trPr>
          <w:cantSplit/>
          <w:jc w:val="center"/>
        </w:trPr>
        <w:tc>
          <w:tcPr>
            <w:tcW w:w="936" w:type="dxa"/>
            <w:tcMar>
              <w:top w:w="80" w:type="dxa"/>
              <w:left w:w="90" w:type="dxa"/>
              <w:bottom w:w="80" w:type="dxa"/>
              <w:right w:w="90" w:type="dxa"/>
            </w:tcMar>
          </w:tcPr>
          <w:p w14:paraId="3D6B79F1" w14:textId="77777777" w:rsidR="009F74C2" w:rsidRDefault="00000000">
            <w:pPr>
              <w:spacing w:line="240" w:lineRule="auto"/>
            </w:pPr>
            <w:r>
              <w:rPr>
                <w:sz w:val="17"/>
              </w:rPr>
              <w:t>RF-18</w:t>
            </w:r>
          </w:p>
        </w:tc>
        <w:tc>
          <w:tcPr>
            <w:tcW w:w="3168" w:type="dxa"/>
            <w:tcMar>
              <w:top w:w="80" w:type="dxa"/>
              <w:left w:w="90" w:type="dxa"/>
              <w:bottom w:w="80" w:type="dxa"/>
              <w:right w:w="90" w:type="dxa"/>
            </w:tcMar>
          </w:tcPr>
          <w:p w14:paraId="5F31E964" w14:textId="77777777" w:rsidR="009F74C2" w:rsidRDefault="00000000">
            <w:pPr>
              <w:spacing w:line="240" w:lineRule="auto"/>
            </w:pPr>
            <w:r>
              <w:rPr>
                <w:sz w:val="17"/>
              </w:rPr>
              <w:t>Administrar catálogo CRUD</w:t>
            </w:r>
          </w:p>
        </w:tc>
        <w:tc>
          <w:tcPr>
            <w:tcW w:w="1800" w:type="dxa"/>
            <w:tcMar>
              <w:top w:w="80" w:type="dxa"/>
              <w:left w:w="90" w:type="dxa"/>
              <w:bottom w:w="80" w:type="dxa"/>
              <w:right w:w="90" w:type="dxa"/>
            </w:tcMar>
          </w:tcPr>
          <w:p w14:paraId="18D38F2D" w14:textId="77777777" w:rsidR="009F74C2" w:rsidRDefault="00000000">
            <w:pPr>
              <w:spacing w:line="240" w:lineRule="auto"/>
            </w:pPr>
            <w:r>
              <w:rPr>
                <w:sz w:val="17"/>
              </w:rPr>
              <w:t>Implementado</w:t>
            </w:r>
          </w:p>
        </w:tc>
        <w:tc>
          <w:tcPr>
            <w:tcW w:w="3312" w:type="dxa"/>
            <w:tcMar>
              <w:top w:w="80" w:type="dxa"/>
              <w:left w:w="90" w:type="dxa"/>
              <w:bottom w:w="80" w:type="dxa"/>
              <w:right w:w="90" w:type="dxa"/>
            </w:tcMar>
          </w:tcPr>
          <w:p w14:paraId="07286FC4" w14:textId="77777777" w:rsidR="009F74C2" w:rsidRPr="00467FC9" w:rsidRDefault="00000000">
            <w:pPr>
              <w:spacing w:line="240" w:lineRule="auto"/>
              <w:rPr>
                <w:lang w:val="es-MX"/>
              </w:rPr>
            </w:pPr>
            <w:r w:rsidRPr="00467FC9">
              <w:rPr>
                <w:sz w:val="17"/>
                <w:lang w:val="es-MX"/>
              </w:rPr>
              <w:t>Alta, edición y eliminación con persistencia de productos.</w:t>
            </w:r>
          </w:p>
        </w:tc>
      </w:tr>
      <w:tr w:rsidR="009F74C2" w:rsidRPr="00467FC9" w14:paraId="6824E766" w14:textId="77777777">
        <w:trPr>
          <w:cantSplit/>
          <w:jc w:val="center"/>
        </w:trPr>
        <w:tc>
          <w:tcPr>
            <w:tcW w:w="936" w:type="dxa"/>
            <w:tcMar>
              <w:top w:w="80" w:type="dxa"/>
              <w:left w:w="90" w:type="dxa"/>
              <w:bottom w:w="80" w:type="dxa"/>
              <w:right w:w="90" w:type="dxa"/>
            </w:tcMar>
          </w:tcPr>
          <w:p w14:paraId="0390E195" w14:textId="77777777" w:rsidR="009F74C2" w:rsidRDefault="00000000">
            <w:pPr>
              <w:spacing w:line="240" w:lineRule="auto"/>
            </w:pPr>
            <w:r>
              <w:rPr>
                <w:sz w:val="17"/>
              </w:rPr>
              <w:t>RF-19</w:t>
            </w:r>
          </w:p>
        </w:tc>
        <w:tc>
          <w:tcPr>
            <w:tcW w:w="3168" w:type="dxa"/>
            <w:tcMar>
              <w:top w:w="80" w:type="dxa"/>
              <w:left w:w="90" w:type="dxa"/>
              <w:bottom w:w="80" w:type="dxa"/>
              <w:right w:w="90" w:type="dxa"/>
            </w:tcMar>
          </w:tcPr>
          <w:p w14:paraId="682AC953" w14:textId="77777777" w:rsidR="009F74C2" w:rsidRDefault="00000000">
            <w:pPr>
              <w:spacing w:line="240" w:lineRule="auto"/>
            </w:pPr>
            <w:r>
              <w:rPr>
                <w:sz w:val="17"/>
              </w:rPr>
              <w:t>Restringir administración por rol</w:t>
            </w:r>
          </w:p>
        </w:tc>
        <w:tc>
          <w:tcPr>
            <w:tcW w:w="1800" w:type="dxa"/>
            <w:tcMar>
              <w:top w:w="80" w:type="dxa"/>
              <w:left w:w="90" w:type="dxa"/>
              <w:bottom w:w="80" w:type="dxa"/>
              <w:right w:w="90" w:type="dxa"/>
            </w:tcMar>
          </w:tcPr>
          <w:p w14:paraId="4C7A57D5" w14:textId="77777777" w:rsidR="009F74C2" w:rsidRDefault="00000000">
            <w:pPr>
              <w:spacing w:line="240" w:lineRule="auto"/>
            </w:pPr>
            <w:r>
              <w:rPr>
                <w:sz w:val="17"/>
              </w:rPr>
              <w:t>No cumple</w:t>
            </w:r>
          </w:p>
        </w:tc>
        <w:tc>
          <w:tcPr>
            <w:tcW w:w="3312" w:type="dxa"/>
            <w:tcMar>
              <w:top w:w="80" w:type="dxa"/>
              <w:left w:w="90" w:type="dxa"/>
              <w:bottom w:w="80" w:type="dxa"/>
              <w:right w:w="90" w:type="dxa"/>
            </w:tcMar>
          </w:tcPr>
          <w:p w14:paraId="0C8868B0" w14:textId="77777777" w:rsidR="009F74C2" w:rsidRPr="00467FC9" w:rsidRDefault="00000000">
            <w:pPr>
              <w:spacing w:line="240" w:lineRule="auto"/>
              <w:rPr>
                <w:lang w:val="es-MX"/>
              </w:rPr>
            </w:pPr>
            <w:r w:rsidRPr="00467FC9">
              <w:rPr>
                <w:sz w:val="17"/>
                <w:lang w:val="es-MX"/>
              </w:rPr>
              <w:t>Solo un administrador autorizado debe editar catálogo.</w:t>
            </w:r>
          </w:p>
        </w:tc>
      </w:tr>
      <w:tr w:rsidR="009F74C2" w:rsidRPr="00467FC9" w14:paraId="12D9400E" w14:textId="77777777">
        <w:trPr>
          <w:cantSplit/>
          <w:jc w:val="center"/>
        </w:trPr>
        <w:tc>
          <w:tcPr>
            <w:tcW w:w="936" w:type="dxa"/>
            <w:tcMar>
              <w:top w:w="80" w:type="dxa"/>
              <w:left w:w="90" w:type="dxa"/>
              <w:bottom w:w="80" w:type="dxa"/>
              <w:right w:w="90" w:type="dxa"/>
            </w:tcMar>
          </w:tcPr>
          <w:p w14:paraId="6ACE2E7C" w14:textId="77777777" w:rsidR="009F74C2" w:rsidRDefault="00000000">
            <w:pPr>
              <w:spacing w:line="240" w:lineRule="auto"/>
            </w:pPr>
            <w:r>
              <w:rPr>
                <w:sz w:val="17"/>
              </w:rPr>
              <w:t>RF-20</w:t>
            </w:r>
          </w:p>
        </w:tc>
        <w:tc>
          <w:tcPr>
            <w:tcW w:w="3168" w:type="dxa"/>
            <w:tcMar>
              <w:top w:w="80" w:type="dxa"/>
              <w:left w:w="90" w:type="dxa"/>
              <w:bottom w:w="80" w:type="dxa"/>
              <w:right w:w="90" w:type="dxa"/>
            </w:tcMar>
          </w:tcPr>
          <w:p w14:paraId="02DA439C" w14:textId="77777777" w:rsidR="009F74C2" w:rsidRDefault="00000000">
            <w:pPr>
              <w:spacing w:line="240" w:lineRule="auto"/>
            </w:pPr>
            <w:r>
              <w:rPr>
                <w:sz w:val="17"/>
              </w:rPr>
              <w:t>Persistir catálogo y sesión</w:t>
            </w:r>
          </w:p>
        </w:tc>
        <w:tc>
          <w:tcPr>
            <w:tcW w:w="1800" w:type="dxa"/>
            <w:tcMar>
              <w:top w:w="80" w:type="dxa"/>
              <w:left w:w="90" w:type="dxa"/>
              <w:bottom w:w="80" w:type="dxa"/>
              <w:right w:w="90" w:type="dxa"/>
            </w:tcMar>
          </w:tcPr>
          <w:p w14:paraId="0A607531" w14:textId="77777777" w:rsidR="009F74C2" w:rsidRDefault="00000000">
            <w:pPr>
              <w:spacing w:line="240" w:lineRule="auto"/>
            </w:pPr>
            <w:r>
              <w:rPr>
                <w:sz w:val="17"/>
              </w:rPr>
              <w:t>Implementado local</w:t>
            </w:r>
          </w:p>
        </w:tc>
        <w:tc>
          <w:tcPr>
            <w:tcW w:w="3312" w:type="dxa"/>
            <w:tcMar>
              <w:top w:w="80" w:type="dxa"/>
              <w:left w:w="90" w:type="dxa"/>
              <w:bottom w:w="80" w:type="dxa"/>
              <w:right w:w="90" w:type="dxa"/>
            </w:tcMar>
          </w:tcPr>
          <w:p w14:paraId="317C9127" w14:textId="77777777" w:rsidR="009F74C2" w:rsidRPr="00467FC9" w:rsidRDefault="00000000">
            <w:pPr>
              <w:spacing w:line="240" w:lineRule="auto"/>
              <w:rPr>
                <w:lang w:val="es-MX"/>
              </w:rPr>
            </w:pPr>
            <w:r w:rsidRPr="00467FC9">
              <w:rPr>
                <w:sz w:val="17"/>
                <w:lang w:val="es-MX"/>
              </w:rPr>
              <w:t xml:space="preserve">Productos y sesión permanecen en </w:t>
            </w:r>
            <w:proofErr w:type="spellStart"/>
            <w:r w:rsidRPr="00467FC9">
              <w:rPr>
                <w:sz w:val="17"/>
                <w:lang w:val="es-MX"/>
              </w:rPr>
              <w:t>localStorage</w:t>
            </w:r>
            <w:proofErr w:type="spellEnd"/>
            <w:r w:rsidRPr="00467FC9">
              <w:rPr>
                <w:sz w:val="17"/>
                <w:lang w:val="es-MX"/>
              </w:rPr>
              <w:t>.</w:t>
            </w:r>
          </w:p>
        </w:tc>
      </w:tr>
      <w:tr w:rsidR="009F74C2" w:rsidRPr="00467FC9" w14:paraId="7287C417" w14:textId="77777777">
        <w:trPr>
          <w:cantSplit/>
          <w:jc w:val="center"/>
        </w:trPr>
        <w:tc>
          <w:tcPr>
            <w:tcW w:w="936" w:type="dxa"/>
            <w:tcMar>
              <w:top w:w="80" w:type="dxa"/>
              <w:left w:w="90" w:type="dxa"/>
              <w:bottom w:w="80" w:type="dxa"/>
              <w:right w:w="90" w:type="dxa"/>
            </w:tcMar>
          </w:tcPr>
          <w:p w14:paraId="337B1AD6" w14:textId="77777777" w:rsidR="009F74C2" w:rsidRDefault="00000000">
            <w:pPr>
              <w:spacing w:line="240" w:lineRule="auto"/>
            </w:pPr>
            <w:r>
              <w:rPr>
                <w:sz w:val="17"/>
              </w:rPr>
              <w:lastRenderedPageBreak/>
              <w:t>RF-21</w:t>
            </w:r>
          </w:p>
        </w:tc>
        <w:tc>
          <w:tcPr>
            <w:tcW w:w="3168" w:type="dxa"/>
            <w:tcMar>
              <w:top w:w="80" w:type="dxa"/>
              <w:left w:w="90" w:type="dxa"/>
              <w:bottom w:w="80" w:type="dxa"/>
              <w:right w:w="90" w:type="dxa"/>
            </w:tcMar>
          </w:tcPr>
          <w:p w14:paraId="14C1595A" w14:textId="77777777" w:rsidR="009F74C2" w:rsidRDefault="00000000">
            <w:pPr>
              <w:spacing w:line="240" w:lineRule="auto"/>
            </w:pPr>
            <w:r>
              <w:rPr>
                <w:sz w:val="17"/>
              </w:rPr>
              <w:t>Recuperar contraseña</w:t>
            </w:r>
          </w:p>
        </w:tc>
        <w:tc>
          <w:tcPr>
            <w:tcW w:w="1800" w:type="dxa"/>
            <w:tcMar>
              <w:top w:w="80" w:type="dxa"/>
              <w:left w:w="90" w:type="dxa"/>
              <w:bottom w:w="80" w:type="dxa"/>
              <w:right w:w="90" w:type="dxa"/>
            </w:tcMar>
          </w:tcPr>
          <w:p w14:paraId="588D861B" w14:textId="77777777" w:rsidR="009F74C2" w:rsidRDefault="00000000">
            <w:pPr>
              <w:spacing w:line="240" w:lineRule="auto"/>
            </w:pPr>
            <w:r>
              <w:rPr>
                <w:sz w:val="17"/>
              </w:rPr>
              <w:t>Pendiente</w:t>
            </w:r>
          </w:p>
        </w:tc>
        <w:tc>
          <w:tcPr>
            <w:tcW w:w="3312" w:type="dxa"/>
            <w:tcMar>
              <w:top w:w="80" w:type="dxa"/>
              <w:left w:w="90" w:type="dxa"/>
              <w:bottom w:w="80" w:type="dxa"/>
              <w:right w:w="90" w:type="dxa"/>
            </w:tcMar>
          </w:tcPr>
          <w:p w14:paraId="485EA90A" w14:textId="77777777" w:rsidR="009F74C2" w:rsidRPr="00467FC9" w:rsidRDefault="00000000">
            <w:pPr>
              <w:spacing w:line="240" w:lineRule="auto"/>
              <w:rPr>
                <w:lang w:val="es-MX"/>
              </w:rPr>
            </w:pPr>
            <w:r w:rsidRPr="00467FC9">
              <w:rPr>
                <w:sz w:val="17"/>
                <w:lang w:val="es-MX"/>
              </w:rPr>
              <w:t>Solicitar correo, token temporal, nueva contraseña e invalidación.</w:t>
            </w:r>
          </w:p>
        </w:tc>
      </w:tr>
      <w:tr w:rsidR="009F74C2" w:rsidRPr="00467FC9" w14:paraId="7D681135" w14:textId="77777777">
        <w:trPr>
          <w:cantSplit/>
          <w:jc w:val="center"/>
        </w:trPr>
        <w:tc>
          <w:tcPr>
            <w:tcW w:w="936" w:type="dxa"/>
            <w:tcMar>
              <w:top w:w="80" w:type="dxa"/>
              <w:left w:w="90" w:type="dxa"/>
              <w:bottom w:w="80" w:type="dxa"/>
              <w:right w:w="90" w:type="dxa"/>
            </w:tcMar>
          </w:tcPr>
          <w:p w14:paraId="5D7A8FEE" w14:textId="77777777" w:rsidR="009F74C2" w:rsidRDefault="00000000">
            <w:pPr>
              <w:spacing w:line="240" w:lineRule="auto"/>
            </w:pPr>
            <w:r>
              <w:rPr>
                <w:sz w:val="17"/>
              </w:rPr>
              <w:t>RF-22</w:t>
            </w:r>
          </w:p>
        </w:tc>
        <w:tc>
          <w:tcPr>
            <w:tcW w:w="3168" w:type="dxa"/>
            <w:tcMar>
              <w:top w:w="80" w:type="dxa"/>
              <w:left w:w="90" w:type="dxa"/>
              <w:bottom w:w="80" w:type="dxa"/>
              <w:right w:w="90" w:type="dxa"/>
            </w:tcMar>
          </w:tcPr>
          <w:p w14:paraId="41F074C1" w14:textId="77777777" w:rsidR="009F74C2" w:rsidRDefault="00000000">
            <w:pPr>
              <w:spacing w:line="240" w:lineRule="auto"/>
            </w:pPr>
            <w:r>
              <w:rPr>
                <w:sz w:val="17"/>
              </w:rPr>
              <w:t>Gestionar dirección y envío</w:t>
            </w:r>
          </w:p>
        </w:tc>
        <w:tc>
          <w:tcPr>
            <w:tcW w:w="1800" w:type="dxa"/>
            <w:tcMar>
              <w:top w:w="80" w:type="dxa"/>
              <w:left w:w="90" w:type="dxa"/>
              <w:bottom w:w="80" w:type="dxa"/>
              <w:right w:w="90" w:type="dxa"/>
            </w:tcMar>
          </w:tcPr>
          <w:p w14:paraId="40BBDB0B" w14:textId="77777777" w:rsidR="009F74C2" w:rsidRDefault="00000000">
            <w:pPr>
              <w:spacing w:line="240" w:lineRule="auto"/>
            </w:pPr>
            <w:r>
              <w:rPr>
                <w:sz w:val="17"/>
              </w:rPr>
              <w:t>Propuesto</w:t>
            </w:r>
          </w:p>
        </w:tc>
        <w:tc>
          <w:tcPr>
            <w:tcW w:w="3312" w:type="dxa"/>
            <w:tcMar>
              <w:top w:w="80" w:type="dxa"/>
              <w:left w:w="90" w:type="dxa"/>
              <w:bottom w:w="80" w:type="dxa"/>
              <w:right w:w="90" w:type="dxa"/>
            </w:tcMar>
          </w:tcPr>
          <w:p w14:paraId="01CF010D" w14:textId="77777777" w:rsidR="009F74C2" w:rsidRPr="00467FC9" w:rsidRDefault="00000000">
            <w:pPr>
              <w:spacing w:line="240" w:lineRule="auto"/>
              <w:rPr>
                <w:lang w:val="es-MX"/>
              </w:rPr>
            </w:pPr>
            <w:r w:rsidRPr="00467FC9">
              <w:rPr>
                <w:sz w:val="17"/>
                <w:lang w:val="es-MX"/>
              </w:rPr>
              <w:t>Capturar dirección y método/costo/plazo de entrega.</w:t>
            </w:r>
          </w:p>
        </w:tc>
      </w:tr>
      <w:tr w:rsidR="009F74C2" w:rsidRPr="00467FC9" w14:paraId="4FE16D0C" w14:textId="77777777">
        <w:trPr>
          <w:cantSplit/>
          <w:jc w:val="center"/>
        </w:trPr>
        <w:tc>
          <w:tcPr>
            <w:tcW w:w="936" w:type="dxa"/>
            <w:tcMar>
              <w:top w:w="80" w:type="dxa"/>
              <w:left w:w="90" w:type="dxa"/>
              <w:bottom w:w="80" w:type="dxa"/>
              <w:right w:w="90" w:type="dxa"/>
            </w:tcMar>
          </w:tcPr>
          <w:p w14:paraId="1C691505" w14:textId="77777777" w:rsidR="009F74C2" w:rsidRDefault="00000000">
            <w:pPr>
              <w:spacing w:line="240" w:lineRule="auto"/>
            </w:pPr>
            <w:r>
              <w:rPr>
                <w:sz w:val="17"/>
              </w:rPr>
              <w:t>RF-23</w:t>
            </w:r>
          </w:p>
        </w:tc>
        <w:tc>
          <w:tcPr>
            <w:tcW w:w="3168" w:type="dxa"/>
            <w:tcMar>
              <w:top w:w="80" w:type="dxa"/>
              <w:left w:w="90" w:type="dxa"/>
              <w:bottom w:w="80" w:type="dxa"/>
              <w:right w:w="90" w:type="dxa"/>
            </w:tcMar>
          </w:tcPr>
          <w:p w14:paraId="0658277A" w14:textId="77777777" w:rsidR="009F74C2" w:rsidRDefault="00000000">
            <w:pPr>
              <w:spacing w:line="240" w:lineRule="auto"/>
            </w:pPr>
            <w:r>
              <w:rPr>
                <w:sz w:val="17"/>
              </w:rPr>
              <w:t>Generar pedido e historial</w:t>
            </w:r>
          </w:p>
        </w:tc>
        <w:tc>
          <w:tcPr>
            <w:tcW w:w="1800" w:type="dxa"/>
            <w:tcMar>
              <w:top w:w="80" w:type="dxa"/>
              <w:left w:w="90" w:type="dxa"/>
              <w:bottom w:w="80" w:type="dxa"/>
              <w:right w:w="90" w:type="dxa"/>
            </w:tcMar>
          </w:tcPr>
          <w:p w14:paraId="7EEF31CF" w14:textId="77777777" w:rsidR="009F74C2" w:rsidRDefault="00000000">
            <w:pPr>
              <w:spacing w:line="240" w:lineRule="auto"/>
            </w:pPr>
            <w:r>
              <w:rPr>
                <w:sz w:val="17"/>
              </w:rPr>
              <w:t>Propuesto</w:t>
            </w:r>
          </w:p>
        </w:tc>
        <w:tc>
          <w:tcPr>
            <w:tcW w:w="3312" w:type="dxa"/>
            <w:tcMar>
              <w:top w:w="80" w:type="dxa"/>
              <w:left w:w="90" w:type="dxa"/>
              <w:bottom w:w="80" w:type="dxa"/>
              <w:right w:w="90" w:type="dxa"/>
            </w:tcMar>
          </w:tcPr>
          <w:p w14:paraId="3956BEC5" w14:textId="77777777" w:rsidR="009F74C2" w:rsidRPr="00467FC9" w:rsidRDefault="00000000">
            <w:pPr>
              <w:spacing w:line="240" w:lineRule="auto"/>
              <w:rPr>
                <w:lang w:val="es-MX"/>
              </w:rPr>
            </w:pPr>
            <w:r w:rsidRPr="00467FC9">
              <w:rPr>
                <w:sz w:val="17"/>
                <w:lang w:val="es-MX"/>
              </w:rPr>
              <w:t xml:space="preserve">Crear pedido con folio, estado e </w:t>
            </w:r>
            <w:proofErr w:type="spellStart"/>
            <w:r w:rsidRPr="00467FC9">
              <w:rPr>
                <w:sz w:val="17"/>
                <w:lang w:val="es-MX"/>
              </w:rPr>
              <w:t>items</w:t>
            </w:r>
            <w:proofErr w:type="spellEnd"/>
            <w:r w:rsidRPr="00467FC9">
              <w:rPr>
                <w:sz w:val="17"/>
                <w:lang w:val="es-MX"/>
              </w:rPr>
              <w:t>; permitir consulta posterior.</w:t>
            </w:r>
          </w:p>
        </w:tc>
      </w:tr>
      <w:tr w:rsidR="009F74C2" w:rsidRPr="00467FC9" w14:paraId="04EDDEBF" w14:textId="77777777">
        <w:trPr>
          <w:cantSplit/>
          <w:jc w:val="center"/>
        </w:trPr>
        <w:tc>
          <w:tcPr>
            <w:tcW w:w="936" w:type="dxa"/>
            <w:tcMar>
              <w:top w:w="80" w:type="dxa"/>
              <w:left w:w="90" w:type="dxa"/>
              <w:bottom w:w="80" w:type="dxa"/>
              <w:right w:w="90" w:type="dxa"/>
            </w:tcMar>
          </w:tcPr>
          <w:p w14:paraId="16214B44" w14:textId="77777777" w:rsidR="009F74C2" w:rsidRDefault="00000000">
            <w:pPr>
              <w:spacing w:line="240" w:lineRule="auto"/>
            </w:pPr>
            <w:r>
              <w:rPr>
                <w:sz w:val="17"/>
              </w:rPr>
              <w:t>RF-24</w:t>
            </w:r>
          </w:p>
        </w:tc>
        <w:tc>
          <w:tcPr>
            <w:tcW w:w="3168" w:type="dxa"/>
            <w:tcMar>
              <w:top w:w="80" w:type="dxa"/>
              <w:left w:w="90" w:type="dxa"/>
              <w:bottom w:w="80" w:type="dxa"/>
              <w:right w:w="90" w:type="dxa"/>
            </w:tcMar>
          </w:tcPr>
          <w:p w14:paraId="16512461" w14:textId="77777777" w:rsidR="009F74C2" w:rsidRDefault="00000000">
            <w:pPr>
              <w:spacing w:line="240" w:lineRule="auto"/>
            </w:pPr>
            <w:r>
              <w:rPr>
                <w:sz w:val="17"/>
              </w:rPr>
              <w:t>Gestionar inventario/stock</w:t>
            </w:r>
          </w:p>
        </w:tc>
        <w:tc>
          <w:tcPr>
            <w:tcW w:w="1800" w:type="dxa"/>
            <w:tcMar>
              <w:top w:w="80" w:type="dxa"/>
              <w:left w:w="90" w:type="dxa"/>
              <w:bottom w:w="80" w:type="dxa"/>
              <w:right w:w="90" w:type="dxa"/>
            </w:tcMar>
          </w:tcPr>
          <w:p w14:paraId="41ED6B50" w14:textId="77777777" w:rsidR="009F74C2" w:rsidRDefault="00000000">
            <w:pPr>
              <w:spacing w:line="240" w:lineRule="auto"/>
            </w:pPr>
            <w:r>
              <w:rPr>
                <w:sz w:val="17"/>
              </w:rPr>
              <w:t>Propuesto</w:t>
            </w:r>
          </w:p>
        </w:tc>
        <w:tc>
          <w:tcPr>
            <w:tcW w:w="3312" w:type="dxa"/>
            <w:tcMar>
              <w:top w:w="80" w:type="dxa"/>
              <w:left w:w="90" w:type="dxa"/>
              <w:bottom w:w="80" w:type="dxa"/>
              <w:right w:w="90" w:type="dxa"/>
            </w:tcMar>
          </w:tcPr>
          <w:p w14:paraId="4C3AC03E" w14:textId="77777777" w:rsidR="009F74C2" w:rsidRPr="00467FC9" w:rsidRDefault="00000000">
            <w:pPr>
              <w:spacing w:line="240" w:lineRule="auto"/>
              <w:rPr>
                <w:lang w:val="es-MX"/>
              </w:rPr>
            </w:pPr>
            <w:r w:rsidRPr="00467FC9">
              <w:rPr>
                <w:sz w:val="17"/>
                <w:lang w:val="es-MX"/>
              </w:rPr>
              <w:t>No permitir comprar cantidades superiores al inventario.</w:t>
            </w:r>
          </w:p>
        </w:tc>
      </w:tr>
      <w:tr w:rsidR="009F74C2" w:rsidRPr="00467FC9" w14:paraId="3F8D111F" w14:textId="77777777">
        <w:trPr>
          <w:cantSplit/>
          <w:jc w:val="center"/>
        </w:trPr>
        <w:tc>
          <w:tcPr>
            <w:tcW w:w="936" w:type="dxa"/>
            <w:tcMar>
              <w:top w:w="80" w:type="dxa"/>
              <w:left w:w="90" w:type="dxa"/>
              <w:bottom w:w="80" w:type="dxa"/>
              <w:right w:w="90" w:type="dxa"/>
            </w:tcMar>
          </w:tcPr>
          <w:p w14:paraId="3486FF28" w14:textId="77777777" w:rsidR="009F74C2" w:rsidRDefault="00000000">
            <w:pPr>
              <w:spacing w:line="240" w:lineRule="auto"/>
            </w:pPr>
            <w:r>
              <w:rPr>
                <w:sz w:val="17"/>
              </w:rPr>
              <w:t>RF-25</w:t>
            </w:r>
          </w:p>
        </w:tc>
        <w:tc>
          <w:tcPr>
            <w:tcW w:w="3168" w:type="dxa"/>
            <w:tcMar>
              <w:top w:w="80" w:type="dxa"/>
              <w:left w:w="90" w:type="dxa"/>
              <w:bottom w:w="80" w:type="dxa"/>
              <w:right w:w="90" w:type="dxa"/>
            </w:tcMar>
          </w:tcPr>
          <w:p w14:paraId="39F77D18" w14:textId="77777777" w:rsidR="009F74C2" w:rsidRDefault="00000000">
            <w:pPr>
              <w:spacing w:line="240" w:lineRule="auto"/>
            </w:pPr>
            <w:r>
              <w:rPr>
                <w:sz w:val="17"/>
              </w:rPr>
              <w:t>Cancelar/devolver pedido</w:t>
            </w:r>
          </w:p>
        </w:tc>
        <w:tc>
          <w:tcPr>
            <w:tcW w:w="1800" w:type="dxa"/>
            <w:tcMar>
              <w:top w:w="80" w:type="dxa"/>
              <w:left w:w="90" w:type="dxa"/>
              <w:bottom w:w="80" w:type="dxa"/>
              <w:right w:w="90" w:type="dxa"/>
            </w:tcMar>
          </w:tcPr>
          <w:p w14:paraId="6686DA35" w14:textId="77777777" w:rsidR="009F74C2" w:rsidRDefault="00000000">
            <w:pPr>
              <w:spacing w:line="240" w:lineRule="auto"/>
            </w:pPr>
            <w:r>
              <w:rPr>
                <w:sz w:val="17"/>
              </w:rPr>
              <w:t>Propuesto</w:t>
            </w:r>
          </w:p>
        </w:tc>
        <w:tc>
          <w:tcPr>
            <w:tcW w:w="3312" w:type="dxa"/>
            <w:tcMar>
              <w:top w:w="80" w:type="dxa"/>
              <w:left w:w="90" w:type="dxa"/>
              <w:bottom w:w="80" w:type="dxa"/>
              <w:right w:w="90" w:type="dxa"/>
            </w:tcMar>
          </w:tcPr>
          <w:p w14:paraId="5E6E10F3" w14:textId="77777777" w:rsidR="009F74C2" w:rsidRPr="00467FC9" w:rsidRDefault="00000000">
            <w:pPr>
              <w:spacing w:line="240" w:lineRule="auto"/>
              <w:rPr>
                <w:lang w:val="es-MX"/>
              </w:rPr>
            </w:pPr>
            <w:r w:rsidRPr="00467FC9">
              <w:rPr>
                <w:sz w:val="17"/>
                <w:lang w:val="es-MX"/>
              </w:rPr>
              <w:t>Publicar reglas y registrar solicitud/cambio/devolución.</w:t>
            </w:r>
          </w:p>
        </w:tc>
      </w:tr>
      <w:tr w:rsidR="009F74C2" w:rsidRPr="00467FC9" w14:paraId="48272885" w14:textId="77777777">
        <w:trPr>
          <w:cantSplit/>
          <w:jc w:val="center"/>
        </w:trPr>
        <w:tc>
          <w:tcPr>
            <w:tcW w:w="936" w:type="dxa"/>
            <w:tcMar>
              <w:top w:w="80" w:type="dxa"/>
              <w:left w:w="90" w:type="dxa"/>
              <w:bottom w:w="80" w:type="dxa"/>
              <w:right w:w="90" w:type="dxa"/>
            </w:tcMar>
          </w:tcPr>
          <w:p w14:paraId="21D699BF" w14:textId="77777777" w:rsidR="009F74C2" w:rsidRDefault="00000000">
            <w:pPr>
              <w:spacing w:line="240" w:lineRule="auto"/>
            </w:pPr>
            <w:r>
              <w:rPr>
                <w:sz w:val="17"/>
              </w:rPr>
              <w:t>RF-26</w:t>
            </w:r>
          </w:p>
        </w:tc>
        <w:tc>
          <w:tcPr>
            <w:tcW w:w="3168" w:type="dxa"/>
            <w:tcMar>
              <w:top w:w="80" w:type="dxa"/>
              <w:left w:w="90" w:type="dxa"/>
              <w:bottom w:w="80" w:type="dxa"/>
              <w:right w:w="90" w:type="dxa"/>
            </w:tcMar>
          </w:tcPr>
          <w:p w14:paraId="40D4F2CD" w14:textId="77777777" w:rsidR="009F74C2" w:rsidRDefault="00000000">
            <w:pPr>
              <w:spacing w:line="240" w:lineRule="auto"/>
            </w:pPr>
            <w:r>
              <w:rPr>
                <w:sz w:val="17"/>
              </w:rPr>
              <w:t>Emitir CFDI productivo</w:t>
            </w:r>
          </w:p>
        </w:tc>
        <w:tc>
          <w:tcPr>
            <w:tcW w:w="1800" w:type="dxa"/>
            <w:tcMar>
              <w:top w:w="80" w:type="dxa"/>
              <w:left w:w="90" w:type="dxa"/>
              <w:bottom w:w="80" w:type="dxa"/>
              <w:right w:w="90" w:type="dxa"/>
            </w:tcMar>
          </w:tcPr>
          <w:p w14:paraId="44738813" w14:textId="77777777" w:rsidR="009F74C2" w:rsidRDefault="00000000">
            <w:pPr>
              <w:spacing w:line="240" w:lineRule="auto"/>
            </w:pPr>
            <w:r>
              <w:rPr>
                <w:sz w:val="17"/>
              </w:rPr>
              <w:t>Propuesto</w:t>
            </w:r>
          </w:p>
        </w:tc>
        <w:tc>
          <w:tcPr>
            <w:tcW w:w="3312" w:type="dxa"/>
            <w:tcMar>
              <w:top w:w="80" w:type="dxa"/>
              <w:left w:w="90" w:type="dxa"/>
              <w:bottom w:w="80" w:type="dxa"/>
              <w:right w:w="90" w:type="dxa"/>
            </w:tcMar>
          </w:tcPr>
          <w:p w14:paraId="1F38266F" w14:textId="77777777" w:rsidR="009F74C2" w:rsidRPr="00467FC9" w:rsidRDefault="00000000">
            <w:pPr>
              <w:spacing w:line="240" w:lineRule="auto"/>
              <w:rPr>
                <w:lang w:val="es-MX"/>
              </w:rPr>
            </w:pPr>
            <w:r w:rsidRPr="00467FC9">
              <w:rPr>
                <w:sz w:val="17"/>
                <w:lang w:val="es-MX"/>
              </w:rPr>
              <w:t>Integrar datos completos y servicio autorizado/PAC.</w:t>
            </w:r>
          </w:p>
        </w:tc>
      </w:tr>
      <w:tr w:rsidR="009F74C2" w:rsidRPr="00467FC9" w14:paraId="1B631CE6" w14:textId="77777777">
        <w:trPr>
          <w:cantSplit/>
          <w:jc w:val="center"/>
        </w:trPr>
        <w:tc>
          <w:tcPr>
            <w:tcW w:w="936" w:type="dxa"/>
            <w:tcMar>
              <w:top w:w="80" w:type="dxa"/>
              <w:left w:w="90" w:type="dxa"/>
              <w:bottom w:w="80" w:type="dxa"/>
              <w:right w:w="90" w:type="dxa"/>
            </w:tcMar>
          </w:tcPr>
          <w:p w14:paraId="214A5900" w14:textId="77777777" w:rsidR="009F74C2" w:rsidRDefault="00000000">
            <w:pPr>
              <w:spacing w:line="240" w:lineRule="auto"/>
            </w:pPr>
            <w:r>
              <w:rPr>
                <w:sz w:val="17"/>
              </w:rPr>
              <w:t>RF-27</w:t>
            </w:r>
          </w:p>
        </w:tc>
        <w:tc>
          <w:tcPr>
            <w:tcW w:w="3168" w:type="dxa"/>
            <w:tcMar>
              <w:top w:w="80" w:type="dxa"/>
              <w:left w:w="90" w:type="dxa"/>
              <w:bottom w:w="80" w:type="dxa"/>
              <w:right w:w="90" w:type="dxa"/>
            </w:tcMar>
          </w:tcPr>
          <w:p w14:paraId="3C4510F1" w14:textId="77777777" w:rsidR="009F74C2" w:rsidRDefault="00000000">
            <w:pPr>
              <w:spacing w:line="240" w:lineRule="auto"/>
            </w:pPr>
            <w:r>
              <w:rPr>
                <w:sz w:val="17"/>
              </w:rPr>
              <w:t>Procesar pago productivo</w:t>
            </w:r>
          </w:p>
        </w:tc>
        <w:tc>
          <w:tcPr>
            <w:tcW w:w="1800" w:type="dxa"/>
            <w:tcMar>
              <w:top w:w="80" w:type="dxa"/>
              <w:left w:w="90" w:type="dxa"/>
              <w:bottom w:w="80" w:type="dxa"/>
              <w:right w:w="90" w:type="dxa"/>
            </w:tcMar>
          </w:tcPr>
          <w:p w14:paraId="40A7D361" w14:textId="77777777" w:rsidR="009F74C2" w:rsidRDefault="00000000">
            <w:pPr>
              <w:spacing w:line="240" w:lineRule="auto"/>
            </w:pPr>
            <w:r>
              <w:rPr>
                <w:sz w:val="17"/>
              </w:rPr>
              <w:t>Propuesto</w:t>
            </w:r>
          </w:p>
        </w:tc>
        <w:tc>
          <w:tcPr>
            <w:tcW w:w="3312" w:type="dxa"/>
            <w:tcMar>
              <w:top w:w="80" w:type="dxa"/>
              <w:left w:w="90" w:type="dxa"/>
              <w:bottom w:w="80" w:type="dxa"/>
              <w:right w:w="90" w:type="dxa"/>
            </w:tcMar>
          </w:tcPr>
          <w:p w14:paraId="01650450" w14:textId="77777777" w:rsidR="009F74C2" w:rsidRPr="00467FC9" w:rsidRDefault="00000000">
            <w:pPr>
              <w:spacing w:line="240" w:lineRule="auto"/>
              <w:rPr>
                <w:lang w:val="es-MX"/>
              </w:rPr>
            </w:pPr>
            <w:r w:rsidRPr="00467FC9">
              <w:rPr>
                <w:sz w:val="17"/>
                <w:lang w:val="es-MX"/>
              </w:rPr>
              <w:t>Usar pasarela/tokenización sin guardar datos sensibles.</w:t>
            </w:r>
          </w:p>
        </w:tc>
      </w:tr>
      <w:tr w:rsidR="009F74C2" w:rsidRPr="00467FC9" w14:paraId="7F6CC45F" w14:textId="77777777">
        <w:trPr>
          <w:cantSplit/>
          <w:jc w:val="center"/>
        </w:trPr>
        <w:tc>
          <w:tcPr>
            <w:tcW w:w="936" w:type="dxa"/>
            <w:tcMar>
              <w:top w:w="80" w:type="dxa"/>
              <w:left w:w="90" w:type="dxa"/>
              <w:bottom w:w="80" w:type="dxa"/>
              <w:right w:w="90" w:type="dxa"/>
            </w:tcMar>
          </w:tcPr>
          <w:p w14:paraId="445860FF" w14:textId="77777777" w:rsidR="009F74C2" w:rsidRDefault="00000000">
            <w:pPr>
              <w:spacing w:line="240" w:lineRule="auto"/>
            </w:pPr>
            <w:r>
              <w:rPr>
                <w:sz w:val="17"/>
              </w:rPr>
              <w:t>RF-28</w:t>
            </w:r>
          </w:p>
        </w:tc>
        <w:tc>
          <w:tcPr>
            <w:tcW w:w="3168" w:type="dxa"/>
            <w:tcMar>
              <w:top w:w="80" w:type="dxa"/>
              <w:left w:w="90" w:type="dxa"/>
              <w:bottom w:w="80" w:type="dxa"/>
              <w:right w:w="90" w:type="dxa"/>
            </w:tcMar>
          </w:tcPr>
          <w:p w14:paraId="0D8DF9E2" w14:textId="77777777" w:rsidR="009F74C2" w:rsidRPr="00467FC9" w:rsidRDefault="00000000">
            <w:pPr>
              <w:spacing w:line="240" w:lineRule="auto"/>
              <w:rPr>
                <w:lang w:val="es-MX"/>
              </w:rPr>
            </w:pPr>
            <w:r w:rsidRPr="00467FC9">
              <w:rPr>
                <w:sz w:val="17"/>
                <w:lang w:val="es-MX"/>
              </w:rPr>
              <w:t>Mostrar aviso de privacidad y términos</w:t>
            </w:r>
          </w:p>
        </w:tc>
        <w:tc>
          <w:tcPr>
            <w:tcW w:w="1800" w:type="dxa"/>
            <w:tcMar>
              <w:top w:w="80" w:type="dxa"/>
              <w:left w:w="90" w:type="dxa"/>
              <w:bottom w:w="80" w:type="dxa"/>
              <w:right w:w="90" w:type="dxa"/>
            </w:tcMar>
          </w:tcPr>
          <w:p w14:paraId="1AB809CD" w14:textId="77777777" w:rsidR="009F74C2" w:rsidRDefault="00000000">
            <w:pPr>
              <w:spacing w:line="240" w:lineRule="auto"/>
            </w:pPr>
            <w:proofErr w:type="spellStart"/>
            <w:r>
              <w:rPr>
                <w:sz w:val="17"/>
              </w:rPr>
              <w:t>Propuesto</w:t>
            </w:r>
            <w:proofErr w:type="spellEnd"/>
          </w:p>
        </w:tc>
        <w:tc>
          <w:tcPr>
            <w:tcW w:w="3312" w:type="dxa"/>
            <w:tcMar>
              <w:top w:w="80" w:type="dxa"/>
              <w:left w:w="90" w:type="dxa"/>
              <w:bottom w:w="80" w:type="dxa"/>
              <w:right w:w="90" w:type="dxa"/>
            </w:tcMar>
          </w:tcPr>
          <w:p w14:paraId="215CC7E1" w14:textId="77777777" w:rsidR="009F74C2" w:rsidRPr="00467FC9" w:rsidRDefault="00000000">
            <w:pPr>
              <w:spacing w:line="240" w:lineRule="auto"/>
              <w:rPr>
                <w:lang w:val="es-MX"/>
              </w:rPr>
            </w:pPr>
            <w:r w:rsidRPr="00467FC9">
              <w:rPr>
                <w:sz w:val="17"/>
                <w:lang w:val="es-MX"/>
              </w:rPr>
              <w:t>Informar tratamiento de datos, condiciones, contacto y políticas.</w:t>
            </w:r>
          </w:p>
        </w:tc>
      </w:tr>
    </w:tbl>
    <w:p w14:paraId="0AB67537" w14:textId="77777777" w:rsidR="009F74C2" w:rsidRPr="00467FC9" w:rsidRDefault="009F74C2">
      <w:pPr>
        <w:rPr>
          <w:lang w:val="es-MX"/>
        </w:rPr>
      </w:pPr>
    </w:p>
    <w:p w14:paraId="14BB6678" w14:textId="77777777" w:rsidR="009F74C2" w:rsidRPr="00BA6F85" w:rsidRDefault="00000000">
      <w:pPr>
        <w:pStyle w:val="Ttulo2"/>
        <w:rPr>
          <w:color w:val="000000" w:themeColor="text1"/>
          <w:lang w:val="es-MX"/>
        </w:rPr>
      </w:pPr>
      <w:bookmarkStart w:id="28" w:name="_Toc243955600"/>
      <w:r w:rsidRPr="00BA6F85">
        <w:rPr>
          <w:rFonts w:ascii="Times New Roman" w:hAnsi="Times New Roman"/>
          <w:color w:val="000000" w:themeColor="text1"/>
          <w:lang w:val="es-MX"/>
        </w:rPr>
        <w:t>5.2 Requisitos no funcionales</w:t>
      </w:r>
      <w:bookmarkEnd w:id="28"/>
    </w:p>
    <w:p w14:paraId="72DC0D5B" w14:textId="0541645E" w:rsidR="00B94A66" w:rsidRPr="00BA6F85" w:rsidRDefault="00B94A66" w:rsidP="00B94A66">
      <w:pPr>
        <w:pStyle w:val="Descripcin"/>
        <w:keepNext/>
        <w:rPr>
          <w:color w:val="000000" w:themeColor="text1"/>
          <w:lang w:val="es-MX"/>
        </w:rPr>
      </w:pPr>
      <w:bookmarkStart w:id="29" w:name="_Toc243954475"/>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7</w:t>
      </w:r>
      <w:r w:rsidRPr="00BA6F85">
        <w:rPr>
          <w:color w:val="000000" w:themeColor="text1"/>
        </w:rPr>
        <w:fldChar w:fldCharType="end"/>
      </w:r>
      <w:r w:rsidRPr="00BA6F85">
        <w:rPr>
          <w:color w:val="000000" w:themeColor="text1"/>
          <w:lang w:val="es-MX"/>
        </w:rPr>
        <w:t xml:space="preserve"> Requisitos no funcionales del sistema</w:t>
      </w:r>
      <w:bookmarkEnd w:id="2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080"/>
        <w:gridCol w:w="2304"/>
        <w:gridCol w:w="5760"/>
      </w:tblGrid>
      <w:tr w:rsidR="009F74C2" w14:paraId="5506180C" w14:textId="77777777">
        <w:trPr>
          <w:cantSplit/>
          <w:tblHeader/>
          <w:jc w:val="center"/>
        </w:trPr>
        <w:tc>
          <w:tcPr>
            <w:tcW w:w="1080" w:type="dxa"/>
            <w:shd w:val="clear" w:color="auto" w:fill="E7E6E6"/>
            <w:tcMar>
              <w:top w:w="80" w:type="dxa"/>
              <w:left w:w="90" w:type="dxa"/>
              <w:bottom w:w="80" w:type="dxa"/>
              <w:right w:w="90" w:type="dxa"/>
            </w:tcMar>
            <w:vAlign w:val="center"/>
          </w:tcPr>
          <w:p w14:paraId="7456D8DD" w14:textId="77777777" w:rsidR="009F74C2" w:rsidRDefault="00000000">
            <w:pPr>
              <w:spacing w:line="240" w:lineRule="auto"/>
            </w:pPr>
            <w:r>
              <w:rPr>
                <w:b/>
                <w:sz w:val="18"/>
              </w:rPr>
              <w:t>ID</w:t>
            </w:r>
          </w:p>
        </w:tc>
        <w:tc>
          <w:tcPr>
            <w:tcW w:w="2304" w:type="dxa"/>
            <w:shd w:val="clear" w:color="auto" w:fill="E7E6E6"/>
            <w:tcMar>
              <w:top w:w="80" w:type="dxa"/>
              <w:left w:w="90" w:type="dxa"/>
              <w:bottom w:w="80" w:type="dxa"/>
              <w:right w:w="90" w:type="dxa"/>
            </w:tcMar>
            <w:vAlign w:val="center"/>
          </w:tcPr>
          <w:p w14:paraId="42CA9D3B" w14:textId="77777777" w:rsidR="009F74C2" w:rsidRDefault="00000000">
            <w:pPr>
              <w:spacing w:line="240" w:lineRule="auto"/>
            </w:pPr>
            <w:r>
              <w:rPr>
                <w:b/>
                <w:sz w:val="18"/>
              </w:rPr>
              <w:t>Atributo</w:t>
            </w:r>
          </w:p>
        </w:tc>
        <w:tc>
          <w:tcPr>
            <w:tcW w:w="5760" w:type="dxa"/>
            <w:shd w:val="clear" w:color="auto" w:fill="E7E6E6"/>
            <w:tcMar>
              <w:top w:w="80" w:type="dxa"/>
              <w:left w:w="90" w:type="dxa"/>
              <w:bottom w:w="80" w:type="dxa"/>
              <w:right w:w="90" w:type="dxa"/>
            </w:tcMar>
            <w:vAlign w:val="center"/>
          </w:tcPr>
          <w:p w14:paraId="71FEBF84" w14:textId="77777777" w:rsidR="009F74C2" w:rsidRDefault="00000000">
            <w:pPr>
              <w:spacing w:line="240" w:lineRule="auto"/>
            </w:pPr>
            <w:r>
              <w:rPr>
                <w:b/>
                <w:sz w:val="18"/>
              </w:rPr>
              <w:t>Criterio</w:t>
            </w:r>
          </w:p>
        </w:tc>
      </w:tr>
      <w:tr w:rsidR="009F74C2" w:rsidRPr="00467FC9" w14:paraId="24841B43" w14:textId="77777777">
        <w:trPr>
          <w:cantSplit/>
          <w:jc w:val="center"/>
        </w:trPr>
        <w:tc>
          <w:tcPr>
            <w:tcW w:w="1080" w:type="dxa"/>
            <w:tcMar>
              <w:top w:w="80" w:type="dxa"/>
              <w:left w:w="90" w:type="dxa"/>
              <w:bottom w:w="80" w:type="dxa"/>
              <w:right w:w="90" w:type="dxa"/>
            </w:tcMar>
          </w:tcPr>
          <w:p w14:paraId="65D5702E" w14:textId="77777777" w:rsidR="009F74C2" w:rsidRDefault="00000000">
            <w:pPr>
              <w:spacing w:line="240" w:lineRule="auto"/>
            </w:pPr>
            <w:r>
              <w:rPr>
                <w:sz w:val="18"/>
              </w:rPr>
              <w:t>RNF-01</w:t>
            </w:r>
          </w:p>
        </w:tc>
        <w:tc>
          <w:tcPr>
            <w:tcW w:w="2304" w:type="dxa"/>
            <w:tcMar>
              <w:top w:w="80" w:type="dxa"/>
              <w:left w:w="90" w:type="dxa"/>
              <w:bottom w:w="80" w:type="dxa"/>
              <w:right w:w="90" w:type="dxa"/>
            </w:tcMar>
          </w:tcPr>
          <w:p w14:paraId="483D7D29" w14:textId="77777777" w:rsidR="009F74C2" w:rsidRDefault="00000000">
            <w:pPr>
              <w:spacing w:line="240" w:lineRule="auto"/>
            </w:pPr>
            <w:r>
              <w:rPr>
                <w:sz w:val="18"/>
              </w:rPr>
              <w:t>Usabilidad</w:t>
            </w:r>
          </w:p>
        </w:tc>
        <w:tc>
          <w:tcPr>
            <w:tcW w:w="5760" w:type="dxa"/>
            <w:tcMar>
              <w:top w:w="80" w:type="dxa"/>
              <w:left w:w="90" w:type="dxa"/>
              <w:bottom w:w="80" w:type="dxa"/>
              <w:right w:w="90" w:type="dxa"/>
            </w:tcMar>
          </w:tcPr>
          <w:p w14:paraId="79F76FAC" w14:textId="77777777" w:rsidR="009F74C2" w:rsidRPr="00467FC9" w:rsidRDefault="00000000">
            <w:pPr>
              <w:spacing w:line="240" w:lineRule="auto"/>
              <w:rPr>
                <w:lang w:val="es-MX"/>
              </w:rPr>
            </w:pPr>
            <w:r w:rsidRPr="00467FC9">
              <w:rPr>
                <w:sz w:val="18"/>
                <w:lang w:val="es-MX"/>
              </w:rPr>
              <w:t>Navegación clara, lenguaje en español y mensajes comprensibles.</w:t>
            </w:r>
          </w:p>
        </w:tc>
      </w:tr>
      <w:tr w:rsidR="009F74C2" w:rsidRPr="00467FC9" w14:paraId="2FBA81E0" w14:textId="77777777">
        <w:trPr>
          <w:cantSplit/>
          <w:jc w:val="center"/>
        </w:trPr>
        <w:tc>
          <w:tcPr>
            <w:tcW w:w="1080" w:type="dxa"/>
            <w:tcMar>
              <w:top w:w="80" w:type="dxa"/>
              <w:left w:w="90" w:type="dxa"/>
              <w:bottom w:w="80" w:type="dxa"/>
              <w:right w:w="90" w:type="dxa"/>
            </w:tcMar>
          </w:tcPr>
          <w:p w14:paraId="7B16A3E4" w14:textId="77777777" w:rsidR="009F74C2" w:rsidRDefault="00000000">
            <w:pPr>
              <w:spacing w:line="240" w:lineRule="auto"/>
            </w:pPr>
            <w:r>
              <w:rPr>
                <w:sz w:val="18"/>
              </w:rPr>
              <w:t>RNF-02</w:t>
            </w:r>
          </w:p>
        </w:tc>
        <w:tc>
          <w:tcPr>
            <w:tcW w:w="2304" w:type="dxa"/>
            <w:tcMar>
              <w:top w:w="80" w:type="dxa"/>
              <w:left w:w="90" w:type="dxa"/>
              <w:bottom w:w="80" w:type="dxa"/>
              <w:right w:w="90" w:type="dxa"/>
            </w:tcMar>
          </w:tcPr>
          <w:p w14:paraId="2E9A57C4" w14:textId="77777777" w:rsidR="009F74C2" w:rsidRDefault="00000000">
            <w:pPr>
              <w:spacing w:line="240" w:lineRule="auto"/>
            </w:pPr>
            <w:r>
              <w:rPr>
                <w:sz w:val="18"/>
              </w:rPr>
              <w:t>Responsive</w:t>
            </w:r>
          </w:p>
        </w:tc>
        <w:tc>
          <w:tcPr>
            <w:tcW w:w="5760" w:type="dxa"/>
            <w:tcMar>
              <w:top w:w="80" w:type="dxa"/>
              <w:left w:w="90" w:type="dxa"/>
              <w:bottom w:w="80" w:type="dxa"/>
              <w:right w:w="90" w:type="dxa"/>
            </w:tcMar>
          </w:tcPr>
          <w:p w14:paraId="7225D071" w14:textId="77777777" w:rsidR="009F74C2" w:rsidRPr="00467FC9" w:rsidRDefault="00000000">
            <w:pPr>
              <w:spacing w:line="240" w:lineRule="auto"/>
              <w:rPr>
                <w:lang w:val="es-MX"/>
              </w:rPr>
            </w:pPr>
            <w:r w:rsidRPr="00467FC9">
              <w:rPr>
                <w:sz w:val="18"/>
                <w:lang w:val="es-MX"/>
              </w:rPr>
              <w:t xml:space="preserve">Sin desbordamiento horizontal a 390 </w:t>
            </w:r>
            <w:proofErr w:type="spellStart"/>
            <w:r w:rsidRPr="00467FC9">
              <w:rPr>
                <w:sz w:val="18"/>
                <w:lang w:val="es-MX"/>
              </w:rPr>
              <w:t>px</w:t>
            </w:r>
            <w:proofErr w:type="spellEnd"/>
            <w:r w:rsidRPr="00467FC9">
              <w:rPr>
                <w:sz w:val="18"/>
                <w:lang w:val="es-MX"/>
              </w:rPr>
              <w:t xml:space="preserve"> y uso correcto en escritorio/móvil.</w:t>
            </w:r>
          </w:p>
        </w:tc>
      </w:tr>
      <w:tr w:rsidR="009F74C2" w:rsidRPr="00467FC9" w14:paraId="2FFF6C16" w14:textId="77777777">
        <w:trPr>
          <w:cantSplit/>
          <w:jc w:val="center"/>
        </w:trPr>
        <w:tc>
          <w:tcPr>
            <w:tcW w:w="1080" w:type="dxa"/>
            <w:tcMar>
              <w:top w:w="80" w:type="dxa"/>
              <w:left w:w="90" w:type="dxa"/>
              <w:bottom w:w="80" w:type="dxa"/>
              <w:right w:w="90" w:type="dxa"/>
            </w:tcMar>
          </w:tcPr>
          <w:p w14:paraId="21154DE9" w14:textId="77777777" w:rsidR="009F74C2" w:rsidRDefault="00000000">
            <w:pPr>
              <w:spacing w:line="240" w:lineRule="auto"/>
            </w:pPr>
            <w:r>
              <w:rPr>
                <w:sz w:val="18"/>
              </w:rPr>
              <w:t>RNF-03</w:t>
            </w:r>
          </w:p>
        </w:tc>
        <w:tc>
          <w:tcPr>
            <w:tcW w:w="2304" w:type="dxa"/>
            <w:tcMar>
              <w:top w:w="80" w:type="dxa"/>
              <w:left w:w="90" w:type="dxa"/>
              <w:bottom w:w="80" w:type="dxa"/>
              <w:right w:w="90" w:type="dxa"/>
            </w:tcMar>
          </w:tcPr>
          <w:p w14:paraId="495AADD3" w14:textId="77777777" w:rsidR="009F74C2" w:rsidRDefault="00000000">
            <w:pPr>
              <w:spacing w:line="240" w:lineRule="auto"/>
            </w:pPr>
            <w:r>
              <w:rPr>
                <w:sz w:val="18"/>
              </w:rPr>
              <w:t>Accesibilidad</w:t>
            </w:r>
          </w:p>
        </w:tc>
        <w:tc>
          <w:tcPr>
            <w:tcW w:w="5760" w:type="dxa"/>
            <w:tcMar>
              <w:top w:w="80" w:type="dxa"/>
              <w:left w:w="90" w:type="dxa"/>
              <w:bottom w:w="80" w:type="dxa"/>
              <w:right w:w="90" w:type="dxa"/>
            </w:tcMar>
          </w:tcPr>
          <w:p w14:paraId="36CB4AC0" w14:textId="77777777" w:rsidR="009F74C2" w:rsidRPr="00467FC9" w:rsidRDefault="00000000">
            <w:pPr>
              <w:spacing w:line="240" w:lineRule="auto"/>
              <w:rPr>
                <w:lang w:val="es-MX"/>
              </w:rPr>
            </w:pPr>
            <w:r w:rsidRPr="00467FC9">
              <w:rPr>
                <w:sz w:val="18"/>
                <w:lang w:val="es-MX"/>
              </w:rPr>
              <w:t>Objetivo WCAG 2.2 AA: foco visible, teclado, etiquetas, contraste y texto alternativo.</w:t>
            </w:r>
          </w:p>
        </w:tc>
      </w:tr>
      <w:tr w:rsidR="009F74C2" w:rsidRPr="00467FC9" w14:paraId="552528D0" w14:textId="77777777">
        <w:trPr>
          <w:cantSplit/>
          <w:jc w:val="center"/>
        </w:trPr>
        <w:tc>
          <w:tcPr>
            <w:tcW w:w="1080" w:type="dxa"/>
            <w:tcMar>
              <w:top w:w="80" w:type="dxa"/>
              <w:left w:w="90" w:type="dxa"/>
              <w:bottom w:w="80" w:type="dxa"/>
              <w:right w:w="90" w:type="dxa"/>
            </w:tcMar>
          </w:tcPr>
          <w:p w14:paraId="74E254A4" w14:textId="77777777" w:rsidR="009F74C2" w:rsidRDefault="00000000">
            <w:pPr>
              <w:spacing w:line="240" w:lineRule="auto"/>
            </w:pPr>
            <w:r>
              <w:rPr>
                <w:sz w:val="18"/>
              </w:rPr>
              <w:t>RNF-04</w:t>
            </w:r>
          </w:p>
        </w:tc>
        <w:tc>
          <w:tcPr>
            <w:tcW w:w="2304" w:type="dxa"/>
            <w:tcMar>
              <w:top w:w="80" w:type="dxa"/>
              <w:left w:w="90" w:type="dxa"/>
              <w:bottom w:w="80" w:type="dxa"/>
              <w:right w:w="90" w:type="dxa"/>
            </w:tcMar>
          </w:tcPr>
          <w:p w14:paraId="29D610D0" w14:textId="77777777" w:rsidR="009F74C2" w:rsidRDefault="00000000">
            <w:pPr>
              <w:spacing w:line="240" w:lineRule="auto"/>
            </w:pPr>
            <w:r>
              <w:rPr>
                <w:sz w:val="18"/>
              </w:rPr>
              <w:t>Seguridad de autenticación</w:t>
            </w:r>
          </w:p>
        </w:tc>
        <w:tc>
          <w:tcPr>
            <w:tcW w:w="5760" w:type="dxa"/>
            <w:tcMar>
              <w:top w:w="80" w:type="dxa"/>
              <w:left w:w="90" w:type="dxa"/>
              <w:bottom w:w="80" w:type="dxa"/>
              <w:right w:w="90" w:type="dxa"/>
            </w:tcMar>
          </w:tcPr>
          <w:p w14:paraId="144FD182" w14:textId="77777777" w:rsidR="009F74C2" w:rsidRPr="00467FC9" w:rsidRDefault="00000000">
            <w:pPr>
              <w:spacing w:line="240" w:lineRule="auto"/>
              <w:rPr>
                <w:lang w:val="es-MX"/>
              </w:rPr>
            </w:pPr>
            <w:r w:rsidRPr="00467FC9">
              <w:rPr>
                <w:sz w:val="18"/>
                <w:lang w:val="es-MX"/>
              </w:rPr>
              <w:t xml:space="preserve">En producción: </w:t>
            </w:r>
            <w:proofErr w:type="spellStart"/>
            <w:r w:rsidRPr="00467FC9">
              <w:rPr>
                <w:sz w:val="18"/>
                <w:lang w:val="es-MX"/>
              </w:rPr>
              <w:t>backend</w:t>
            </w:r>
            <w:proofErr w:type="spellEnd"/>
            <w:r w:rsidRPr="00467FC9">
              <w:rPr>
                <w:sz w:val="18"/>
                <w:lang w:val="es-MX"/>
              </w:rPr>
              <w:t>, hash adaptativo con sal, sesiones seguras y recuperación protegida.</w:t>
            </w:r>
          </w:p>
        </w:tc>
      </w:tr>
      <w:tr w:rsidR="009F74C2" w:rsidRPr="00467FC9" w14:paraId="4A38923A" w14:textId="77777777">
        <w:trPr>
          <w:cantSplit/>
          <w:jc w:val="center"/>
        </w:trPr>
        <w:tc>
          <w:tcPr>
            <w:tcW w:w="1080" w:type="dxa"/>
            <w:tcMar>
              <w:top w:w="80" w:type="dxa"/>
              <w:left w:w="90" w:type="dxa"/>
              <w:bottom w:w="80" w:type="dxa"/>
              <w:right w:w="90" w:type="dxa"/>
            </w:tcMar>
          </w:tcPr>
          <w:p w14:paraId="0D9BA36F" w14:textId="77777777" w:rsidR="009F74C2" w:rsidRDefault="00000000">
            <w:pPr>
              <w:spacing w:line="240" w:lineRule="auto"/>
            </w:pPr>
            <w:r>
              <w:rPr>
                <w:sz w:val="18"/>
              </w:rPr>
              <w:t>RNF-05</w:t>
            </w:r>
          </w:p>
        </w:tc>
        <w:tc>
          <w:tcPr>
            <w:tcW w:w="2304" w:type="dxa"/>
            <w:tcMar>
              <w:top w:w="80" w:type="dxa"/>
              <w:left w:w="90" w:type="dxa"/>
              <w:bottom w:w="80" w:type="dxa"/>
              <w:right w:w="90" w:type="dxa"/>
            </w:tcMar>
          </w:tcPr>
          <w:p w14:paraId="26D99412" w14:textId="77777777" w:rsidR="009F74C2" w:rsidRDefault="00000000">
            <w:pPr>
              <w:spacing w:line="240" w:lineRule="auto"/>
            </w:pPr>
            <w:r>
              <w:rPr>
                <w:sz w:val="18"/>
              </w:rPr>
              <w:t>Autorización</w:t>
            </w:r>
          </w:p>
        </w:tc>
        <w:tc>
          <w:tcPr>
            <w:tcW w:w="5760" w:type="dxa"/>
            <w:tcMar>
              <w:top w:w="80" w:type="dxa"/>
              <w:left w:w="90" w:type="dxa"/>
              <w:bottom w:w="80" w:type="dxa"/>
              <w:right w:w="90" w:type="dxa"/>
            </w:tcMar>
          </w:tcPr>
          <w:p w14:paraId="0412399B" w14:textId="77777777" w:rsidR="009F74C2" w:rsidRPr="00467FC9" w:rsidRDefault="00000000">
            <w:pPr>
              <w:spacing w:line="240" w:lineRule="auto"/>
              <w:rPr>
                <w:lang w:val="es-MX"/>
              </w:rPr>
            </w:pPr>
            <w:r w:rsidRPr="00467FC9">
              <w:rPr>
                <w:sz w:val="18"/>
                <w:lang w:val="es-MX"/>
              </w:rPr>
              <w:t xml:space="preserve">La interfaz y el </w:t>
            </w:r>
            <w:proofErr w:type="spellStart"/>
            <w:r w:rsidRPr="00467FC9">
              <w:rPr>
                <w:sz w:val="18"/>
                <w:lang w:val="es-MX"/>
              </w:rPr>
              <w:t>backend</w:t>
            </w:r>
            <w:proofErr w:type="spellEnd"/>
            <w:r w:rsidRPr="00467FC9">
              <w:rPr>
                <w:sz w:val="18"/>
                <w:lang w:val="es-MX"/>
              </w:rPr>
              <w:t xml:space="preserve"> deben verificar rol en toda operación administrativa.</w:t>
            </w:r>
          </w:p>
        </w:tc>
      </w:tr>
      <w:tr w:rsidR="009F74C2" w:rsidRPr="00467FC9" w14:paraId="5ED6273F" w14:textId="77777777">
        <w:trPr>
          <w:cantSplit/>
          <w:jc w:val="center"/>
        </w:trPr>
        <w:tc>
          <w:tcPr>
            <w:tcW w:w="1080" w:type="dxa"/>
            <w:tcMar>
              <w:top w:w="80" w:type="dxa"/>
              <w:left w:w="90" w:type="dxa"/>
              <w:bottom w:w="80" w:type="dxa"/>
              <w:right w:w="90" w:type="dxa"/>
            </w:tcMar>
          </w:tcPr>
          <w:p w14:paraId="774E8745" w14:textId="77777777" w:rsidR="009F74C2" w:rsidRDefault="00000000">
            <w:pPr>
              <w:spacing w:line="240" w:lineRule="auto"/>
            </w:pPr>
            <w:r>
              <w:rPr>
                <w:sz w:val="18"/>
              </w:rPr>
              <w:t>RNF-06</w:t>
            </w:r>
          </w:p>
        </w:tc>
        <w:tc>
          <w:tcPr>
            <w:tcW w:w="2304" w:type="dxa"/>
            <w:tcMar>
              <w:top w:w="80" w:type="dxa"/>
              <w:left w:w="90" w:type="dxa"/>
              <w:bottom w:w="80" w:type="dxa"/>
              <w:right w:w="90" w:type="dxa"/>
            </w:tcMar>
          </w:tcPr>
          <w:p w14:paraId="1AA857DB" w14:textId="77777777" w:rsidR="009F74C2" w:rsidRDefault="00000000">
            <w:pPr>
              <w:spacing w:line="240" w:lineRule="auto"/>
            </w:pPr>
            <w:r>
              <w:rPr>
                <w:sz w:val="18"/>
              </w:rPr>
              <w:t>Validación</w:t>
            </w:r>
          </w:p>
        </w:tc>
        <w:tc>
          <w:tcPr>
            <w:tcW w:w="5760" w:type="dxa"/>
            <w:tcMar>
              <w:top w:w="80" w:type="dxa"/>
              <w:left w:w="90" w:type="dxa"/>
              <w:bottom w:w="80" w:type="dxa"/>
              <w:right w:w="90" w:type="dxa"/>
            </w:tcMar>
          </w:tcPr>
          <w:p w14:paraId="473F34B7" w14:textId="77777777" w:rsidR="009F74C2" w:rsidRPr="00467FC9" w:rsidRDefault="00000000">
            <w:pPr>
              <w:spacing w:line="240" w:lineRule="auto"/>
              <w:rPr>
                <w:lang w:val="es-MX"/>
              </w:rPr>
            </w:pPr>
            <w:r w:rsidRPr="00467FC9">
              <w:rPr>
                <w:sz w:val="18"/>
                <w:lang w:val="es-MX"/>
              </w:rPr>
              <w:t>Validar formatos, obligatoriedad, límites y estados antes de procesar.</w:t>
            </w:r>
          </w:p>
        </w:tc>
      </w:tr>
      <w:tr w:rsidR="009F74C2" w:rsidRPr="00467FC9" w14:paraId="4BB15B97" w14:textId="77777777">
        <w:trPr>
          <w:cantSplit/>
          <w:jc w:val="center"/>
        </w:trPr>
        <w:tc>
          <w:tcPr>
            <w:tcW w:w="1080" w:type="dxa"/>
            <w:tcMar>
              <w:top w:w="80" w:type="dxa"/>
              <w:left w:w="90" w:type="dxa"/>
              <w:bottom w:w="80" w:type="dxa"/>
              <w:right w:w="90" w:type="dxa"/>
            </w:tcMar>
          </w:tcPr>
          <w:p w14:paraId="58AC82C3" w14:textId="77777777" w:rsidR="009F74C2" w:rsidRDefault="00000000">
            <w:pPr>
              <w:spacing w:line="240" w:lineRule="auto"/>
            </w:pPr>
            <w:r>
              <w:rPr>
                <w:sz w:val="18"/>
              </w:rPr>
              <w:t>RNF-07</w:t>
            </w:r>
          </w:p>
        </w:tc>
        <w:tc>
          <w:tcPr>
            <w:tcW w:w="2304" w:type="dxa"/>
            <w:tcMar>
              <w:top w:w="80" w:type="dxa"/>
              <w:left w:w="90" w:type="dxa"/>
              <w:bottom w:w="80" w:type="dxa"/>
              <w:right w:w="90" w:type="dxa"/>
            </w:tcMar>
          </w:tcPr>
          <w:p w14:paraId="6D215BBD" w14:textId="77777777" w:rsidR="009F74C2" w:rsidRDefault="00000000">
            <w:pPr>
              <w:spacing w:line="240" w:lineRule="auto"/>
            </w:pPr>
            <w:r>
              <w:rPr>
                <w:sz w:val="18"/>
              </w:rPr>
              <w:t>Protección de contenido</w:t>
            </w:r>
          </w:p>
        </w:tc>
        <w:tc>
          <w:tcPr>
            <w:tcW w:w="5760" w:type="dxa"/>
            <w:tcMar>
              <w:top w:w="80" w:type="dxa"/>
              <w:left w:w="90" w:type="dxa"/>
              <w:bottom w:w="80" w:type="dxa"/>
              <w:right w:w="90" w:type="dxa"/>
            </w:tcMar>
          </w:tcPr>
          <w:p w14:paraId="33C946E4" w14:textId="77777777" w:rsidR="009F74C2" w:rsidRPr="00467FC9" w:rsidRDefault="00000000">
            <w:pPr>
              <w:spacing w:line="240" w:lineRule="auto"/>
              <w:rPr>
                <w:lang w:val="es-MX"/>
              </w:rPr>
            </w:pPr>
            <w:r w:rsidRPr="00467FC9">
              <w:rPr>
                <w:sz w:val="18"/>
                <w:lang w:val="es-MX"/>
              </w:rPr>
              <w:t>Escapar/sanitizar datos de usuario y aplicar políticas contra inyección.</w:t>
            </w:r>
          </w:p>
        </w:tc>
      </w:tr>
      <w:tr w:rsidR="009F74C2" w:rsidRPr="00467FC9" w14:paraId="0AB57B9A" w14:textId="77777777">
        <w:trPr>
          <w:cantSplit/>
          <w:jc w:val="center"/>
        </w:trPr>
        <w:tc>
          <w:tcPr>
            <w:tcW w:w="1080" w:type="dxa"/>
            <w:tcMar>
              <w:top w:w="80" w:type="dxa"/>
              <w:left w:w="90" w:type="dxa"/>
              <w:bottom w:w="80" w:type="dxa"/>
              <w:right w:w="90" w:type="dxa"/>
            </w:tcMar>
          </w:tcPr>
          <w:p w14:paraId="6E13839F" w14:textId="77777777" w:rsidR="009F74C2" w:rsidRDefault="00000000">
            <w:pPr>
              <w:spacing w:line="240" w:lineRule="auto"/>
            </w:pPr>
            <w:r>
              <w:rPr>
                <w:sz w:val="18"/>
              </w:rPr>
              <w:t>RNF-08</w:t>
            </w:r>
          </w:p>
        </w:tc>
        <w:tc>
          <w:tcPr>
            <w:tcW w:w="2304" w:type="dxa"/>
            <w:tcMar>
              <w:top w:w="80" w:type="dxa"/>
              <w:left w:w="90" w:type="dxa"/>
              <w:bottom w:w="80" w:type="dxa"/>
              <w:right w:w="90" w:type="dxa"/>
            </w:tcMar>
          </w:tcPr>
          <w:p w14:paraId="7DAD6DCF" w14:textId="77777777" w:rsidR="009F74C2" w:rsidRDefault="00000000">
            <w:pPr>
              <w:spacing w:line="240" w:lineRule="auto"/>
            </w:pPr>
            <w:r>
              <w:rPr>
                <w:sz w:val="18"/>
              </w:rPr>
              <w:t>Privacidad</w:t>
            </w:r>
          </w:p>
        </w:tc>
        <w:tc>
          <w:tcPr>
            <w:tcW w:w="5760" w:type="dxa"/>
            <w:tcMar>
              <w:top w:w="80" w:type="dxa"/>
              <w:left w:w="90" w:type="dxa"/>
              <w:bottom w:w="80" w:type="dxa"/>
              <w:right w:w="90" w:type="dxa"/>
            </w:tcMar>
          </w:tcPr>
          <w:p w14:paraId="015A9291" w14:textId="77777777" w:rsidR="009F74C2" w:rsidRPr="00467FC9" w:rsidRDefault="00000000">
            <w:pPr>
              <w:spacing w:line="240" w:lineRule="auto"/>
              <w:rPr>
                <w:lang w:val="es-MX"/>
              </w:rPr>
            </w:pPr>
            <w:r w:rsidRPr="00467FC9">
              <w:rPr>
                <w:sz w:val="18"/>
                <w:lang w:val="es-MX"/>
              </w:rPr>
              <w:t>Minimizar datos, aviso de privacidad, finalidades y mecanismos ARCO.</w:t>
            </w:r>
          </w:p>
        </w:tc>
      </w:tr>
      <w:tr w:rsidR="009F74C2" w:rsidRPr="00467FC9" w14:paraId="7256989B" w14:textId="77777777">
        <w:trPr>
          <w:cantSplit/>
          <w:jc w:val="center"/>
        </w:trPr>
        <w:tc>
          <w:tcPr>
            <w:tcW w:w="1080" w:type="dxa"/>
            <w:tcMar>
              <w:top w:w="80" w:type="dxa"/>
              <w:left w:w="90" w:type="dxa"/>
              <w:bottom w:w="80" w:type="dxa"/>
              <w:right w:w="90" w:type="dxa"/>
            </w:tcMar>
          </w:tcPr>
          <w:p w14:paraId="6F537BE4" w14:textId="77777777" w:rsidR="009F74C2" w:rsidRDefault="00000000">
            <w:pPr>
              <w:spacing w:line="240" w:lineRule="auto"/>
            </w:pPr>
            <w:r>
              <w:rPr>
                <w:sz w:val="18"/>
              </w:rPr>
              <w:t>RNF-09</w:t>
            </w:r>
          </w:p>
        </w:tc>
        <w:tc>
          <w:tcPr>
            <w:tcW w:w="2304" w:type="dxa"/>
            <w:tcMar>
              <w:top w:w="80" w:type="dxa"/>
              <w:left w:w="90" w:type="dxa"/>
              <w:bottom w:w="80" w:type="dxa"/>
              <w:right w:w="90" w:type="dxa"/>
            </w:tcMar>
          </w:tcPr>
          <w:p w14:paraId="70C4C0F7" w14:textId="77777777" w:rsidR="009F74C2" w:rsidRDefault="00000000">
            <w:pPr>
              <w:spacing w:line="240" w:lineRule="auto"/>
            </w:pPr>
            <w:r>
              <w:rPr>
                <w:sz w:val="18"/>
              </w:rPr>
              <w:t>Persistencia</w:t>
            </w:r>
          </w:p>
        </w:tc>
        <w:tc>
          <w:tcPr>
            <w:tcW w:w="5760" w:type="dxa"/>
            <w:tcMar>
              <w:top w:w="80" w:type="dxa"/>
              <w:left w:w="90" w:type="dxa"/>
              <w:bottom w:w="80" w:type="dxa"/>
              <w:right w:w="90" w:type="dxa"/>
            </w:tcMar>
          </w:tcPr>
          <w:p w14:paraId="472BB1F3" w14:textId="77777777" w:rsidR="009F74C2" w:rsidRPr="00467FC9" w:rsidRDefault="00000000">
            <w:pPr>
              <w:spacing w:line="240" w:lineRule="auto"/>
              <w:rPr>
                <w:lang w:val="es-MX"/>
              </w:rPr>
            </w:pPr>
            <w:r w:rsidRPr="00467FC9">
              <w:rPr>
                <w:sz w:val="18"/>
                <w:lang w:val="es-MX"/>
              </w:rPr>
              <w:t xml:space="preserve">Datos de usuario/pedido en </w:t>
            </w:r>
            <w:proofErr w:type="spellStart"/>
            <w:r w:rsidRPr="00467FC9">
              <w:rPr>
                <w:sz w:val="18"/>
                <w:lang w:val="es-MX"/>
              </w:rPr>
              <w:t>backend</w:t>
            </w:r>
            <w:proofErr w:type="spellEnd"/>
            <w:r w:rsidRPr="00467FC9">
              <w:rPr>
                <w:sz w:val="18"/>
                <w:lang w:val="es-MX"/>
              </w:rPr>
              <w:t xml:space="preserve">; </w:t>
            </w:r>
            <w:proofErr w:type="spellStart"/>
            <w:r w:rsidRPr="00467FC9">
              <w:rPr>
                <w:sz w:val="18"/>
                <w:lang w:val="es-MX"/>
              </w:rPr>
              <w:t>localStorage</w:t>
            </w:r>
            <w:proofErr w:type="spellEnd"/>
            <w:r w:rsidRPr="00467FC9">
              <w:rPr>
                <w:sz w:val="18"/>
                <w:lang w:val="es-MX"/>
              </w:rPr>
              <w:t xml:space="preserve"> solo para prototipo o datos no sensibles.</w:t>
            </w:r>
          </w:p>
        </w:tc>
      </w:tr>
      <w:tr w:rsidR="009F74C2" w:rsidRPr="00467FC9" w14:paraId="4387AED1" w14:textId="77777777">
        <w:trPr>
          <w:cantSplit/>
          <w:jc w:val="center"/>
        </w:trPr>
        <w:tc>
          <w:tcPr>
            <w:tcW w:w="1080" w:type="dxa"/>
            <w:tcMar>
              <w:top w:w="80" w:type="dxa"/>
              <w:left w:w="90" w:type="dxa"/>
              <w:bottom w:w="80" w:type="dxa"/>
              <w:right w:w="90" w:type="dxa"/>
            </w:tcMar>
          </w:tcPr>
          <w:p w14:paraId="7F2970A2" w14:textId="77777777" w:rsidR="009F74C2" w:rsidRDefault="00000000">
            <w:pPr>
              <w:spacing w:line="240" w:lineRule="auto"/>
            </w:pPr>
            <w:r>
              <w:rPr>
                <w:sz w:val="18"/>
              </w:rPr>
              <w:t>RNF-10</w:t>
            </w:r>
          </w:p>
        </w:tc>
        <w:tc>
          <w:tcPr>
            <w:tcW w:w="2304" w:type="dxa"/>
            <w:tcMar>
              <w:top w:w="80" w:type="dxa"/>
              <w:left w:w="90" w:type="dxa"/>
              <w:bottom w:w="80" w:type="dxa"/>
              <w:right w:w="90" w:type="dxa"/>
            </w:tcMar>
          </w:tcPr>
          <w:p w14:paraId="73D300A4" w14:textId="77777777" w:rsidR="009F74C2" w:rsidRDefault="00000000">
            <w:pPr>
              <w:spacing w:line="240" w:lineRule="auto"/>
            </w:pPr>
            <w:r>
              <w:rPr>
                <w:sz w:val="18"/>
              </w:rPr>
              <w:t>Mantenibilidad</w:t>
            </w:r>
          </w:p>
        </w:tc>
        <w:tc>
          <w:tcPr>
            <w:tcW w:w="5760" w:type="dxa"/>
            <w:tcMar>
              <w:top w:w="80" w:type="dxa"/>
              <w:left w:w="90" w:type="dxa"/>
              <w:bottom w:w="80" w:type="dxa"/>
              <w:right w:w="90" w:type="dxa"/>
            </w:tcMar>
          </w:tcPr>
          <w:p w14:paraId="00CC9548" w14:textId="77777777" w:rsidR="009F74C2" w:rsidRPr="00467FC9" w:rsidRDefault="00000000">
            <w:pPr>
              <w:spacing w:line="240" w:lineRule="auto"/>
              <w:rPr>
                <w:lang w:val="es-MX"/>
              </w:rPr>
            </w:pPr>
            <w:r w:rsidRPr="00467FC9">
              <w:rPr>
                <w:sz w:val="18"/>
                <w:lang w:val="es-MX"/>
              </w:rPr>
              <w:t xml:space="preserve">Separar responsabilidades, control de versiones, </w:t>
            </w:r>
            <w:proofErr w:type="spellStart"/>
            <w:r w:rsidRPr="00467FC9">
              <w:rPr>
                <w:sz w:val="18"/>
                <w:lang w:val="es-MX"/>
              </w:rPr>
              <w:t>lint</w:t>
            </w:r>
            <w:proofErr w:type="spellEnd"/>
            <w:r w:rsidRPr="00467FC9">
              <w:rPr>
                <w:sz w:val="18"/>
                <w:lang w:val="es-MX"/>
              </w:rPr>
              <w:t xml:space="preserve"> y pruebas de regresión.</w:t>
            </w:r>
          </w:p>
        </w:tc>
      </w:tr>
      <w:tr w:rsidR="009F74C2" w:rsidRPr="00467FC9" w14:paraId="27EAFFEF" w14:textId="77777777">
        <w:trPr>
          <w:cantSplit/>
          <w:jc w:val="center"/>
        </w:trPr>
        <w:tc>
          <w:tcPr>
            <w:tcW w:w="1080" w:type="dxa"/>
            <w:tcMar>
              <w:top w:w="80" w:type="dxa"/>
              <w:left w:w="90" w:type="dxa"/>
              <w:bottom w:w="80" w:type="dxa"/>
              <w:right w:w="90" w:type="dxa"/>
            </w:tcMar>
          </w:tcPr>
          <w:p w14:paraId="474A6297" w14:textId="77777777" w:rsidR="009F74C2" w:rsidRDefault="00000000">
            <w:pPr>
              <w:spacing w:line="240" w:lineRule="auto"/>
            </w:pPr>
            <w:r>
              <w:rPr>
                <w:sz w:val="18"/>
              </w:rPr>
              <w:t>RNF-11</w:t>
            </w:r>
          </w:p>
        </w:tc>
        <w:tc>
          <w:tcPr>
            <w:tcW w:w="2304" w:type="dxa"/>
            <w:tcMar>
              <w:top w:w="80" w:type="dxa"/>
              <w:left w:w="90" w:type="dxa"/>
              <w:bottom w:w="80" w:type="dxa"/>
              <w:right w:w="90" w:type="dxa"/>
            </w:tcMar>
          </w:tcPr>
          <w:p w14:paraId="0BB517EC" w14:textId="77777777" w:rsidR="009F74C2" w:rsidRDefault="00000000">
            <w:pPr>
              <w:spacing w:line="240" w:lineRule="auto"/>
            </w:pPr>
            <w:r>
              <w:rPr>
                <w:sz w:val="18"/>
              </w:rPr>
              <w:t>Rendimiento</w:t>
            </w:r>
          </w:p>
        </w:tc>
        <w:tc>
          <w:tcPr>
            <w:tcW w:w="5760" w:type="dxa"/>
            <w:tcMar>
              <w:top w:w="80" w:type="dxa"/>
              <w:left w:w="90" w:type="dxa"/>
              <w:bottom w:w="80" w:type="dxa"/>
              <w:right w:w="90" w:type="dxa"/>
            </w:tcMar>
          </w:tcPr>
          <w:p w14:paraId="3D635CC6" w14:textId="77777777" w:rsidR="009F74C2" w:rsidRPr="00467FC9" w:rsidRDefault="00000000">
            <w:pPr>
              <w:spacing w:line="240" w:lineRule="auto"/>
              <w:rPr>
                <w:lang w:val="es-MX"/>
              </w:rPr>
            </w:pPr>
            <w:r w:rsidRPr="00467FC9">
              <w:rPr>
                <w:sz w:val="18"/>
                <w:lang w:val="es-MX"/>
              </w:rPr>
              <w:t xml:space="preserve">Optimizar imágenes, evitar </w:t>
            </w:r>
            <w:proofErr w:type="spellStart"/>
            <w:r w:rsidRPr="00467FC9">
              <w:rPr>
                <w:sz w:val="18"/>
                <w:lang w:val="es-MX"/>
              </w:rPr>
              <w:t>hotlinking</w:t>
            </w:r>
            <w:proofErr w:type="spellEnd"/>
            <w:r w:rsidRPr="00467FC9">
              <w:rPr>
                <w:sz w:val="18"/>
                <w:lang w:val="es-MX"/>
              </w:rPr>
              <w:t xml:space="preserve"> y mantener carga razonable en móvil.</w:t>
            </w:r>
          </w:p>
        </w:tc>
      </w:tr>
      <w:tr w:rsidR="009F74C2" w:rsidRPr="00467FC9" w14:paraId="364EB403" w14:textId="77777777">
        <w:trPr>
          <w:cantSplit/>
          <w:jc w:val="center"/>
        </w:trPr>
        <w:tc>
          <w:tcPr>
            <w:tcW w:w="1080" w:type="dxa"/>
            <w:tcMar>
              <w:top w:w="80" w:type="dxa"/>
              <w:left w:w="90" w:type="dxa"/>
              <w:bottom w:w="80" w:type="dxa"/>
              <w:right w:w="90" w:type="dxa"/>
            </w:tcMar>
          </w:tcPr>
          <w:p w14:paraId="7D692BCB" w14:textId="77777777" w:rsidR="009F74C2" w:rsidRDefault="00000000">
            <w:pPr>
              <w:spacing w:line="240" w:lineRule="auto"/>
            </w:pPr>
            <w:r>
              <w:rPr>
                <w:sz w:val="18"/>
              </w:rPr>
              <w:t>RNF-12</w:t>
            </w:r>
          </w:p>
        </w:tc>
        <w:tc>
          <w:tcPr>
            <w:tcW w:w="2304" w:type="dxa"/>
            <w:tcMar>
              <w:top w:w="80" w:type="dxa"/>
              <w:left w:w="90" w:type="dxa"/>
              <w:bottom w:w="80" w:type="dxa"/>
              <w:right w:w="90" w:type="dxa"/>
            </w:tcMar>
          </w:tcPr>
          <w:p w14:paraId="46C1FEE3" w14:textId="77777777" w:rsidR="009F74C2" w:rsidRDefault="00000000">
            <w:pPr>
              <w:spacing w:line="240" w:lineRule="auto"/>
            </w:pPr>
            <w:r>
              <w:rPr>
                <w:sz w:val="18"/>
              </w:rPr>
              <w:t>Disponibilidad</w:t>
            </w:r>
          </w:p>
        </w:tc>
        <w:tc>
          <w:tcPr>
            <w:tcW w:w="5760" w:type="dxa"/>
            <w:tcMar>
              <w:top w:w="80" w:type="dxa"/>
              <w:left w:w="90" w:type="dxa"/>
              <w:bottom w:w="80" w:type="dxa"/>
              <w:right w:w="90" w:type="dxa"/>
            </w:tcMar>
          </w:tcPr>
          <w:p w14:paraId="1B5C12EC" w14:textId="77777777" w:rsidR="009F74C2" w:rsidRPr="00467FC9" w:rsidRDefault="00000000">
            <w:pPr>
              <w:spacing w:line="240" w:lineRule="auto"/>
              <w:rPr>
                <w:lang w:val="es-MX"/>
              </w:rPr>
            </w:pPr>
            <w:r w:rsidRPr="00467FC9">
              <w:rPr>
                <w:sz w:val="18"/>
                <w:lang w:val="es-MX"/>
              </w:rPr>
              <w:t>En producción definir monitoreo, respaldos y recuperación ante fallos.</w:t>
            </w:r>
          </w:p>
        </w:tc>
      </w:tr>
      <w:tr w:rsidR="009F74C2" w:rsidRPr="00467FC9" w14:paraId="3AAA36FF" w14:textId="77777777">
        <w:trPr>
          <w:cantSplit/>
          <w:jc w:val="center"/>
        </w:trPr>
        <w:tc>
          <w:tcPr>
            <w:tcW w:w="1080" w:type="dxa"/>
            <w:tcMar>
              <w:top w:w="80" w:type="dxa"/>
              <w:left w:w="90" w:type="dxa"/>
              <w:bottom w:w="80" w:type="dxa"/>
              <w:right w:w="90" w:type="dxa"/>
            </w:tcMar>
          </w:tcPr>
          <w:p w14:paraId="045CAD7C" w14:textId="77777777" w:rsidR="009F74C2" w:rsidRDefault="00000000">
            <w:pPr>
              <w:spacing w:line="240" w:lineRule="auto"/>
            </w:pPr>
            <w:r>
              <w:rPr>
                <w:sz w:val="18"/>
              </w:rPr>
              <w:t>RNF-13</w:t>
            </w:r>
          </w:p>
        </w:tc>
        <w:tc>
          <w:tcPr>
            <w:tcW w:w="2304" w:type="dxa"/>
            <w:tcMar>
              <w:top w:w="80" w:type="dxa"/>
              <w:left w:w="90" w:type="dxa"/>
              <w:bottom w:w="80" w:type="dxa"/>
              <w:right w:w="90" w:type="dxa"/>
            </w:tcMar>
          </w:tcPr>
          <w:p w14:paraId="72783214" w14:textId="77777777" w:rsidR="009F74C2" w:rsidRDefault="00000000">
            <w:pPr>
              <w:spacing w:line="240" w:lineRule="auto"/>
            </w:pPr>
            <w:r>
              <w:rPr>
                <w:sz w:val="18"/>
              </w:rPr>
              <w:t>Auditabilidad</w:t>
            </w:r>
          </w:p>
        </w:tc>
        <w:tc>
          <w:tcPr>
            <w:tcW w:w="5760" w:type="dxa"/>
            <w:tcMar>
              <w:top w:w="80" w:type="dxa"/>
              <w:left w:w="90" w:type="dxa"/>
              <w:bottom w:w="80" w:type="dxa"/>
              <w:right w:w="90" w:type="dxa"/>
            </w:tcMar>
          </w:tcPr>
          <w:p w14:paraId="082626C6" w14:textId="77777777" w:rsidR="009F74C2" w:rsidRPr="00467FC9" w:rsidRDefault="00000000">
            <w:pPr>
              <w:spacing w:line="240" w:lineRule="auto"/>
              <w:rPr>
                <w:lang w:val="es-MX"/>
              </w:rPr>
            </w:pPr>
            <w:r w:rsidRPr="00467FC9">
              <w:rPr>
                <w:sz w:val="18"/>
                <w:lang w:val="es-MX"/>
              </w:rPr>
              <w:t>Registrar login, cambios administrativos, pedido, pago e incidencias sin datos sensibles.</w:t>
            </w:r>
          </w:p>
        </w:tc>
      </w:tr>
      <w:tr w:rsidR="009F74C2" w:rsidRPr="00467FC9" w14:paraId="6EF3E7D5" w14:textId="77777777">
        <w:trPr>
          <w:cantSplit/>
          <w:jc w:val="center"/>
        </w:trPr>
        <w:tc>
          <w:tcPr>
            <w:tcW w:w="1080" w:type="dxa"/>
            <w:tcMar>
              <w:top w:w="80" w:type="dxa"/>
              <w:left w:w="90" w:type="dxa"/>
              <w:bottom w:w="80" w:type="dxa"/>
              <w:right w:w="90" w:type="dxa"/>
            </w:tcMar>
          </w:tcPr>
          <w:p w14:paraId="2F0CAFE7" w14:textId="77777777" w:rsidR="009F74C2" w:rsidRDefault="00000000">
            <w:pPr>
              <w:spacing w:line="240" w:lineRule="auto"/>
            </w:pPr>
            <w:r>
              <w:rPr>
                <w:sz w:val="18"/>
              </w:rPr>
              <w:t>RNF-14</w:t>
            </w:r>
          </w:p>
        </w:tc>
        <w:tc>
          <w:tcPr>
            <w:tcW w:w="2304" w:type="dxa"/>
            <w:tcMar>
              <w:top w:w="80" w:type="dxa"/>
              <w:left w:w="90" w:type="dxa"/>
              <w:bottom w:w="80" w:type="dxa"/>
              <w:right w:w="90" w:type="dxa"/>
            </w:tcMar>
          </w:tcPr>
          <w:p w14:paraId="14C4ED8A" w14:textId="77777777" w:rsidR="009F74C2" w:rsidRDefault="00000000">
            <w:pPr>
              <w:spacing w:line="240" w:lineRule="auto"/>
            </w:pPr>
            <w:r>
              <w:rPr>
                <w:sz w:val="18"/>
              </w:rPr>
              <w:t>Compatibilidad</w:t>
            </w:r>
          </w:p>
        </w:tc>
        <w:tc>
          <w:tcPr>
            <w:tcW w:w="5760" w:type="dxa"/>
            <w:tcMar>
              <w:top w:w="80" w:type="dxa"/>
              <w:left w:w="90" w:type="dxa"/>
              <w:bottom w:w="80" w:type="dxa"/>
              <w:right w:w="90" w:type="dxa"/>
            </w:tcMar>
          </w:tcPr>
          <w:p w14:paraId="61D97895" w14:textId="77777777" w:rsidR="009F74C2" w:rsidRPr="00467FC9" w:rsidRDefault="00000000">
            <w:pPr>
              <w:spacing w:line="240" w:lineRule="auto"/>
              <w:rPr>
                <w:lang w:val="es-MX"/>
              </w:rPr>
            </w:pPr>
            <w:r w:rsidRPr="00467FC9">
              <w:rPr>
                <w:sz w:val="18"/>
                <w:lang w:val="es-MX"/>
              </w:rPr>
              <w:t>Navegadores modernos y archivos HTML/CSS/JS de la misma versión.</w:t>
            </w:r>
          </w:p>
        </w:tc>
      </w:tr>
      <w:tr w:rsidR="009F74C2" w:rsidRPr="00467FC9" w14:paraId="5588CCBC" w14:textId="77777777">
        <w:trPr>
          <w:cantSplit/>
          <w:jc w:val="center"/>
        </w:trPr>
        <w:tc>
          <w:tcPr>
            <w:tcW w:w="1080" w:type="dxa"/>
            <w:tcMar>
              <w:top w:w="80" w:type="dxa"/>
              <w:left w:w="90" w:type="dxa"/>
              <w:bottom w:w="80" w:type="dxa"/>
              <w:right w:w="90" w:type="dxa"/>
            </w:tcMar>
          </w:tcPr>
          <w:p w14:paraId="1E11D250" w14:textId="77777777" w:rsidR="009F74C2" w:rsidRDefault="00000000">
            <w:pPr>
              <w:spacing w:line="240" w:lineRule="auto"/>
            </w:pPr>
            <w:r>
              <w:rPr>
                <w:sz w:val="18"/>
              </w:rPr>
              <w:t>RNF-15</w:t>
            </w:r>
          </w:p>
        </w:tc>
        <w:tc>
          <w:tcPr>
            <w:tcW w:w="2304" w:type="dxa"/>
            <w:tcMar>
              <w:top w:w="80" w:type="dxa"/>
              <w:left w:w="90" w:type="dxa"/>
              <w:bottom w:w="80" w:type="dxa"/>
              <w:right w:w="90" w:type="dxa"/>
            </w:tcMar>
          </w:tcPr>
          <w:p w14:paraId="2CBE0B53" w14:textId="77777777" w:rsidR="009F74C2" w:rsidRDefault="00000000">
            <w:pPr>
              <w:spacing w:line="240" w:lineRule="auto"/>
            </w:pPr>
            <w:r>
              <w:rPr>
                <w:sz w:val="18"/>
              </w:rPr>
              <w:t>Seguridad de transporte</w:t>
            </w:r>
          </w:p>
        </w:tc>
        <w:tc>
          <w:tcPr>
            <w:tcW w:w="5760" w:type="dxa"/>
            <w:tcMar>
              <w:top w:w="80" w:type="dxa"/>
              <w:left w:w="90" w:type="dxa"/>
              <w:bottom w:w="80" w:type="dxa"/>
              <w:right w:w="90" w:type="dxa"/>
            </w:tcMar>
          </w:tcPr>
          <w:p w14:paraId="11C534D7" w14:textId="77777777" w:rsidR="009F74C2" w:rsidRPr="00467FC9" w:rsidRDefault="00000000">
            <w:pPr>
              <w:spacing w:line="240" w:lineRule="auto"/>
              <w:rPr>
                <w:lang w:val="es-MX"/>
              </w:rPr>
            </w:pPr>
            <w:r w:rsidRPr="00467FC9">
              <w:rPr>
                <w:sz w:val="18"/>
                <w:lang w:val="es-MX"/>
              </w:rPr>
              <w:t>HTTPS/TLS y cabeceras de seguridad en despliegue web.</w:t>
            </w:r>
          </w:p>
        </w:tc>
      </w:tr>
      <w:tr w:rsidR="009F74C2" w:rsidRPr="00467FC9" w14:paraId="39CDA231" w14:textId="77777777">
        <w:trPr>
          <w:cantSplit/>
          <w:jc w:val="center"/>
        </w:trPr>
        <w:tc>
          <w:tcPr>
            <w:tcW w:w="1080" w:type="dxa"/>
            <w:tcMar>
              <w:top w:w="80" w:type="dxa"/>
              <w:left w:w="90" w:type="dxa"/>
              <w:bottom w:w="80" w:type="dxa"/>
              <w:right w:w="90" w:type="dxa"/>
            </w:tcMar>
          </w:tcPr>
          <w:p w14:paraId="7C231DB6" w14:textId="77777777" w:rsidR="009F74C2" w:rsidRDefault="00000000">
            <w:pPr>
              <w:spacing w:line="240" w:lineRule="auto"/>
            </w:pPr>
            <w:r>
              <w:rPr>
                <w:sz w:val="18"/>
              </w:rPr>
              <w:t>RNF-16</w:t>
            </w:r>
          </w:p>
        </w:tc>
        <w:tc>
          <w:tcPr>
            <w:tcW w:w="2304" w:type="dxa"/>
            <w:tcMar>
              <w:top w:w="80" w:type="dxa"/>
              <w:left w:w="90" w:type="dxa"/>
              <w:bottom w:w="80" w:type="dxa"/>
              <w:right w:w="90" w:type="dxa"/>
            </w:tcMar>
          </w:tcPr>
          <w:p w14:paraId="6A37D204" w14:textId="77777777" w:rsidR="009F74C2" w:rsidRDefault="00000000">
            <w:pPr>
              <w:spacing w:line="240" w:lineRule="auto"/>
            </w:pPr>
            <w:r>
              <w:rPr>
                <w:sz w:val="18"/>
              </w:rPr>
              <w:t>Trazabilidad</w:t>
            </w:r>
          </w:p>
        </w:tc>
        <w:tc>
          <w:tcPr>
            <w:tcW w:w="5760" w:type="dxa"/>
            <w:tcMar>
              <w:top w:w="80" w:type="dxa"/>
              <w:left w:w="90" w:type="dxa"/>
              <w:bottom w:w="80" w:type="dxa"/>
              <w:right w:w="90" w:type="dxa"/>
            </w:tcMar>
          </w:tcPr>
          <w:p w14:paraId="7A80C9E0" w14:textId="77777777" w:rsidR="009F74C2" w:rsidRPr="00467FC9" w:rsidRDefault="00000000">
            <w:pPr>
              <w:spacing w:line="240" w:lineRule="auto"/>
              <w:rPr>
                <w:lang w:val="es-MX"/>
              </w:rPr>
            </w:pPr>
            <w:r w:rsidRPr="00467FC9">
              <w:rPr>
                <w:sz w:val="18"/>
                <w:lang w:val="es-MX"/>
              </w:rPr>
              <w:t>Todo requisito debe relacionarse con código, prueba, evidencia, defecto y estado.</w:t>
            </w:r>
          </w:p>
        </w:tc>
      </w:tr>
    </w:tbl>
    <w:p w14:paraId="20D4098B" w14:textId="77777777" w:rsidR="009F74C2" w:rsidRPr="00467FC9" w:rsidRDefault="009F74C2">
      <w:pPr>
        <w:rPr>
          <w:lang w:val="es-MX"/>
        </w:rPr>
      </w:pPr>
    </w:p>
    <w:p w14:paraId="017EE7E0" w14:textId="77777777" w:rsidR="009F74C2" w:rsidRPr="00BA6F85" w:rsidRDefault="00000000">
      <w:pPr>
        <w:pStyle w:val="Ttulo2"/>
        <w:rPr>
          <w:color w:val="000000" w:themeColor="text1"/>
        </w:rPr>
      </w:pPr>
      <w:bookmarkStart w:id="30" w:name="_Toc243955601"/>
      <w:r w:rsidRPr="00BA6F85">
        <w:rPr>
          <w:rFonts w:ascii="Times New Roman" w:hAnsi="Times New Roman"/>
          <w:color w:val="000000" w:themeColor="text1"/>
        </w:rPr>
        <w:t xml:space="preserve">5.3 Reglas de </w:t>
      </w:r>
      <w:proofErr w:type="spellStart"/>
      <w:r w:rsidRPr="00BA6F85">
        <w:rPr>
          <w:rFonts w:ascii="Times New Roman" w:hAnsi="Times New Roman"/>
          <w:color w:val="000000" w:themeColor="text1"/>
        </w:rPr>
        <w:t>negocio</w:t>
      </w:r>
      <w:bookmarkEnd w:id="30"/>
      <w:proofErr w:type="spellEnd"/>
    </w:p>
    <w:p w14:paraId="7C922FB3" w14:textId="77777777" w:rsidR="009F74C2" w:rsidRPr="00467FC9" w:rsidRDefault="00000000">
      <w:pPr>
        <w:pStyle w:val="Listaconvietas"/>
        <w:ind w:hanging="259"/>
        <w:rPr>
          <w:lang w:val="es-MX"/>
        </w:rPr>
      </w:pPr>
      <w:r w:rsidRPr="00467FC9">
        <w:rPr>
          <w:lang w:val="es-MX"/>
        </w:rPr>
        <w:t>El alcance académico se maneja en México y precios en pesos mexicanos.</w:t>
      </w:r>
    </w:p>
    <w:p w14:paraId="0F3CD021" w14:textId="77777777" w:rsidR="009F74C2" w:rsidRPr="00467FC9" w:rsidRDefault="00000000">
      <w:pPr>
        <w:pStyle w:val="Listaconvietas"/>
        <w:ind w:hanging="259"/>
        <w:rPr>
          <w:lang w:val="es-MX"/>
        </w:rPr>
      </w:pPr>
      <w:r w:rsidRPr="00467FC9">
        <w:rPr>
          <w:lang w:val="es-MX"/>
        </w:rPr>
        <w:t>Los pagos y folios generados por el prototipo son simulados y no deben representarse como cargos reales.</w:t>
      </w:r>
    </w:p>
    <w:p w14:paraId="2B0948CC" w14:textId="77777777" w:rsidR="009F74C2" w:rsidRPr="00467FC9" w:rsidRDefault="00000000">
      <w:pPr>
        <w:pStyle w:val="Listaconvietas"/>
        <w:ind w:hanging="259"/>
        <w:rPr>
          <w:lang w:val="es-MX"/>
        </w:rPr>
      </w:pPr>
      <w:r w:rsidRPr="00467FC9">
        <w:rPr>
          <w:lang w:val="es-MX"/>
        </w:rPr>
        <w:t>La factura mostrada por el prototipo es una solicitud simulada; no equivale a un CFDI timbrado.</w:t>
      </w:r>
    </w:p>
    <w:p w14:paraId="1E3A868A" w14:textId="77777777" w:rsidR="009F74C2" w:rsidRPr="00467FC9" w:rsidRDefault="00000000">
      <w:pPr>
        <w:pStyle w:val="Listaconvietas"/>
        <w:ind w:hanging="259"/>
        <w:rPr>
          <w:lang w:val="es-MX"/>
        </w:rPr>
      </w:pPr>
      <w:r w:rsidRPr="00467FC9">
        <w:rPr>
          <w:lang w:val="es-MX"/>
        </w:rPr>
        <w:t>Un usuario debe iniciar sesión antes de agregar productos al carrito; guardar en deseos puede realizarse sin cuenta en la versión actual.</w:t>
      </w:r>
    </w:p>
    <w:p w14:paraId="46481A19" w14:textId="77777777" w:rsidR="009F74C2" w:rsidRPr="00467FC9" w:rsidRDefault="00000000">
      <w:pPr>
        <w:pStyle w:val="Listaconvietas"/>
        <w:ind w:hanging="259"/>
        <w:rPr>
          <w:lang w:val="es-MX"/>
        </w:rPr>
      </w:pPr>
      <w:r w:rsidRPr="00467FC9">
        <w:rPr>
          <w:lang w:val="es-MX"/>
        </w:rPr>
        <w:t>En producción, las operaciones CRUD deben estar reservadas a un rol administrativo y autorizadas en servidor.</w:t>
      </w:r>
    </w:p>
    <w:p w14:paraId="571E133D" w14:textId="77777777" w:rsidR="009F74C2" w:rsidRDefault="00000000">
      <w:pPr>
        <w:pStyle w:val="Listaconvietas"/>
        <w:ind w:hanging="259"/>
        <w:rPr>
          <w:lang w:val="es-MX"/>
        </w:rPr>
      </w:pPr>
      <w:r w:rsidRPr="00467FC9">
        <w:rPr>
          <w:lang w:val="es-MX"/>
        </w:rPr>
        <w:t>Las políticas de entrega, cancelación, devolución, garantía, privacidad y términos deben publicarse antes de una operación comercial real.</w:t>
      </w:r>
    </w:p>
    <w:p w14:paraId="37A48D0E" w14:textId="77777777" w:rsidR="00B94A66" w:rsidRDefault="00B94A66" w:rsidP="00B94A66">
      <w:pPr>
        <w:pStyle w:val="Listaconvietas"/>
        <w:numPr>
          <w:ilvl w:val="0"/>
          <w:numId w:val="0"/>
        </w:numPr>
        <w:ind w:left="360" w:hanging="360"/>
        <w:rPr>
          <w:lang w:val="es-MX"/>
        </w:rPr>
      </w:pPr>
    </w:p>
    <w:p w14:paraId="02DF426D" w14:textId="77777777" w:rsidR="00B94A66" w:rsidRDefault="00B94A66" w:rsidP="00B94A66">
      <w:pPr>
        <w:pStyle w:val="Listaconvietas"/>
        <w:numPr>
          <w:ilvl w:val="0"/>
          <w:numId w:val="0"/>
        </w:numPr>
        <w:ind w:left="360" w:hanging="360"/>
        <w:rPr>
          <w:lang w:val="es-MX"/>
        </w:rPr>
      </w:pPr>
    </w:p>
    <w:p w14:paraId="67370622" w14:textId="77777777" w:rsidR="00B94A66" w:rsidRPr="00467FC9" w:rsidRDefault="00B94A66" w:rsidP="00B94A66">
      <w:pPr>
        <w:pStyle w:val="Listaconvietas"/>
        <w:numPr>
          <w:ilvl w:val="0"/>
          <w:numId w:val="0"/>
        </w:numPr>
        <w:ind w:left="360" w:hanging="360"/>
        <w:rPr>
          <w:lang w:val="es-MX"/>
        </w:rPr>
      </w:pPr>
    </w:p>
    <w:p w14:paraId="37D4E30D" w14:textId="77777777" w:rsidR="009F74C2" w:rsidRPr="00BA6F85" w:rsidRDefault="00000000">
      <w:pPr>
        <w:pStyle w:val="Ttulo1"/>
        <w:rPr>
          <w:color w:val="000000" w:themeColor="text1"/>
          <w:lang w:val="es-MX"/>
        </w:rPr>
      </w:pPr>
      <w:bookmarkStart w:id="31" w:name="_Toc243955602"/>
      <w:r w:rsidRPr="00BA6F85">
        <w:rPr>
          <w:rFonts w:ascii="Times New Roman" w:hAnsi="Times New Roman"/>
          <w:color w:val="000000" w:themeColor="text1"/>
          <w:lang w:val="es-MX"/>
        </w:rPr>
        <w:t>6. Diseño y arquitectura</w:t>
      </w:r>
      <w:bookmarkEnd w:id="31"/>
    </w:p>
    <w:p w14:paraId="7D174608" w14:textId="77777777" w:rsidR="009F74C2" w:rsidRPr="00BA6F85" w:rsidRDefault="00000000">
      <w:pPr>
        <w:pStyle w:val="Ttulo2"/>
        <w:rPr>
          <w:color w:val="000000" w:themeColor="text1"/>
          <w:lang w:val="es-MX"/>
        </w:rPr>
      </w:pPr>
      <w:bookmarkStart w:id="32" w:name="_Toc243955603"/>
      <w:r w:rsidRPr="00BA6F85">
        <w:rPr>
          <w:rFonts w:ascii="Times New Roman" w:hAnsi="Times New Roman"/>
          <w:color w:val="000000" w:themeColor="text1"/>
          <w:lang w:val="es-MX"/>
        </w:rPr>
        <w:t>6.1 Arquitectura actual</w:t>
      </w:r>
      <w:bookmarkEnd w:id="32"/>
    </w:p>
    <w:p w14:paraId="00E698B9" w14:textId="77777777" w:rsidR="009F74C2" w:rsidRPr="00467FC9" w:rsidRDefault="00000000">
      <w:pPr>
        <w:spacing w:line="240" w:lineRule="auto"/>
        <w:rPr>
          <w:lang w:val="es-MX"/>
        </w:rPr>
      </w:pPr>
      <w:r w:rsidRPr="00467FC9">
        <w:rPr>
          <w:b/>
          <w:lang w:val="es-MX"/>
        </w:rPr>
        <w:t>Figura 2</w:t>
      </w:r>
    </w:p>
    <w:p w14:paraId="297D8F68" w14:textId="77777777" w:rsidR="009F74C2" w:rsidRPr="00467FC9" w:rsidRDefault="00000000">
      <w:pPr>
        <w:spacing w:after="120" w:line="240" w:lineRule="auto"/>
        <w:rPr>
          <w:lang w:val="es-MX"/>
        </w:rPr>
      </w:pPr>
      <w:r w:rsidRPr="00467FC9">
        <w:rPr>
          <w:i/>
          <w:lang w:val="es-MX"/>
        </w:rPr>
        <w:t>Arquitectura actual del prototipo integrado.</w:t>
      </w:r>
    </w:p>
    <w:p w14:paraId="50F343FA" w14:textId="77777777" w:rsidR="009F74C2" w:rsidRDefault="00000000">
      <w:pPr>
        <w:spacing w:after="120"/>
        <w:jc w:val="center"/>
      </w:pPr>
      <w:r>
        <w:rPr>
          <w:noProof/>
        </w:rPr>
        <w:drawing>
          <wp:inline distT="0" distB="0" distL="0" distR="0" wp14:anchorId="6B38218B" wp14:editId="3322DD4E">
            <wp:extent cx="4474724" cy="200766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actual.png"/>
                    <pic:cNvPicPr/>
                  </pic:nvPicPr>
                  <pic:blipFill>
                    <a:blip r:embed="rId11"/>
                    <a:stretch>
                      <a:fillRect/>
                    </a:stretch>
                  </pic:blipFill>
                  <pic:spPr>
                    <a:xfrm>
                      <a:off x="0" y="0"/>
                      <a:ext cx="4491945" cy="2015388"/>
                    </a:xfrm>
                    <a:prstGeom prst="rect">
                      <a:avLst/>
                    </a:prstGeom>
                  </pic:spPr>
                </pic:pic>
              </a:graphicData>
            </a:graphic>
          </wp:inline>
        </w:drawing>
      </w:r>
    </w:p>
    <w:p w14:paraId="1F839FD5" w14:textId="77777777" w:rsidR="009F74C2" w:rsidRPr="00467FC9" w:rsidRDefault="00000000">
      <w:pPr>
        <w:spacing w:after="160" w:line="240" w:lineRule="auto"/>
        <w:rPr>
          <w:lang w:val="es-MX"/>
        </w:rPr>
      </w:pPr>
      <w:r w:rsidRPr="00467FC9">
        <w:rPr>
          <w:i/>
          <w:lang w:val="es-MX"/>
        </w:rPr>
        <w:lastRenderedPageBreak/>
        <w:t xml:space="preserve">Nota. </w:t>
      </w:r>
      <w:r w:rsidRPr="00467FC9">
        <w:rPr>
          <w:lang w:val="es-MX"/>
        </w:rPr>
        <w:t xml:space="preserve">La lógica y el estado se concentran en el navegador. No existe </w:t>
      </w:r>
      <w:proofErr w:type="spellStart"/>
      <w:r w:rsidRPr="00467FC9">
        <w:rPr>
          <w:lang w:val="es-MX"/>
        </w:rPr>
        <w:t>backend</w:t>
      </w:r>
      <w:proofErr w:type="spellEnd"/>
      <w:r w:rsidRPr="00467FC9">
        <w:rPr>
          <w:lang w:val="es-MX"/>
        </w:rPr>
        <w:t xml:space="preserve"> ni servicios productivos de identidad, pago o CFDI.</w:t>
      </w:r>
    </w:p>
    <w:p w14:paraId="24C1D12B" w14:textId="1319448C" w:rsidR="00B94A66" w:rsidRPr="00467FC9" w:rsidRDefault="00000000" w:rsidP="00BA6F85">
      <w:pPr>
        <w:pStyle w:val="Textoindependiente"/>
        <w:ind w:firstLine="720"/>
        <w:rPr>
          <w:lang w:val="es-MX"/>
        </w:rPr>
      </w:pPr>
      <w:r w:rsidRPr="00467FC9">
        <w:rPr>
          <w:lang w:val="es-MX"/>
        </w:rPr>
        <w:t xml:space="preserve">La versión actual es una aplicación cliente. index.html define la estructura, style.css la presentación y script.js la lógica. </w:t>
      </w:r>
      <w:proofErr w:type="spellStart"/>
      <w:r w:rsidRPr="00467FC9">
        <w:rPr>
          <w:lang w:val="es-MX"/>
        </w:rPr>
        <w:t>products</w:t>
      </w:r>
      <w:proofErr w:type="spellEnd"/>
      <w:r w:rsidRPr="00467FC9">
        <w:rPr>
          <w:lang w:val="es-MX"/>
        </w:rPr>
        <w:t xml:space="preserve">, </w:t>
      </w:r>
      <w:proofErr w:type="spellStart"/>
      <w:r w:rsidRPr="00467FC9">
        <w:rPr>
          <w:lang w:val="es-MX"/>
        </w:rPr>
        <w:t>users</w:t>
      </w:r>
      <w:proofErr w:type="spellEnd"/>
      <w:r w:rsidRPr="00467FC9">
        <w:rPr>
          <w:lang w:val="es-MX"/>
        </w:rPr>
        <w:t xml:space="preserve"> y </w:t>
      </w:r>
      <w:proofErr w:type="spellStart"/>
      <w:r w:rsidRPr="00467FC9">
        <w:rPr>
          <w:lang w:val="es-MX"/>
        </w:rPr>
        <w:t>session</w:t>
      </w:r>
      <w:proofErr w:type="spellEnd"/>
      <w:r w:rsidRPr="00467FC9">
        <w:rPr>
          <w:lang w:val="es-MX"/>
        </w:rPr>
        <w:t xml:space="preserve"> usan </w:t>
      </w:r>
      <w:proofErr w:type="spellStart"/>
      <w:r w:rsidRPr="00467FC9">
        <w:rPr>
          <w:lang w:val="es-MX"/>
        </w:rPr>
        <w:t>localStorage</w:t>
      </w:r>
      <w:proofErr w:type="spellEnd"/>
      <w:r w:rsidRPr="00467FC9">
        <w:rPr>
          <w:lang w:val="es-MX"/>
        </w:rPr>
        <w:t xml:space="preserve">; </w:t>
      </w:r>
      <w:proofErr w:type="spellStart"/>
      <w:r w:rsidRPr="00467FC9">
        <w:rPr>
          <w:lang w:val="es-MX"/>
        </w:rPr>
        <w:t>cart</w:t>
      </w:r>
      <w:proofErr w:type="spellEnd"/>
      <w:r w:rsidRPr="00467FC9">
        <w:rPr>
          <w:lang w:val="es-MX"/>
        </w:rPr>
        <w:t xml:space="preserve">, </w:t>
      </w:r>
      <w:proofErr w:type="spellStart"/>
      <w:r w:rsidRPr="00467FC9">
        <w:rPr>
          <w:lang w:val="es-MX"/>
        </w:rPr>
        <w:t>wishlist</w:t>
      </w:r>
      <w:proofErr w:type="spellEnd"/>
      <w:r w:rsidRPr="00467FC9">
        <w:rPr>
          <w:lang w:val="es-MX"/>
        </w:rPr>
        <w:t xml:space="preserve">, </w:t>
      </w:r>
      <w:proofErr w:type="spellStart"/>
      <w:r w:rsidRPr="00467FC9">
        <w:rPr>
          <w:lang w:val="es-MX"/>
        </w:rPr>
        <w:t>reviews</w:t>
      </w:r>
      <w:proofErr w:type="spellEnd"/>
      <w:r w:rsidRPr="00467FC9">
        <w:rPr>
          <w:lang w:val="es-MX"/>
        </w:rPr>
        <w:t xml:space="preserve"> y el indicador </w:t>
      </w:r>
      <w:proofErr w:type="spellStart"/>
      <w:r w:rsidRPr="00467FC9">
        <w:rPr>
          <w:lang w:val="es-MX"/>
        </w:rPr>
        <w:t>admin</w:t>
      </w:r>
      <w:proofErr w:type="spellEnd"/>
      <w:r w:rsidRPr="00467FC9">
        <w:rPr>
          <w:lang w:val="es-MX"/>
        </w:rPr>
        <w:t xml:space="preserve"> se mantienen en memoria de JavaScript. La ausencia de </w:t>
      </w:r>
      <w:proofErr w:type="spellStart"/>
      <w:r w:rsidRPr="00467FC9">
        <w:rPr>
          <w:lang w:val="es-MX"/>
        </w:rPr>
        <w:t>backend</w:t>
      </w:r>
      <w:proofErr w:type="spellEnd"/>
      <w:r w:rsidRPr="00467FC9">
        <w:rPr>
          <w:lang w:val="es-MX"/>
        </w:rPr>
        <w:t xml:space="preserve"> implica que cualquier control de seguridad implementado únicamente en el cliente puede ser manipulado por un usuario con acceso al navegador.</w:t>
      </w:r>
    </w:p>
    <w:p w14:paraId="27552BEE" w14:textId="77777777" w:rsidR="009F74C2" w:rsidRPr="00BA6F85" w:rsidRDefault="00000000">
      <w:pPr>
        <w:pStyle w:val="Ttulo2"/>
        <w:rPr>
          <w:color w:val="000000" w:themeColor="text1"/>
          <w:lang w:val="es-MX"/>
        </w:rPr>
      </w:pPr>
      <w:bookmarkStart w:id="33" w:name="_Toc243955604"/>
      <w:r w:rsidRPr="00BA6F85">
        <w:rPr>
          <w:rFonts w:ascii="Times New Roman" w:hAnsi="Times New Roman"/>
          <w:color w:val="000000" w:themeColor="text1"/>
          <w:lang w:val="es-MX"/>
        </w:rPr>
        <w:t>6.2 Arquitectura objetivo</w:t>
      </w:r>
      <w:bookmarkEnd w:id="33"/>
    </w:p>
    <w:p w14:paraId="098301A9" w14:textId="77777777" w:rsidR="009F74C2" w:rsidRPr="00467FC9" w:rsidRDefault="00000000">
      <w:pPr>
        <w:spacing w:line="240" w:lineRule="auto"/>
        <w:rPr>
          <w:lang w:val="es-MX"/>
        </w:rPr>
      </w:pPr>
      <w:r w:rsidRPr="00467FC9">
        <w:rPr>
          <w:b/>
          <w:lang w:val="es-MX"/>
        </w:rPr>
        <w:t>Figura 3</w:t>
      </w:r>
    </w:p>
    <w:p w14:paraId="01E36CB7" w14:textId="77777777" w:rsidR="009F74C2" w:rsidRPr="00467FC9" w:rsidRDefault="00000000">
      <w:pPr>
        <w:spacing w:after="120" w:line="240" w:lineRule="auto"/>
        <w:rPr>
          <w:lang w:val="es-MX"/>
        </w:rPr>
      </w:pPr>
      <w:r w:rsidRPr="00467FC9">
        <w:rPr>
          <w:i/>
          <w:lang w:val="es-MX"/>
        </w:rPr>
        <w:t>Arquitectura recomendada para una evolución productiva.</w:t>
      </w:r>
    </w:p>
    <w:p w14:paraId="0CCE646D" w14:textId="77777777" w:rsidR="009F74C2" w:rsidRDefault="00000000">
      <w:pPr>
        <w:spacing w:after="120"/>
        <w:jc w:val="center"/>
      </w:pPr>
      <w:r>
        <w:rPr>
          <w:noProof/>
        </w:rPr>
        <w:drawing>
          <wp:inline distT="0" distB="0" distL="0" distR="0" wp14:anchorId="36F478D5" wp14:editId="5BCC4E4E">
            <wp:extent cx="5669280" cy="4535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objetivo.png"/>
                    <pic:cNvPicPr/>
                  </pic:nvPicPr>
                  <pic:blipFill>
                    <a:blip r:embed="rId12"/>
                    <a:stretch>
                      <a:fillRect/>
                    </a:stretch>
                  </pic:blipFill>
                  <pic:spPr>
                    <a:xfrm>
                      <a:off x="0" y="0"/>
                      <a:ext cx="5669280" cy="4535424"/>
                    </a:xfrm>
                    <a:prstGeom prst="rect">
                      <a:avLst/>
                    </a:prstGeom>
                  </pic:spPr>
                </pic:pic>
              </a:graphicData>
            </a:graphic>
          </wp:inline>
        </w:drawing>
      </w:r>
    </w:p>
    <w:p w14:paraId="75D6D41D" w14:textId="5B2B2CC5" w:rsidR="00B94A66" w:rsidRPr="00467FC9" w:rsidRDefault="00000000">
      <w:pPr>
        <w:spacing w:after="160" w:line="240" w:lineRule="auto"/>
        <w:rPr>
          <w:lang w:val="es-MX"/>
        </w:rPr>
      </w:pPr>
      <w:r w:rsidRPr="00467FC9">
        <w:rPr>
          <w:i/>
          <w:lang w:val="es-MX"/>
        </w:rPr>
        <w:t xml:space="preserve">Nota. </w:t>
      </w:r>
      <w:r w:rsidRPr="00467FC9">
        <w:rPr>
          <w:lang w:val="es-MX"/>
        </w:rPr>
        <w:t>Propuesta de diseño; no forma parte de la implementación actual.</w:t>
      </w:r>
    </w:p>
    <w:p w14:paraId="4F9E75E0" w14:textId="77777777" w:rsidR="009F74C2" w:rsidRPr="00BA6F85" w:rsidRDefault="00000000">
      <w:pPr>
        <w:pStyle w:val="Ttulo2"/>
        <w:rPr>
          <w:color w:val="000000" w:themeColor="text1"/>
          <w:lang w:val="es-MX"/>
        </w:rPr>
      </w:pPr>
      <w:bookmarkStart w:id="34" w:name="_Toc243955605"/>
      <w:r w:rsidRPr="00BA6F85">
        <w:rPr>
          <w:rFonts w:ascii="Times New Roman" w:hAnsi="Times New Roman"/>
          <w:color w:val="000000" w:themeColor="text1"/>
          <w:lang w:val="es-MX"/>
        </w:rPr>
        <w:lastRenderedPageBreak/>
        <w:t>6.3 Modelo lógico de datos propuesto</w:t>
      </w:r>
      <w:bookmarkEnd w:id="34"/>
    </w:p>
    <w:p w14:paraId="0D1CF296" w14:textId="77777777" w:rsidR="009F74C2" w:rsidRPr="00467FC9" w:rsidRDefault="00000000">
      <w:pPr>
        <w:spacing w:line="240" w:lineRule="auto"/>
        <w:rPr>
          <w:lang w:val="es-MX"/>
        </w:rPr>
      </w:pPr>
      <w:r w:rsidRPr="00467FC9">
        <w:rPr>
          <w:b/>
          <w:lang w:val="es-MX"/>
        </w:rPr>
        <w:t>Figura 4</w:t>
      </w:r>
    </w:p>
    <w:p w14:paraId="2A9320A9" w14:textId="77777777" w:rsidR="009F74C2" w:rsidRPr="00467FC9" w:rsidRDefault="00000000">
      <w:pPr>
        <w:spacing w:after="120" w:line="240" w:lineRule="auto"/>
        <w:rPr>
          <w:lang w:val="es-MX"/>
        </w:rPr>
      </w:pPr>
      <w:r w:rsidRPr="00467FC9">
        <w:rPr>
          <w:i/>
          <w:lang w:val="es-MX"/>
        </w:rPr>
        <w:t>Modelo entidad-relación propuesto para usuarios, catálogo, pedidos, pagos y facturación.</w:t>
      </w:r>
    </w:p>
    <w:p w14:paraId="6958C7C3" w14:textId="77777777" w:rsidR="009F74C2" w:rsidRDefault="00000000">
      <w:pPr>
        <w:spacing w:after="120"/>
        <w:jc w:val="center"/>
      </w:pPr>
      <w:r>
        <w:rPr>
          <w:noProof/>
        </w:rPr>
        <w:drawing>
          <wp:inline distT="0" distB="0" distL="0" distR="0" wp14:anchorId="47E4F8C0" wp14:editId="3627C59A">
            <wp:extent cx="5852160" cy="3242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852160" cy="3242315"/>
                    </a:xfrm>
                    <a:prstGeom prst="rect">
                      <a:avLst/>
                    </a:prstGeom>
                  </pic:spPr>
                </pic:pic>
              </a:graphicData>
            </a:graphic>
          </wp:inline>
        </w:drawing>
      </w:r>
    </w:p>
    <w:p w14:paraId="0DF471EA" w14:textId="77777777" w:rsidR="009F74C2" w:rsidRPr="00467FC9" w:rsidRDefault="00000000">
      <w:pPr>
        <w:spacing w:after="160" w:line="240" w:lineRule="auto"/>
        <w:rPr>
          <w:lang w:val="es-MX"/>
        </w:rPr>
      </w:pPr>
      <w:r w:rsidRPr="00467FC9">
        <w:rPr>
          <w:i/>
          <w:lang w:val="es-MX"/>
        </w:rPr>
        <w:t xml:space="preserve">Nota. </w:t>
      </w:r>
      <w:r w:rsidRPr="00467FC9">
        <w:rPr>
          <w:lang w:val="es-MX"/>
        </w:rPr>
        <w:t xml:space="preserve">El modelo sirve como base para migrar de </w:t>
      </w:r>
      <w:proofErr w:type="spellStart"/>
      <w:r w:rsidRPr="00467FC9">
        <w:rPr>
          <w:lang w:val="es-MX"/>
        </w:rPr>
        <w:t>localStorage</w:t>
      </w:r>
      <w:proofErr w:type="spellEnd"/>
      <w:r w:rsidRPr="00467FC9">
        <w:rPr>
          <w:lang w:val="es-MX"/>
        </w:rPr>
        <w:t xml:space="preserve"> a una base de datos relacional.</w:t>
      </w:r>
    </w:p>
    <w:p w14:paraId="75C2CAF6" w14:textId="77777777" w:rsidR="009F74C2" w:rsidRPr="00BA6F85" w:rsidRDefault="00000000">
      <w:pPr>
        <w:pStyle w:val="Ttulo2"/>
        <w:rPr>
          <w:color w:val="000000" w:themeColor="text1"/>
          <w:lang w:val="es-MX"/>
        </w:rPr>
      </w:pPr>
      <w:bookmarkStart w:id="35" w:name="_Toc243955606"/>
      <w:r w:rsidRPr="00BA6F85">
        <w:rPr>
          <w:rFonts w:ascii="Times New Roman" w:hAnsi="Times New Roman"/>
          <w:color w:val="000000" w:themeColor="text1"/>
          <w:lang w:val="es-MX"/>
        </w:rPr>
        <w:t>6.4 Diseño visual y accesibilidad observada</w:t>
      </w:r>
      <w:bookmarkEnd w:id="35"/>
    </w:p>
    <w:p w14:paraId="4CF13EF8" w14:textId="77777777" w:rsidR="009F74C2" w:rsidRDefault="00000000">
      <w:pPr>
        <w:pStyle w:val="Textoindependiente"/>
        <w:ind w:firstLine="720"/>
        <w:rPr>
          <w:lang w:val="es-MX"/>
        </w:rPr>
      </w:pPr>
      <w:r w:rsidRPr="00467FC9">
        <w:rPr>
          <w:lang w:val="es-MX"/>
        </w:rPr>
        <w:t xml:space="preserve">El CSS usa variables de color, foco visible, media </w:t>
      </w:r>
      <w:proofErr w:type="spellStart"/>
      <w:r w:rsidRPr="00467FC9">
        <w:rPr>
          <w:lang w:val="es-MX"/>
        </w:rPr>
        <w:t>queries</w:t>
      </w:r>
      <w:proofErr w:type="spellEnd"/>
      <w:r w:rsidRPr="00467FC9">
        <w:rPr>
          <w:lang w:val="es-MX"/>
        </w:rPr>
        <w:t xml:space="preserve"> y </w:t>
      </w:r>
      <w:proofErr w:type="spellStart"/>
      <w:r w:rsidRPr="00467FC9">
        <w:rPr>
          <w:lang w:val="es-MX"/>
        </w:rPr>
        <w:t>prefers-reduced-motion</w:t>
      </w:r>
      <w:proofErr w:type="spellEnd"/>
      <w:r w:rsidRPr="00467FC9">
        <w:rPr>
          <w:lang w:val="es-MX"/>
        </w:rPr>
        <w:t xml:space="preserve">. Los contrastes principales calculados superan 4.5:1: tinta #14213d sobre amarillo #ffc400 ≈ 10.0:1; blanco sobre tinta ≈ 16.0:1; texto secundario #566175 sobre fondo #f3f5f8 ≈ 5.7:1; rojo #d62839 sobre blanco ≈ 5.0:1. Esto favorece la legibilidad de texto normal. La prueba móvil a 390 </w:t>
      </w:r>
      <w:proofErr w:type="spellStart"/>
      <w:r w:rsidRPr="00467FC9">
        <w:rPr>
          <w:lang w:val="es-MX"/>
        </w:rPr>
        <w:t>px</w:t>
      </w:r>
      <w:proofErr w:type="spellEnd"/>
      <w:r w:rsidRPr="00467FC9">
        <w:rPr>
          <w:lang w:val="es-MX"/>
        </w:rPr>
        <w:t xml:space="preserve"> no detectó desbordamiento horizontal. Sin embargo, una evaluación formal WCAG 2.2 requiere revisar también orden de foco, nombres accesibles, estados, </w:t>
      </w:r>
      <w:proofErr w:type="gramStart"/>
      <w:r w:rsidRPr="00467FC9">
        <w:rPr>
          <w:lang w:val="es-MX"/>
        </w:rPr>
        <w:t>zoom</w:t>
      </w:r>
      <w:proofErr w:type="gramEnd"/>
      <w:r w:rsidRPr="00467FC9">
        <w:rPr>
          <w:lang w:val="es-MX"/>
        </w:rPr>
        <w:t xml:space="preserve">, </w:t>
      </w:r>
      <w:proofErr w:type="spellStart"/>
      <w:r w:rsidRPr="00467FC9">
        <w:rPr>
          <w:lang w:val="es-MX"/>
        </w:rPr>
        <w:t>reflow</w:t>
      </w:r>
      <w:proofErr w:type="spellEnd"/>
      <w:r w:rsidRPr="00467FC9">
        <w:rPr>
          <w:lang w:val="es-MX"/>
        </w:rPr>
        <w:t>, errores de formulario y navegación completa por teclado (W3C, 2024).</w:t>
      </w:r>
    </w:p>
    <w:p w14:paraId="79DD2557" w14:textId="77777777" w:rsidR="00F177F7" w:rsidRDefault="00F177F7">
      <w:pPr>
        <w:pStyle w:val="Textoindependiente"/>
        <w:ind w:firstLine="720"/>
        <w:rPr>
          <w:lang w:val="es-MX"/>
        </w:rPr>
      </w:pPr>
    </w:p>
    <w:p w14:paraId="5D017EEE" w14:textId="77777777" w:rsidR="00F177F7" w:rsidRPr="00467FC9" w:rsidRDefault="00F177F7">
      <w:pPr>
        <w:pStyle w:val="Textoindependiente"/>
        <w:ind w:firstLine="720"/>
        <w:rPr>
          <w:lang w:val="es-MX"/>
        </w:rPr>
      </w:pPr>
    </w:p>
    <w:p w14:paraId="5E0996D2" w14:textId="77777777" w:rsidR="009F74C2" w:rsidRPr="00467FC9" w:rsidRDefault="00000000">
      <w:pPr>
        <w:spacing w:line="240" w:lineRule="auto"/>
        <w:rPr>
          <w:lang w:val="es-MX"/>
        </w:rPr>
      </w:pPr>
      <w:r w:rsidRPr="00467FC9">
        <w:rPr>
          <w:b/>
          <w:lang w:val="es-MX"/>
        </w:rPr>
        <w:lastRenderedPageBreak/>
        <w:t>Figura 5</w:t>
      </w:r>
    </w:p>
    <w:p w14:paraId="30EBD141" w14:textId="77777777" w:rsidR="009F74C2" w:rsidRPr="00467FC9" w:rsidRDefault="00000000">
      <w:pPr>
        <w:spacing w:after="120" w:line="240" w:lineRule="auto"/>
        <w:rPr>
          <w:lang w:val="es-MX"/>
        </w:rPr>
      </w:pPr>
      <w:r w:rsidRPr="00467FC9">
        <w:rPr>
          <w:i/>
          <w:lang w:val="es-MX"/>
        </w:rPr>
        <w:t xml:space="preserve">Evidencia responsive a 390 </w:t>
      </w:r>
      <w:proofErr w:type="spellStart"/>
      <w:r w:rsidRPr="00467FC9">
        <w:rPr>
          <w:i/>
          <w:lang w:val="es-MX"/>
        </w:rPr>
        <w:t>px</w:t>
      </w:r>
      <w:proofErr w:type="spellEnd"/>
      <w:r w:rsidRPr="00467FC9">
        <w:rPr>
          <w:i/>
          <w:lang w:val="es-MX"/>
        </w:rPr>
        <w:t xml:space="preserve"> de ancho.</w:t>
      </w:r>
    </w:p>
    <w:p w14:paraId="61C771B8" w14:textId="77777777" w:rsidR="009F74C2" w:rsidRDefault="00000000">
      <w:pPr>
        <w:spacing w:after="120"/>
        <w:jc w:val="center"/>
      </w:pPr>
      <w:r>
        <w:rPr>
          <w:noProof/>
        </w:rPr>
        <w:drawing>
          <wp:inline distT="0" distB="0" distL="0" distR="0" wp14:anchorId="2ED47558" wp14:editId="195C7FF2">
            <wp:extent cx="956380" cy="714096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mobile_crop.png"/>
                    <pic:cNvPicPr/>
                  </pic:nvPicPr>
                  <pic:blipFill>
                    <a:blip r:embed="rId14"/>
                    <a:stretch>
                      <a:fillRect/>
                    </a:stretch>
                  </pic:blipFill>
                  <pic:spPr>
                    <a:xfrm>
                      <a:off x="0" y="0"/>
                      <a:ext cx="984568" cy="7351440"/>
                    </a:xfrm>
                    <a:prstGeom prst="rect">
                      <a:avLst/>
                    </a:prstGeom>
                  </pic:spPr>
                </pic:pic>
              </a:graphicData>
            </a:graphic>
          </wp:inline>
        </w:drawing>
      </w:r>
    </w:p>
    <w:p w14:paraId="3B628825" w14:textId="77777777" w:rsidR="009F74C2" w:rsidRPr="00467FC9" w:rsidRDefault="00000000">
      <w:pPr>
        <w:spacing w:after="160" w:line="240" w:lineRule="auto"/>
        <w:rPr>
          <w:lang w:val="es-MX"/>
        </w:rPr>
      </w:pPr>
      <w:r w:rsidRPr="00467FC9">
        <w:rPr>
          <w:i/>
          <w:lang w:val="es-MX"/>
        </w:rPr>
        <w:t xml:space="preserve">Nota. </w:t>
      </w:r>
      <w:r w:rsidRPr="00467FC9">
        <w:rPr>
          <w:lang w:val="es-MX"/>
        </w:rPr>
        <w:t>Captura de la versión integrada durante PS-V3-16.</w:t>
      </w:r>
    </w:p>
    <w:p w14:paraId="4E0DC749" w14:textId="77777777" w:rsidR="009F74C2" w:rsidRPr="00BA6F85" w:rsidRDefault="00000000">
      <w:pPr>
        <w:pStyle w:val="Ttulo1"/>
        <w:rPr>
          <w:color w:val="000000" w:themeColor="text1"/>
          <w:lang w:val="es-MX"/>
        </w:rPr>
      </w:pPr>
      <w:bookmarkStart w:id="36" w:name="_Toc243955607"/>
      <w:r w:rsidRPr="00BA6F85">
        <w:rPr>
          <w:rFonts w:ascii="Times New Roman" w:hAnsi="Times New Roman"/>
          <w:color w:val="000000" w:themeColor="text1"/>
          <w:lang w:val="es-MX"/>
        </w:rPr>
        <w:lastRenderedPageBreak/>
        <w:t>7. Matriz de trazabilidad</w:t>
      </w:r>
      <w:bookmarkEnd w:id="36"/>
    </w:p>
    <w:p w14:paraId="35ED0686" w14:textId="60FDACDE" w:rsidR="00B94A66" w:rsidRPr="00BA6F85" w:rsidRDefault="00B94A66" w:rsidP="00B94A66">
      <w:pPr>
        <w:pStyle w:val="Descripcin"/>
        <w:keepNext/>
        <w:rPr>
          <w:color w:val="000000" w:themeColor="text1"/>
          <w:lang w:val="es-MX"/>
        </w:rPr>
      </w:pPr>
      <w:bookmarkStart w:id="37" w:name="_Toc243954476"/>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8</w:t>
      </w:r>
      <w:r w:rsidRPr="00BA6F85">
        <w:rPr>
          <w:color w:val="000000" w:themeColor="text1"/>
        </w:rPr>
        <w:fldChar w:fldCharType="end"/>
      </w:r>
      <w:r w:rsidRPr="00BA6F85">
        <w:rPr>
          <w:color w:val="000000" w:themeColor="text1"/>
          <w:lang w:val="es-MX"/>
        </w:rPr>
        <w:t xml:space="preserve"> Matriz de trazabilidad de requisitos</w:t>
      </w:r>
      <w:bookmarkEnd w:id="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864"/>
        <w:gridCol w:w="3168"/>
        <w:gridCol w:w="1656"/>
        <w:gridCol w:w="1584"/>
        <w:gridCol w:w="2016"/>
      </w:tblGrid>
      <w:tr w:rsidR="009F74C2" w14:paraId="79F7D130" w14:textId="77777777">
        <w:trPr>
          <w:cantSplit/>
          <w:tblHeader/>
          <w:jc w:val="center"/>
        </w:trPr>
        <w:tc>
          <w:tcPr>
            <w:tcW w:w="864" w:type="dxa"/>
            <w:shd w:val="clear" w:color="auto" w:fill="E7E6E6"/>
            <w:tcMar>
              <w:top w:w="80" w:type="dxa"/>
              <w:left w:w="90" w:type="dxa"/>
              <w:bottom w:w="80" w:type="dxa"/>
              <w:right w:w="90" w:type="dxa"/>
            </w:tcMar>
            <w:vAlign w:val="center"/>
          </w:tcPr>
          <w:p w14:paraId="01A31F2E" w14:textId="77777777" w:rsidR="009F74C2" w:rsidRDefault="00000000">
            <w:pPr>
              <w:spacing w:line="240" w:lineRule="auto"/>
            </w:pPr>
            <w:r>
              <w:rPr>
                <w:b/>
                <w:sz w:val="16"/>
              </w:rPr>
              <w:t>Req.</w:t>
            </w:r>
          </w:p>
        </w:tc>
        <w:tc>
          <w:tcPr>
            <w:tcW w:w="3168" w:type="dxa"/>
            <w:shd w:val="clear" w:color="auto" w:fill="E7E6E6"/>
            <w:tcMar>
              <w:top w:w="80" w:type="dxa"/>
              <w:left w:w="90" w:type="dxa"/>
              <w:bottom w:w="80" w:type="dxa"/>
              <w:right w:w="90" w:type="dxa"/>
            </w:tcMar>
            <w:vAlign w:val="center"/>
          </w:tcPr>
          <w:p w14:paraId="69EFCB26" w14:textId="77777777" w:rsidR="009F74C2" w:rsidRDefault="00000000">
            <w:pPr>
              <w:spacing w:line="240" w:lineRule="auto"/>
            </w:pPr>
            <w:r>
              <w:rPr>
                <w:b/>
                <w:sz w:val="16"/>
              </w:rPr>
              <w:t>Módulo / código</w:t>
            </w:r>
          </w:p>
        </w:tc>
        <w:tc>
          <w:tcPr>
            <w:tcW w:w="1656" w:type="dxa"/>
            <w:shd w:val="clear" w:color="auto" w:fill="E7E6E6"/>
            <w:tcMar>
              <w:top w:w="80" w:type="dxa"/>
              <w:left w:w="90" w:type="dxa"/>
              <w:bottom w:w="80" w:type="dxa"/>
              <w:right w:w="90" w:type="dxa"/>
            </w:tcMar>
            <w:vAlign w:val="center"/>
          </w:tcPr>
          <w:p w14:paraId="2F516DCA" w14:textId="77777777" w:rsidR="009F74C2" w:rsidRDefault="00000000">
            <w:pPr>
              <w:spacing w:line="240" w:lineRule="auto"/>
            </w:pPr>
            <w:r>
              <w:rPr>
                <w:b/>
                <w:sz w:val="16"/>
              </w:rPr>
              <w:t>Prueba</w:t>
            </w:r>
          </w:p>
        </w:tc>
        <w:tc>
          <w:tcPr>
            <w:tcW w:w="1584" w:type="dxa"/>
            <w:shd w:val="clear" w:color="auto" w:fill="E7E6E6"/>
            <w:tcMar>
              <w:top w:w="80" w:type="dxa"/>
              <w:left w:w="90" w:type="dxa"/>
              <w:bottom w:w="80" w:type="dxa"/>
              <w:right w:w="90" w:type="dxa"/>
            </w:tcMar>
            <w:vAlign w:val="center"/>
          </w:tcPr>
          <w:p w14:paraId="61ED9C6C" w14:textId="77777777" w:rsidR="009F74C2" w:rsidRDefault="00000000">
            <w:pPr>
              <w:spacing w:line="240" w:lineRule="auto"/>
            </w:pPr>
            <w:r>
              <w:rPr>
                <w:b/>
                <w:sz w:val="16"/>
              </w:rPr>
              <w:t>Evidencia</w:t>
            </w:r>
          </w:p>
        </w:tc>
        <w:tc>
          <w:tcPr>
            <w:tcW w:w="2016" w:type="dxa"/>
            <w:shd w:val="clear" w:color="auto" w:fill="E7E6E6"/>
            <w:tcMar>
              <w:top w:w="80" w:type="dxa"/>
              <w:left w:w="90" w:type="dxa"/>
              <w:bottom w:w="80" w:type="dxa"/>
              <w:right w:w="90" w:type="dxa"/>
            </w:tcMar>
            <w:vAlign w:val="center"/>
          </w:tcPr>
          <w:p w14:paraId="7396C45B" w14:textId="77777777" w:rsidR="009F74C2" w:rsidRDefault="00000000">
            <w:pPr>
              <w:spacing w:line="240" w:lineRule="auto"/>
            </w:pPr>
            <w:r>
              <w:rPr>
                <w:b/>
                <w:sz w:val="16"/>
              </w:rPr>
              <w:t>Cobertura</w:t>
            </w:r>
          </w:p>
        </w:tc>
      </w:tr>
      <w:tr w:rsidR="009F74C2" w14:paraId="53990E75" w14:textId="77777777">
        <w:trPr>
          <w:cantSplit/>
          <w:jc w:val="center"/>
        </w:trPr>
        <w:tc>
          <w:tcPr>
            <w:tcW w:w="864" w:type="dxa"/>
            <w:tcMar>
              <w:top w:w="80" w:type="dxa"/>
              <w:left w:w="90" w:type="dxa"/>
              <w:bottom w:w="80" w:type="dxa"/>
              <w:right w:w="90" w:type="dxa"/>
            </w:tcMar>
          </w:tcPr>
          <w:p w14:paraId="332121A3" w14:textId="77777777" w:rsidR="009F74C2" w:rsidRDefault="00000000">
            <w:pPr>
              <w:spacing w:line="240" w:lineRule="auto"/>
            </w:pPr>
            <w:r>
              <w:rPr>
                <w:sz w:val="16"/>
              </w:rPr>
              <w:t>RF-01</w:t>
            </w:r>
          </w:p>
        </w:tc>
        <w:tc>
          <w:tcPr>
            <w:tcW w:w="3168" w:type="dxa"/>
            <w:tcMar>
              <w:top w:w="80" w:type="dxa"/>
              <w:left w:w="90" w:type="dxa"/>
              <w:bottom w:w="80" w:type="dxa"/>
              <w:right w:w="90" w:type="dxa"/>
            </w:tcMar>
          </w:tcPr>
          <w:p w14:paraId="19144628" w14:textId="77777777" w:rsidR="009F74C2" w:rsidRDefault="00000000">
            <w:pPr>
              <w:spacing w:line="240" w:lineRule="auto"/>
            </w:pPr>
            <w:r>
              <w:rPr>
                <w:sz w:val="16"/>
              </w:rPr>
              <w:t>index.html: .topbar, #inicio</w:t>
            </w:r>
          </w:p>
        </w:tc>
        <w:tc>
          <w:tcPr>
            <w:tcW w:w="1656" w:type="dxa"/>
            <w:tcMar>
              <w:top w:w="80" w:type="dxa"/>
              <w:left w:w="90" w:type="dxa"/>
              <w:bottom w:w="80" w:type="dxa"/>
              <w:right w:w="90" w:type="dxa"/>
            </w:tcMar>
          </w:tcPr>
          <w:p w14:paraId="39D41B23" w14:textId="77777777" w:rsidR="009F74C2" w:rsidRDefault="00000000">
            <w:pPr>
              <w:spacing w:line="240" w:lineRule="auto"/>
            </w:pPr>
            <w:r>
              <w:rPr>
                <w:sz w:val="16"/>
              </w:rPr>
              <w:t>PS-V3-01</w:t>
            </w:r>
          </w:p>
        </w:tc>
        <w:tc>
          <w:tcPr>
            <w:tcW w:w="1584" w:type="dxa"/>
            <w:tcMar>
              <w:top w:w="80" w:type="dxa"/>
              <w:left w:w="90" w:type="dxa"/>
              <w:bottom w:w="80" w:type="dxa"/>
              <w:right w:w="90" w:type="dxa"/>
            </w:tcMar>
          </w:tcPr>
          <w:p w14:paraId="1921E6CF" w14:textId="77777777" w:rsidR="009F74C2" w:rsidRDefault="00000000">
            <w:pPr>
              <w:spacing w:line="240" w:lineRule="auto"/>
            </w:pPr>
            <w:r>
              <w:rPr>
                <w:sz w:val="16"/>
              </w:rPr>
              <w:t>EV-V3-01</w:t>
            </w:r>
          </w:p>
        </w:tc>
        <w:tc>
          <w:tcPr>
            <w:tcW w:w="2016" w:type="dxa"/>
            <w:tcMar>
              <w:top w:w="80" w:type="dxa"/>
              <w:left w:w="90" w:type="dxa"/>
              <w:bottom w:w="80" w:type="dxa"/>
              <w:right w:w="90" w:type="dxa"/>
            </w:tcMar>
          </w:tcPr>
          <w:p w14:paraId="44A0458D" w14:textId="77777777" w:rsidR="009F74C2" w:rsidRDefault="00000000">
            <w:pPr>
              <w:spacing w:line="240" w:lineRule="auto"/>
            </w:pPr>
            <w:r>
              <w:rPr>
                <w:sz w:val="16"/>
              </w:rPr>
              <w:t>Cubierto</w:t>
            </w:r>
          </w:p>
        </w:tc>
      </w:tr>
      <w:tr w:rsidR="009F74C2" w14:paraId="167A3AC1" w14:textId="77777777">
        <w:trPr>
          <w:cantSplit/>
          <w:jc w:val="center"/>
        </w:trPr>
        <w:tc>
          <w:tcPr>
            <w:tcW w:w="864" w:type="dxa"/>
            <w:tcMar>
              <w:top w:w="80" w:type="dxa"/>
              <w:left w:w="90" w:type="dxa"/>
              <w:bottom w:w="80" w:type="dxa"/>
              <w:right w:w="90" w:type="dxa"/>
            </w:tcMar>
          </w:tcPr>
          <w:p w14:paraId="31CC8F59" w14:textId="77777777" w:rsidR="009F74C2" w:rsidRDefault="00000000">
            <w:pPr>
              <w:spacing w:line="240" w:lineRule="auto"/>
            </w:pPr>
            <w:r>
              <w:rPr>
                <w:sz w:val="16"/>
              </w:rPr>
              <w:t>RF-02</w:t>
            </w:r>
          </w:p>
        </w:tc>
        <w:tc>
          <w:tcPr>
            <w:tcW w:w="3168" w:type="dxa"/>
            <w:tcMar>
              <w:top w:w="80" w:type="dxa"/>
              <w:left w:w="90" w:type="dxa"/>
              <w:bottom w:w="80" w:type="dxa"/>
              <w:right w:w="90" w:type="dxa"/>
            </w:tcMar>
          </w:tcPr>
          <w:p w14:paraId="0FA411F1" w14:textId="77777777" w:rsidR="009F74C2" w:rsidRDefault="00000000">
            <w:pPr>
              <w:spacing w:line="240" w:lineRule="auto"/>
            </w:pPr>
            <w:r>
              <w:rPr>
                <w:sz w:val="16"/>
              </w:rPr>
              <w:t>bestSellers + renderAll()</w:t>
            </w:r>
          </w:p>
        </w:tc>
        <w:tc>
          <w:tcPr>
            <w:tcW w:w="1656" w:type="dxa"/>
            <w:tcMar>
              <w:top w:w="80" w:type="dxa"/>
              <w:left w:w="90" w:type="dxa"/>
              <w:bottom w:w="80" w:type="dxa"/>
              <w:right w:w="90" w:type="dxa"/>
            </w:tcMar>
          </w:tcPr>
          <w:p w14:paraId="2450FE67" w14:textId="77777777" w:rsidR="009F74C2" w:rsidRDefault="00000000">
            <w:pPr>
              <w:spacing w:line="240" w:lineRule="auto"/>
            </w:pPr>
            <w:r>
              <w:rPr>
                <w:sz w:val="16"/>
              </w:rPr>
              <w:t>PS-V3-01</w:t>
            </w:r>
          </w:p>
        </w:tc>
        <w:tc>
          <w:tcPr>
            <w:tcW w:w="1584" w:type="dxa"/>
            <w:tcMar>
              <w:top w:w="80" w:type="dxa"/>
              <w:left w:w="90" w:type="dxa"/>
              <w:bottom w:w="80" w:type="dxa"/>
              <w:right w:w="90" w:type="dxa"/>
            </w:tcMar>
          </w:tcPr>
          <w:p w14:paraId="523C8391" w14:textId="77777777" w:rsidR="009F74C2" w:rsidRDefault="00000000">
            <w:pPr>
              <w:spacing w:line="240" w:lineRule="auto"/>
            </w:pPr>
            <w:r>
              <w:rPr>
                <w:sz w:val="16"/>
              </w:rPr>
              <w:t>EV-V3-01</w:t>
            </w:r>
          </w:p>
        </w:tc>
        <w:tc>
          <w:tcPr>
            <w:tcW w:w="2016" w:type="dxa"/>
            <w:tcMar>
              <w:top w:w="80" w:type="dxa"/>
              <w:left w:w="90" w:type="dxa"/>
              <w:bottom w:w="80" w:type="dxa"/>
              <w:right w:w="90" w:type="dxa"/>
            </w:tcMar>
          </w:tcPr>
          <w:p w14:paraId="76903CD2" w14:textId="77777777" w:rsidR="009F74C2" w:rsidRDefault="00000000">
            <w:pPr>
              <w:spacing w:line="240" w:lineRule="auto"/>
            </w:pPr>
            <w:r>
              <w:rPr>
                <w:sz w:val="16"/>
              </w:rPr>
              <w:t>Cubierto</w:t>
            </w:r>
          </w:p>
        </w:tc>
      </w:tr>
      <w:tr w:rsidR="009F74C2" w14:paraId="7ABCC773" w14:textId="77777777">
        <w:trPr>
          <w:cantSplit/>
          <w:jc w:val="center"/>
        </w:trPr>
        <w:tc>
          <w:tcPr>
            <w:tcW w:w="864" w:type="dxa"/>
            <w:tcMar>
              <w:top w:w="80" w:type="dxa"/>
              <w:left w:w="90" w:type="dxa"/>
              <w:bottom w:w="80" w:type="dxa"/>
              <w:right w:w="90" w:type="dxa"/>
            </w:tcMar>
          </w:tcPr>
          <w:p w14:paraId="6A2CB855" w14:textId="77777777" w:rsidR="009F74C2" w:rsidRDefault="00000000">
            <w:pPr>
              <w:spacing w:line="240" w:lineRule="auto"/>
            </w:pPr>
            <w:r>
              <w:rPr>
                <w:sz w:val="16"/>
              </w:rPr>
              <w:t>RF-03</w:t>
            </w:r>
          </w:p>
        </w:tc>
        <w:tc>
          <w:tcPr>
            <w:tcW w:w="3168" w:type="dxa"/>
            <w:tcMar>
              <w:top w:w="80" w:type="dxa"/>
              <w:left w:w="90" w:type="dxa"/>
              <w:bottom w:w="80" w:type="dxa"/>
              <w:right w:w="90" w:type="dxa"/>
            </w:tcMar>
          </w:tcPr>
          <w:p w14:paraId="50A873E3" w14:textId="77777777" w:rsidR="009F74C2" w:rsidRDefault="00000000">
            <w:pPr>
              <w:spacing w:line="240" w:lineRule="auto"/>
            </w:pPr>
            <w:r>
              <w:rPr>
                <w:sz w:val="16"/>
              </w:rPr>
              <w:t>recommendations + renderAll()</w:t>
            </w:r>
          </w:p>
        </w:tc>
        <w:tc>
          <w:tcPr>
            <w:tcW w:w="1656" w:type="dxa"/>
            <w:tcMar>
              <w:top w:w="80" w:type="dxa"/>
              <w:left w:w="90" w:type="dxa"/>
              <w:bottom w:w="80" w:type="dxa"/>
              <w:right w:w="90" w:type="dxa"/>
            </w:tcMar>
          </w:tcPr>
          <w:p w14:paraId="6972B197" w14:textId="77777777" w:rsidR="009F74C2" w:rsidRDefault="00000000">
            <w:pPr>
              <w:spacing w:line="240" w:lineRule="auto"/>
            </w:pPr>
            <w:r>
              <w:rPr>
                <w:sz w:val="16"/>
              </w:rPr>
              <w:t>PS-V3-01</w:t>
            </w:r>
          </w:p>
        </w:tc>
        <w:tc>
          <w:tcPr>
            <w:tcW w:w="1584" w:type="dxa"/>
            <w:tcMar>
              <w:top w:w="80" w:type="dxa"/>
              <w:left w:w="90" w:type="dxa"/>
              <w:bottom w:w="80" w:type="dxa"/>
              <w:right w:w="90" w:type="dxa"/>
            </w:tcMar>
          </w:tcPr>
          <w:p w14:paraId="7013DDCC" w14:textId="77777777" w:rsidR="009F74C2" w:rsidRDefault="00000000">
            <w:pPr>
              <w:spacing w:line="240" w:lineRule="auto"/>
            </w:pPr>
            <w:r>
              <w:rPr>
                <w:sz w:val="16"/>
              </w:rPr>
              <w:t>EV-V3-01</w:t>
            </w:r>
          </w:p>
        </w:tc>
        <w:tc>
          <w:tcPr>
            <w:tcW w:w="2016" w:type="dxa"/>
            <w:tcMar>
              <w:top w:w="80" w:type="dxa"/>
              <w:left w:w="90" w:type="dxa"/>
              <w:bottom w:w="80" w:type="dxa"/>
              <w:right w:w="90" w:type="dxa"/>
            </w:tcMar>
          </w:tcPr>
          <w:p w14:paraId="4530C32F" w14:textId="77777777" w:rsidR="009F74C2" w:rsidRDefault="00000000">
            <w:pPr>
              <w:spacing w:line="240" w:lineRule="auto"/>
            </w:pPr>
            <w:r>
              <w:rPr>
                <w:sz w:val="16"/>
              </w:rPr>
              <w:t>Cubierto</w:t>
            </w:r>
          </w:p>
        </w:tc>
      </w:tr>
      <w:tr w:rsidR="009F74C2" w14:paraId="23FD19E3" w14:textId="77777777">
        <w:trPr>
          <w:cantSplit/>
          <w:jc w:val="center"/>
        </w:trPr>
        <w:tc>
          <w:tcPr>
            <w:tcW w:w="864" w:type="dxa"/>
            <w:tcMar>
              <w:top w:w="80" w:type="dxa"/>
              <w:left w:w="90" w:type="dxa"/>
              <w:bottom w:w="80" w:type="dxa"/>
              <w:right w:w="90" w:type="dxa"/>
            </w:tcMar>
          </w:tcPr>
          <w:p w14:paraId="373C7DC4" w14:textId="77777777" w:rsidR="009F74C2" w:rsidRDefault="00000000">
            <w:pPr>
              <w:spacing w:line="240" w:lineRule="auto"/>
            </w:pPr>
            <w:r>
              <w:rPr>
                <w:sz w:val="16"/>
              </w:rPr>
              <w:t>RF-04</w:t>
            </w:r>
          </w:p>
        </w:tc>
        <w:tc>
          <w:tcPr>
            <w:tcW w:w="3168" w:type="dxa"/>
            <w:tcMar>
              <w:top w:w="80" w:type="dxa"/>
              <w:left w:w="90" w:type="dxa"/>
              <w:bottom w:w="80" w:type="dxa"/>
              <w:right w:w="90" w:type="dxa"/>
            </w:tcMar>
          </w:tcPr>
          <w:p w14:paraId="26B18CC4" w14:textId="77777777" w:rsidR="009F74C2" w:rsidRDefault="00000000">
            <w:pPr>
              <w:spacing w:line="240" w:lineRule="auto"/>
            </w:pPr>
            <w:r>
              <w:rPr>
                <w:sz w:val="16"/>
              </w:rPr>
              <w:t>products + renderProducts()</w:t>
            </w:r>
          </w:p>
        </w:tc>
        <w:tc>
          <w:tcPr>
            <w:tcW w:w="1656" w:type="dxa"/>
            <w:tcMar>
              <w:top w:w="80" w:type="dxa"/>
              <w:left w:w="90" w:type="dxa"/>
              <w:bottom w:w="80" w:type="dxa"/>
              <w:right w:w="90" w:type="dxa"/>
            </w:tcMar>
          </w:tcPr>
          <w:p w14:paraId="0471F667" w14:textId="77777777" w:rsidR="009F74C2" w:rsidRDefault="00000000">
            <w:pPr>
              <w:spacing w:line="240" w:lineRule="auto"/>
            </w:pPr>
            <w:r>
              <w:rPr>
                <w:sz w:val="16"/>
              </w:rPr>
              <w:t>PS-V3-01</w:t>
            </w:r>
          </w:p>
        </w:tc>
        <w:tc>
          <w:tcPr>
            <w:tcW w:w="1584" w:type="dxa"/>
            <w:tcMar>
              <w:top w:w="80" w:type="dxa"/>
              <w:left w:w="90" w:type="dxa"/>
              <w:bottom w:w="80" w:type="dxa"/>
              <w:right w:w="90" w:type="dxa"/>
            </w:tcMar>
          </w:tcPr>
          <w:p w14:paraId="23066D90" w14:textId="77777777" w:rsidR="009F74C2" w:rsidRDefault="00000000">
            <w:pPr>
              <w:spacing w:line="240" w:lineRule="auto"/>
            </w:pPr>
            <w:r>
              <w:rPr>
                <w:sz w:val="16"/>
              </w:rPr>
              <w:t>EV-V3-01</w:t>
            </w:r>
          </w:p>
        </w:tc>
        <w:tc>
          <w:tcPr>
            <w:tcW w:w="2016" w:type="dxa"/>
            <w:tcMar>
              <w:top w:w="80" w:type="dxa"/>
              <w:left w:w="90" w:type="dxa"/>
              <w:bottom w:w="80" w:type="dxa"/>
              <w:right w:w="90" w:type="dxa"/>
            </w:tcMar>
          </w:tcPr>
          <w:p w14:paraId="48A6043B" w14:textId="77777777" w:rsidR="009F74C2" w:rsidRDefault="00000000">
            <w:pPr>
              <w:spacing w:line="240" w:lineRule="auto"/>
            </w:pPr>
            <w:r>
              <w:rPr>
                <w:sz w:val="16"/>
              </w:rPr>
              <w:t>Cubierto</w:t>
            </w:r>
          </w:p>
        </w:tc>
      </w:tr>
      <w:tr w:rsidR="009F74C2" w14:paraId="6EE0749A" w14:textId="77777777">
        <w:trPr>
          <w:cantSplit/>
          <w:jc w:val="center"/>
        </w:trPr>
        <w:tc>
          <w:tcPr>
            <w:tcW w:w="864" w:type="dxa"/>
            <w:tcMar>
              <w:top w:w="80" w:type="dxa"/>
              <w:left w:w="90" w:type="dxa"/>
              <w:bottom w:w="80" w:type="dxa"/>
              <w:right w:w="90" w:type="dxa"/>
            </w:tcMar>
          </w:tcPr>
          <w:p w14:paraId="3FD6D3C2" w14:textId="77777777" w:rsidR="009F74C2" w:rsidRDefault="00000000">
            <w:pPr>
              <w:spacing w:line="240" w:lineRule="auto"/>
            </w:pPr>
            <w:r>
              <w:rPr>
                <w:sz w:val="16"/>
              </w:rPr>
              <w:t>RF-05</w:t>
            </w:r>
          </w:p>
        </w:tc>
        <w:tc>
          <w:tcPr>
            <w:tcW w:w="3168" w:type="dxa"/>
            <w:tcMar>
              <w:top w:w="80" w:type="dxa"/>
              <w:left w:w="90" w:type="dxa"/>
              <w:bottom w:w="80" w:type="dxa"/>
              <w:right w:w="90" w:type="dxa"/>
            </w:tcMar>
          </w:tcPr>
          <w:p w14:paraId="2F869F75" w14:textId="77777777" w:rsidR="009F74C2" w:rsidRDefault="00000000">
            <w:pPr>
              <w:spacing w:line="240" w:lineRule="auto"/>
            </w:pPr>
            <w:r>
              <w:rPr>
                <w:sz w:val="16"/>
              </w:rPr>
              <w:t>#search + renderProducts()</w:t>
            </w:r>
          </w:p>
        </w:tc>
        <w:tc>
          <w:tcPr>
            <w:tcW w:w="1656" w:type="dxa"/>
            <w:tcMar>
              <w:top w:w="80" w:type="dxa"/>
              <w:left w:w="90" w:type="dxa"/>
              <w:bottom w:w="80" w:type="dxa"/>
              <w:right w:w="90" w:type="dxa"/>
            </w:tcMar>
          </w:tcPr>
          <w:p w14:paraId="5AA00725" w14:textId="77777777" w:rsidR="009F74C2" w:rsidRDefault="00000000">
            <w:pPr>
              <w:spacing w:line="240" w:lineRule="auto"/>
            </w:pPr>
            <w:r>
              <w:rPr>
                <w:sz w:val="16"/>
              </w:rPr>
              <w:t>PS-V3-02</w:t>
            </w:r>
          </w:p>
        </w:tc>
        <w:tc>
          <w:tcPr>
            <w:tcW w:w="1584" w:type="dxa"/>
            <w:tcMar>
              <w:top w:w="80" w:type="dxa"/>
              <w:left w:w="90" w:type="dxa"/>
              <w:bottom w:w="80" w:type="dxa"/>
              <w:right w:w="90" w:type="dxa"/>
            </w:tcMar>
          </w:tcPr>
          <w:p w14:paraId="483F06C2" w14:textId="77777777" w:rsidR="009F74C2" w:rsidRDefault="00000000">
            <w:pPr>
              <w:spacing w:line="240" w:lineRule="auto"/>
            </w:pPr>
            <w:r>
              <w:rPr>
                <w:sz w:val="16"/>
              </w:rPr>
              <w:t>EV-V3-02</w:t>
            </w:r>
          </w:p>
        </w:tc>
        <w:tc>
          <w:tcPr>
            <w:tcW w:w="2016" w:type="dxa"/>
            <w:tcMar>
              <w:top w:w="80" w:type="dxa"/>
              <w:left w:w="90" w:type="dxa"/>
              <w:bottom w:w="80" w:type="dxa"/>
              <w:right w:w="90" w:type="dxa"/>
            </w:tcMar>
          </w:tcPr>
          <w:p w14:paraId="34F32508" w14:textId="77777777" w:rsidR="009F74C2" w:rsidRDefault="00000000">
            <w:pPr>
              <w:spacing w:line="240" w:lineRule="auto"/>
            </w:pPr>
            <w:r>
              <w:rPr>
                <w:sz w:val="16"/>
              </w:rPr>
              <w:t>Cubierto</w:t>
            </w:r>
          </w:p>
        </w:tc>
      </w:tr>
      <w:tr w:rsidR="009F74C2" w14:paraId="4641ED0E" w14:textId="77777777">
        <w:trPr>
          <w:cantSplit/>
          <w:jc w:val="center"/>
        </w:trPr>
        <w:tc>
          <w:tcPr>
            <w:tcW w:w="864" w:type="dxa"/>
            <w:tcMar>
              <w:top w:w="80" w:type="dxa"/>
              <w:left w:w="90" w:type="dxa"/>
              <w:bottom w:w="80" w:type="dxa"/>
              <w:right w:w="90" w:type="dxa"/>
            </w:tcMar>
          </w:tcPr>
          <w:p w14:paraId="33E629D6" w14:textId="77777777" w:rsidR="009F74C2" w:rsidRDefault="00000000">
            <w:pPr>
              <w:spacing w:line="240" w:lineRule="auto"/>
            </w:pPr>
            <w:r>
              <w:rPr>
                <w:sz w:val="16"/>
              </w:rPr>
              <w:t>RF-06</w:t>
            </w:r>
          </w:p>
        </w:tc>
        <w:tc>
          <w:tcPr>
            <w:tcW w:w="3168" w:type="dxa"/>
            <w:tcMar>
              <w:top w:w="80" w:type="dxa"/>
              <w:left w:w="90" w:type="dxa"/>
              <w:bottom w:w="80" w:type="dxa"/>
              <w:right w:w="90" w:type="dxa"/>
            </w:tcMar>
          </w:tcPr>
          <w:p w14:paraId="1FDFD42E" w14:textId="77777777" w:rsidR="009F74C2" w:rsidRDefault="00000000">
            <w:pPr>
              <w:spacing w:line="240" w:lineRule="auto"/>
            </w:pPr>
            <w:r>
              <w:rPr>
                <w:sz w:val="16"/>
              </w:rPr>
              <w:t>addToWishlist()/renderWishlist()</w:t>
            </w:r>
          </w:p>
        </w:tc>
        <w:tc>
          <w:tcPr>
            <w:tcW w:w="1656" w:type="dxa"/>
            <w:tcMar>
              <w:top w:w="80" w:type="dxa"/>
              <w:left w:w="90" w:type="dxa"/>
              <w:bottom w:w="80" w:type="dxa"/>
              <w:right w:w="90" w:type="dxa"/>
            </w:tcMar>
          </w:tcPr>
          <w:p w14:paraId="68DBAF97" w14:textId="77777777" w:rsidR="009F74C2" w:rsidRDefault="00000000">
            <w:pPr>
              <w:spacing w:line="240" w:lineRule="auto"/>
            </w:pPr>
            <w:r>
              <w:rPr>
                <w:sz w:val="16"/>
              </w:rPr>
              <w:t>PS-V3-06</w:t>
            </w:r>
          </w:p>
        </w:tc>
        <w:tc>
          <w:tcPr>
            <w:tcW w:w="1584" w:type="dxa"/>
            <w:tcMar>
              <w:top w:w="80" w:type="dxa"/>
              <w:left w:w="90" w:type="dxa"/>
              <w:bottom w:w="80" w:type="dxa"/>
              <w:right w:w="90" w:type="dxa"/>
            </w:tcMar>
          </w:tcPr>
          <w:p w14:paraId="4EEC2D9D" w14:textId="77777777" w:rsidR="009F74C2" w:rsidRDefault="00000000">
            <w:pPr>
              <w:spacing w:line="240" w:lineRule="auto"/>
            </w:pPr>
            <w:r>
              <w:rPr>
                <w:sz w:val="16"/>
              </w:rPr>
              <w:t>EV-V3-05</w:t>
            </w:r>
          </w:p>
        </w:tc>
        <w:tc>
          <w:tcPr>
            <w:tcW w:w="2016" w:type="dxa"/>
            <w:tcMar>
              <w:top w:w="80" w:type="dxa"/>
              <w:left w:w="90" w:type="dxa"/>
              <w:bottom w:w="80" w:type="dxa"/>
              <w:right w:w="90" w:type="dxa"/>
            </w:tcMar>
          </w:tcPr>
          <w:p w14:paraId="559EC03E" w14:textId="77777777" w:rsidR="009F74C2" w:rsidRDefault="00000000">
            <w:pPr>
              <w:spacing w:line="240" w:lineRule="auto"/>
            </w:pPr>
            <w:r>
              <w:rPr>
                <w:sz w:val="16"/>
              </w:rPr>
              <w:t>Cubierto funcional / no persiste</w:t>
            </w:r>
          </w:p>
        </w:tc>
      </w:tr>
      <w:tr w:rsidR="009F74C2" w14:paraId="1785F766" w14:textId="77777777">
        <w:trPr>
          <w:cantSplit/>
          <w:jc w:val="center"/>
        </w:trPr>
        <w:tc>
          <w:tcPr>
            <w:tcW w:w="864" w:type="dxa"/>
            <w:tcMar>
              <w:top w:w="80" w:type="dxa"/>
              <w:left w:w="90" w:type="dxa"/>
              <w:bottom w:w="80" w:type="dxa"/>
              <w:right w:w="90" w:type="dxa"/>
            </w:tcMar>
          </w:tcPr>
          <w:p w14:paraId="6A300674" w14:textId="77777777" w:rsidR="009F74C2" w:rsidRDefault="00000000">
            <w:pPr>
              <w:spacing w:line="240" w:lineRule="auto"/>
            </w:pPr>
            <w:r>
              <w:rPr>
                <w:sz w:val="16"/>
              </w:rPr>
              <w:t>RF-07</w:t>
            </w:r>
          </w:p>
        </w:tc>
        <w:tc>
          <w:tcPr>
            <w:tcW w:w="3168" w:type="dxa"/>
            <w:tcMar>
              <w:top w:w="80" w:type="dxa"/>
              <w:left w:w="90" w:type="dxa"/>
              <w:bottom w:w="80" w:type="dxa"/>
              <w:right w:w="90" w:type="dxa"/>
            </w:tcMar>
          </w:tcPr>
          <w:p w14:paraId="4F747E36" w14:textId="77777777" w:rsidR="009F74C2" w:rsidRDefault="00000000">
            <w:pPr>
              <w:spacing w:line="240" w:lineRule="auto"/>
            </w:pPr>
            <w:r>
              <w:rPr>
                <w:sz w:val="16"/>
              </w:rPr>
              <w:t>auth-form register</w:t>
            </w:r>
          </w:p>
        </w:tc>
        <w:tc>
          <w:tcPr>
            <w:tcW w:w="1656" w:type="dxa"/>
            <w:tcMar>
              <w:top w:w="80" w:type="dxa"/>
              <w:left w:w="90" w:type="dxa"/>
              <w:bottom w:w="80" w:type="dxa"/>
              <w:right w:w="90" w:type="dxa"/>
            </w:tcMar>
          </w:tcPr>
          <w:p w14:paraId="431AB0F0" w14:textId="77777777" w:rsidR="009F74C2" w:rsidRDefault="00000000">
            <w:pPr>
              <w:spacing w:line="240" w:lineRule="auto"/>
            </w:pPr>
            <w:r>
              <w:rPr>
                <w:sz w:val="16"/>
              </w:rPr>
              <w:t>PS-V3-03</w:t>
            </w:r>
          </w:p>
        </w:tc>
        <w:tc>
          <w:tcPr>
            <w:tcW w:w="1584" w:type="dxa"/>
            <w:tcMar>
              <w:top w:w="80" w:type="dxa"/>
              <w:left w:w="90" w:type="dxa"/>
              <w:bottom w:w="80" w:type="dxa"/>
              <w:right w:w="90" w:type="dxa"/>
            </w:tcMar>
          </w:tcPr>
          <w:p w14:paraId="7202C06D" w14:textId="77777777" w:rsidR="009F74C2" w:rsidRDefault="00000000">
            <w:pPr>
              <w:spacing w:line="240" w:lineRule="auto"/>
            </w:pPr>
            <w:r>
              <w:rPr>
                <w:sz w:val="16"/>
              </w:rPr>
              <w:t>EV-V3-03</w:t>
            </w:r>
          </w:p>
        </w:tc>
        <w:tc>
          <w:tcPr>
            <w:tcW w:w="2016" w:type="dxa"/>
            <w:tcMar>
              <w:top w:w="80" w:type="dxa"/>
              <w:left w:w="90" w:type="dxa"/>
              <w:bottom w:w="80" w:type="dxa"/>
              <w:right w:w="90" w:type="dxa"/>
            </w:tcMar>
          </w:tcPr>
          <w:p w14:paraId="6E9CFC3F" w14:textId="77777777" w:rsidR="009F74C2" w:rsidRDefault="00000000">
            <w:pPr>
              <w:spacing w:line="240" w:lineRule="auto"/>
            </w:pPr>
            <w:r>
              <w:rPr>
                <w:sz w:val="16"/>
              </w:rPr>
              <w:t>Cubierto académico</w:t>
            </w:r>
          </w:p>
        </w:tc>
      </w:tr>
      <w:tr w:rsidR="009F74C2" w14:paraId="64BBA6A8" w14:textId="77777777">
        <w:trPr>
          <w:cantSplit/>
          <w:jc w:val="center"/>
        </w:trPr>
        <w:tc>
          <w:tcPr>
            <w:tcW w:w="864" w:type="dxa"/>
            <w:tcMar>
              <w:top w:w="80" w:type="dxa"/>
              <w:left w:w="90" w:type="dxa"/>
              <w:bottom w:w="80" w:type="dxa"/>
              <w:right w:w="90" w:type="dxa"/>
            </w:tcMar>
          </w:tcPr>
          <w:p w14:paraId="0970B6EF" w14:textId="77777777" w:rsidR="009F74C2" w:rsidRDefault="00000000">
            <w:pPr>
              <w:spacing w:line="240" w:lineRule="auto"/>
            </w:pPr>
            <w:r>
              <w:rPr>
                <w:sz w:val="16"/>
              </w:rPr>
              <w:t>RF-08</w:t>
            </w:r>
          </w:p>
        </w:tc>
        <w:tc>
          <w:tcPr>
            <w:tcW w:w="3168" w:type="dxa"/>
            <w:tcMar>
              <w:top w:w="80" w:type="dxa"/>
              <w:left w:w="90" w:type="dxa"/>
              <w:bottom w:w="80" w:type="dxa"/>
              <w:right w:w="90" w:type="dxa"/>
            </w:tcMar>
          </w:tcPr>
          <w:p w14:paraId="4426AF1D" w14:textId="77777777" w:rsidR="009F74C2" w:rsidRDefault="00000000">
            <w:pPr>
              <w:spacing w:line="240" w:lineRule="auto"/>
            </w:pPr>
            <w:r>
              <w:rPr>
                <w:sz w:val="16"/>
              </w:rPr>
              <w:t>auth-form login/logout()</w:t>
            </w:r>
          </w:p>
        </w:tc>
        <w:tc>
          <w:tcPr>
            <w:tcW w:w="1656" w:type="dxa"/>
            <w:tcMar>
              <w:top w:w="80" w:type="dxa"/>
              <w:left w:w="90" w:type="dxa"/>
              <w:bottom w:w="80" w:type="dxa"/>
              <w:right w:w="90" w:type="dxa"/>
            </w:tcMar>
          </w:tcPr>
          <w:p w14:paraId="1B18BF88" w14:textId="77777777" w:rsidR="009F74C2" w:rsidRDefault="00000000">
            <w:pPr>
              <w:spacing w:line="240" w:lineRule="auto"/>
            </w:pPr>
            <w:r>
              <w:rPr>
                <w:sz w:val="16"/>
              </w:rPr>
              <w:t>PS-V3-04/05</w:t>
            </w:r>
          </w:p>
        </w:tc>
        <w:tc>
          <w:tcPr>
            <w:tcW w:w="1584" w:type="dxa"/>
            <w:tcMar>
              <w:top w:w="80" w:type="dxa"/>
              <w:left w:w="90" w:type="dxa"/>
              <w:bottom w:w="80" w:type="dxa"/>
              <w:right w:w="90" w:type="dxa"/>
            </w:tcMar>
          </w:tcPr>
          <w:p w14:paraId="1F788FA3" w14:textId="77777777" w:rsidR="009F74C2" w:rsidRDefault="00000000">
            <w:pPr>
              <w:spacing w:line="240" w:lineRule="auto"/>
            </w:pPr>
            <w:r>
              <w:rPr>
                <w:sz w:val="16"/>
              </w:rPr>
              <w:t>EV-V3-04</w:t>
            </w:r>
          </w:p>
        </w:tc>
        <w:tc>
          <w:tcPr>
            <w:tcW w:w="2016" w:type="dxa"/>
            <w:tcMar>
              <w:top w:w="80" w:type="dxa"/>
              <w:left w:w="90" w:type="dxa"/>
              <w:bottom w:w="80" w:type="dxa"/>
              <w:right w:w="90" w:type="dxa"/>
            </w:tcMar>
          </w:tcPr>
          <w:p w14:paraId="6F2B21C6" w14:textId="77777777" w:rsidR="009F74C2" w:rsidRDefault="00000000">
            <w:pPr>
              <w:spacing w:line="240" w:lineRule="auto"/>
            </w:pPr>
            <w:r>
              <w:rPr>
                <w:sz w:val="16"/>
              </w:rPr>
              <w:t>Cubierto académico</w:t>
            </w:r>
          </w:p>
        </w:tc>
      </w:tr>
      <w:tr w:rsidR="009F74C2" w14:paraId="255BED5C" w14:textId="77777777">
        <w:trPr>
          <w:cantSplit/>
          <w:jc w:val="center"/>
        </w:trPr>
        <w:tc>
          <w:tcPr>
            <w:tcW w:w="864" w:type="dxa"/>
            <w:tcMar>
              <w:top w:w="80" w:type="dxa"/>
              <w:left w:w="90" w:type="dxa"/>
              <w:bottom w:w="80" w:type="dxa"/>
              <w:right w:w="90" w:type="dxa"/>
            </w:tcMar>
          </w:tcPr>
          <w:p w14:paraId="0DF57372" w14:textId="77777777" w:rsidR="009F74C2" w:rsidRDefault="00000000">
            <w:pPr>
              <w:spacing w:line="240" w:lineRule="auto"/>
            </w:pPr>
            <w:r>
              <w:rPr>
                <w:sz w:val="16"/>
              </w:rPr>
              <w:t>RF-09</w:t>
            </w:r>
          </w:p>
        </w:tc>
        <w:tc>
          <w:tcPr>
            <w:tcW w:w="3168" w:type="dxa"/>
            <w:tcMar>
              <w:top w:w="80" w:type="dxa"/>
              <w:left w:w="90" w:type="dxa"/>
              <w:bottom w:w="80" w:type="dxa"/>
              <w:right w:w="90" w:type="dxa"/>
            </w:tcMar>
          </w:tcPr>
          <w:p w14:paraId="1C5A8BEC" w14:textId="77777777" w:rsidR="009F74C2" w:rsidRDefault="00000000">
            <w:pPr>
              <w:spacing w:line="240" w:lineRule="auto"/>
            </w:pPr>
            <w:r>
              <w:rPr>
                <w:sz w:val="16"/>
              </w:rPr>
              <w:t>requireLogin()</w:t>
            </w:r>
          </w:p>
        </w:tc>
        <w:tc>
          <w:tcPr>
            <w:tcW w:w="1656" w:type="dxa"/>
            <w:tcMar>
              <w:top w:w="80" w:type="dxa"/>
              <w:left w:w="90" w:type="dxa"/>
              <w:bottom w:w="80" w:type="dxa"/>
              <w:right w:w="90" w:type="dxa"/>
            </w:tcMar>
          </w:tcPr>
          <w:p w14:paraId="58B6965A" w14:textId="77777777" w:rsidR="009F74C2" w:rsidRDefault="00000000">
            <w:pPr>
              <w:spacing w:line="240" w:lineRule="auto"/>
            </w:pPr>
            <w:r>
              <w:rPr>
                <w:sz w:val="16"/>
              </w:rPr>
              <w:t>PS-V3-17</w:t>
            </w:r>
          </w:p>
        </w:tc>
        <w:tc>
          <w:tcPr>
            <w:tcW w:w="1584" w:type="dxa"/>
            <w:tcMar>
              <w:top w:w="80" w:type="dxa"/>
              <w:left w:w="90" w:type="dxa"/>
              <w:bottom w:w="80" w:type="dxa"/>
              <w:right w:w="90" w:type="dxa"/>
            </w:tcMar>
          </w:tcPr>
          <w:p w14:paraId="6FB2EEAF" w14:textId="77777777" w:rsidR="009F74C2" w:rsidRDefault="00000000">
            <w:pPr>
              <w:spacing w:line="240" w:lineRule="auto"/>
            </w:pPr>
            <w:r>
              <w:rPr>
                <w:sz w:val="16"/>
              </w:rPr>
              <w:t>EV-V3-13</w:t>
            </w:r>
          </w:p>
        </w:tc>
        <w:tc>
          <w:tcPr>
            <w:tcW w:w="2016" w:type="dxa"/>
            <w:tcMar>
              <w:top w:w="80" w:type="dxa"/>
              <w:left w:w="90" w:type="dxa"/>
              <w:bottom w:w="80" w:type="dxa"/>
              <w:right w:w="90" w:type="dxa"/>
            </w:tcMar>
          </w:tcPr>
          <w:p w14:paraId="3E7B904F" w14:textId="77777777" w:rsidR="009F74C2" w:rsidRDefault="00000000">
            <w:pPr>
              <w:spacing w:line="240" w:lineRule="auto"/>
            </w:pPr>
            <w:r>
              <w:rPr>
                <w:sz w:val="16"/>
              </w:rPr>
              <w:t>Cubierto</w:t>
            </w:r>
          </w:p>
        </w:tc>
      </w:tr>
      <w:tr w:rsidR="009F74C2" w14:paraId="3D310E2E" w14:textId="77777777">
        <w:trPr>
          <w:cantSplit/>
          <w:jc w:val="center"/>
        </w:trPr>
        <w:tc>
          <w:tcPr>
            <w:tcW w:w="864" w:type="dxa"/>
            <w:tcMar>
              <w:top w:w="80" w:type="dxa"/>
              <w:left w:w="90" w:type="dxa"/>
              <w:bottom w:w="80" w:type="dxa"/>
              <w:right w:w="90" w:type="dxa"/>
            </w:tcMar>
          </w:tcPr>
          <w:p w14:paraId="52ADA0E9" w14:textId="77777777" w:rsidR="009F74C2" w:rsidRDefault="00000000">
            <w:pPr>
              <w:spacing w:line="240" w:lineRule="auto"/>
            </w:pPr>
            <w:r>
              <w:rPr>
                <w:sz w:val="16"/>
              </w:rPr>
              <w:t>RF-10</w:t>
            </w:r>
          </w:p>
        </w:tc>
        <w:tc>
          <w:tcPr>
            <w:tcW w:w="3168" w:type="dxa"/>
            <w:tcMar>
              <w:top w:w="80" w:type="dxa"/>
              <w:left w:w="90" w:type="dxa"/>
              <w:bottom w:w="80" w:type="dxa"/>
              <w:right w:w="90" w:type="dxa"/>
            </w:tcMar>
          </w:tcPr>
          <w:p w14:paraId="6A02F737" w14:textId="77777777" w:rsidR="009F74C2" w:rsidRDefault="00000000">
            <w:pPr>
              <w:spacing w:line="240" w:lineRule="auto"/>
            </w:pPr>
            <w:r>
              <w:rPr>
                <w:sz w:val="16"/>
              </w:rPr>
              <w:t>addToCart()/renderCart()</w:t>
            </w:r>
          </w:p>
        </w:tc>
        <w:tc>
          <w:tcPr>
            <w:tcW w:w="1656" w:type="dxa"/>
            <w:tcMar>
              <w:top w:w="80" w:type="dxa"/>
              <w:left w:w="90" w:type="dxa"/>
              <w:bottom w:w="80" w:type="dxa"/>
              <w:right w:w="90" w:type="dxa"/>
            </w:tcMar>
          </w:tcPr>
          <w:p w14:paraId="0ED2DA64" w14:textId="77777777" w:rsidR="009F74C2" w:rsidRDefault="00000000">
            <w:pPr>
              <w:spacing w:line="240" w:lineRule="auto"/>
            </w:pPr>
            <w:r>
              <w:rPr>
                <w:sz w:val="16"/>
              </w:rPr>
              <w:t>PS-V3-07</w:t>
            </w:r>
          </w:p>
        </w:tc>
        <w:tc>
          <w:tcPr>
            <w:tcW w:w="1584" w:type="dxa"/>
            <w:tcMar>
              <w:top w:w="80" w:type="dxa"/>
              <w:left w:w="90" w:type="dxa"/>
              <w:bottom w:w="80" w:type="dxa"/>
              <w:right w:w="90" w:type="dxa"/>
            </w:tcMar>
          </w:tcPr>
          <w:p w14:paraId="4A10E6E6" w14:textId="77777777" w:rsidR="009F74C2" w:rsidRDefault="00000000">
            <w:pPr>
              <w:spacing w:line="240" w:lineRule="auto"/>
            </w:pPr>
            <w:r>
              <w:rPr>
                <w:sz w:val="16"/>
              </w:rPr>
              <w:t>EV-V3-06</w:t>
            </w:r>
          </w:p>
        </w:tc>
        <w:tc>
          <w:tcPr>
            <w:tcW w:w="2016" w:type="dxa"/>
            <w:tcMar>
              <w:top w:w="80" w:type="dxa"/>
              <w:left w:w="90" w:type="dxa"/>
              <w:bottom w:w="80" w:type="dxa"/>
              <w:right w:w="90" w:type="dxa"/>
            </w:tcMar>
          </w:tcPr>
          <w:p w14:paraId="0576E4B8" w14:textId="77777777" w:rsidR="009F74C2" w:rsidRDefault="00000000">
            <w:pPr>
              <w:spacing w:line="240" w:lineRule="auto"/>
            </w:pPr>
            <w:r>
              <w:rPr>
                <w:sz w:val="16"/>
              </w:rPr>
              <w:t>Cubierto funcional / no persiste</w:t>
            </w:r>
          </w:p>
        </w:tc>
      </w:tr>
      <w:tr w:rsidR="009F74C2" w14:paraId="2C79A13C" w14:textId="77777777">
        <w:trPr>
          <w:cantSplit/>
          <w:jc w:val="center"/>
        </w:trPr>
        <w:tc>
          <w:tcPr>
            <w:tcW w:w="864" w:type="dxa"/>
            <w:tcMar>
              <w:top w:w="80" w:type="dxa"/>
              <w:left w:w="90" w:type="dxa"/>
              <w:bottom w:w="80" w:type="dxa"/>
              <w:right w:w="90" w:type="dxa"/>
            </w:tcMar>
          </w:tcPr>
          <w:p w14:paraId="1DF9E26A" w14:textId="77777777" w:rsidR="009F74C2" w:rsidRDefault="00000000">
            <w:pPr>
              <w:spacing w:line="240" w:lineRule="auto"/>
            </w:pPr>
            <w:r>
              <w:rPr>
                <w:sz w:val="16"/>
              </w:rPr>
              <w:t>RF-11</w:t>
            </w:r>
          </w:p>
        </w:tc>
        <w:tc>
          <w:tcPr>
            <w:tcW w:w="3168" w:type="dxa"/>
            <w:tcMar>
              <w:top w:w="80" w:type="dxa"/>
              <w:left w:w="90" w:type="dxa"/>
              <w:bottom w:w="80" w:type="dxa"/>
              <w:right w:w="90" w:type="dxa"/>
            </w:tcMar>
          </w:tcPr>
          <w:p w14:paraId="166FBEF9" w14:textId="77777777" w:rsidR="009F74C2" w:rsidRDefault="00000000">
            <w:pPr>
              <w:spacing w:line="240" w:lineRule="auto"/>
            </w:pPr>
            <w:r>
              <w:rPr>
                <w:sz w:val="16"/>
              </w:rPr>
              <w:t>startCheckout()/togglePaymentFields()</w:t>
            </w:r>
          </w:p>
        </w:tc>
        <w:tc>
          <w:tcPr>
            <w:tcW w:w="1656" w:type="dxa"/>
            <w:tcMar>
              <w:top w:w="80" w:type="dxa"/>
              <w:left w:w="90" w:type="dxa"/>
              <w:bottom w:w="80" w:type="dxa"/>
              <w:right w:w="90" w:type="dxa"/>
            </w:tcMar>
          </w:tcPr>
          <w:p w14:paraId="57FE0E5A" w14:textId="77777777" w:rsidR="009F74C2" w:rsidRDefault="00000000">
            <w:pPr>
              <w:spacing w:line="240" w:lineRule="auto"/>
            </w:pPr>
            <w:r>
              <w:rPr>
                <w:sz w:val="16"/>
              </w:rPr>
              <w:t>PS-V3-08/10</w:t>
            </w:r>
          </w:p>
        </w:tc>
        <w:tc>
          <w:tcPr>
            <w:tcW w:w="1584" w:type="dxa"/>
            <w:tcMar>
              <w:top w:w="80" w:type="dxa"/>
              <w:left w:w="90" w:type="dxa"/>
              <w:bottom w:w="80" w:type="dxa"/>
              <w:right w:w="90" w:type="dxa"/>
            </w:tcMar>
          </w:tcPr>
          <w:p w14:paraId="48797FDE" w14:textId="77777777" w:rsidR="009F74C2" w:rsidRDefault="00000000">
            <w:pPr>
              <w:spacing w:line="240" w:lineRule="auto"/>
            </w:pPr>
            <w:r>
              <w:rPr>
                <w:sz w:val="16"/>
              </w:rPr>
              <w:t>EV-V3-07</w:t>
            </w:r>
          </w:p>
        </w:tc>
        <w:tc>
          <w:tcPr>
            <w:tcW w:w="2016" w:type="dxa"/>
            <w:tcMar>
              <w:top w:w="80" w:type="dxa"/>
              <w:left w:w="90" w:type="dxa"/>
              <w:bottom w:w="80" w:type="dxa"/>
              <w:right w:w="90" w:type="dxa"/>
            </w:tcMar>
          </w:tcPr>
          <w:p w14:paraId="782B3412" w14:textId="77777777" w:rsidR="009F74C2" w:rsidRDefault="00000000">
            <w:pPr>
              <w:spacing w:line="240" w:lineRule="auto"/>
            </w:pPr>
            <w:r>
              <w:rPr>
                <w:sz w:val="16"/>
              </w:rPr>
              <w:t>Simulado</w:t>
            </w:r>
          </w:p>
        </w:tc>
      </w:tr>
      <w:tr w:rsidR="009F74C2" w14:paraId="2214F1A1" w14:textId="77777777">
        <w:trPr>
          <w:cantSplit/>
          <w:jc w:val="center"/>
        </w:trPr>
        <w:tc>
          <w:tcPr>
            <w:tcW w:w="864" w:type="dxa"/>
            <w:tcMar>
              <w:top w:w="80" w:type="dxa"/>
              <w:left w:w="90" w:type="dxa"/>
              <w:bottom w:w="80" w:type="dxa"/>
              <w:right w:w="90" w:type="dxa"/>
            </w:tcMar>
          </w:tcPr>
          <w:p w14:paraId="512B36AA" w14:textId="77777777" w:rsidR="009F74C2" w:rsidRDefault="00000000">
            <w:pPr>
              <w:spacing w:line="240" w:lineRule="auto"/>
            </w:pPr>
            <w:r>
              <w:rPr>
                <w:sz w:val="16"/>
              </w:rPr>
              <w:t>RF-12</w:t>
            </w:r>
          </w:p>
        </w:tc>
        <w:tc>
          <w:tcPr>
            <w:tcW w:w="3168" w:type="dxa"/>
            <w:tcMar>
              <w:top w:w="80" w:type="dxa"/>
              <w:left w:w="90" w:type="dxa"/>
              <w:bottom w:w="80" w:type="dxa"/>
              <w:right w:w="90" w:type="dxa"/>
            </w:tcMar>
          </w:tcPr>
          <w:p w14:paraId="01DCF69F" w14:textId="77777777" w:rsidR="009F74C2" w:rsidRDefault="00000000">
            <w:pPr>
              <w:spacing w:line="240" w:lineRule="auto"/>
            </w:pPr>
            <w:r>
              <w:rPr>
                <w:sz w:val="16"/>
              </w:rPr>
              <w:t>payment-form submit</w:t>
            </w:r>
          </w:p>
        </w:tc>
        <w:tc>
          <w:tcPr>
            <w:tcW w:w="1656" w:type="dxa"/>
            <w:tcMar>
              <w:top w:w="80" w:type="dxa"/>
              <w:left w:w="90" w:type="dxa"/>
              <w:bottom w:w="80" w:type="dxa"/>
              <w:right w:w="90" w:type="dxa"/>
            </w:tcMar>
          </w:tcPr>
          <w:p w14:paraId="14EDE398" w14:textId="77777777" w:rsidR="009F74C2" w:rsidRDefault="00000000">
            <w:pPr>
              <w:spacing w:line="240" w:lineRule="auto"/>
            </w:pPr>
            <w:r>
              <w:rPr>
                <w:sz w:val="16"/>
              </w:rPr>
              <w:t>PS-V3-08</w:t>
            </w:r>
          </w:p>
        </w:tc>
        <w:tc>
          <w:tcPr>
            <w:tcW w:w="1584" w:type="dxa"/>
            <w:tcMar>
              <w:top w:w="80" w:type="dxa"/>
              <w:left w:w="90" w:type="dxa"/>
              <w:bottom w:w="80" w:type="dxa"/>
              <w:right w:w="90" w:type="dxa"/>
            </w:tcMar>
          </w:tcPr>
          <w:p w14:paraId="0540E9AF" w14:textId="77777777" w:rsidR="009F74C2" w:rsidRDefault="00000000">
            <w:pPr>
              <w:spacing w:line="240" w:lineRule="auto"/>
            </w:pPr>
            <w:r>
              <w:rPr>
                <w:sz w:val="16"/>
              </w:rPr>
              <w:t>EV-V3-07</w:t>
            </w:r>
          </w:p>
        </w:tc>
        <w:tc>
          <w:tcPr>
            <w:tcW w:w="2016" w:type="dxa"/>
            <w:tcMar>
              <w:top w:w="80" w:type="dxa"/>
              <w:left w:w="90" w:type="dxa"/>
              <w:bottom w:w="80" w:type="dxa"/>
              <w:right w:w="90" w:type="dxa"/>
            </w:tcMar>
          </w:tcPr>
          <w:p w14:paraId="2651902E" w14:textId="77777777" w:rsidR="009F74C2" w:rsidRDefault="00000000">
            <w:pPr>
              <w:spacing w:line="240" w:lineRule="auto"/>
            </w:pPr>
            <w:r>
              <w:rPr>
                <w:sz w:val="16"/>
              </w:rPr>
              <w:t>No cubierto - DEF-01</w:t>
            </w:r>
          </w:p>
        </w:tc>
      </w:tr>
      <w:tr w:rsidR="009F74C2" w14:paraId="4E381C2D" w14:textId="77777777">
        <w:trPr>
          <w:cantSplit/>
          <w:jc w:val="center"/>
        </w:trPr>
        <w:tc>
          <w:tcPr>
            <w:tcW w:w="864" w:type="dxa"/>
            <w:tcMar>
              <w:top w:w="80" w:type="dxa"/>
              <w:left w:w="90" w:type="dxa"/>
              <w:bottom w:w="80" w:type="dxa"/>
              <w:right w:w="90" w:type="dxa"/>
            </w:tcMar>
          </w:tcPr>
          <w:p w14:paraId="18867AD1" w14:textId="77777777" w:rsidR="009F74C2" w:rsidRDefault="00000000">
            <w:pPr>
              <w:spacing w:line="240" w:lineRule="auto"/>
            </w:pPr>
            <w:r>
              <w:rPr>
                <w:sz w:val="16"/>
              </w:rPr>
              <w:t>RF-13</w:t>
            </w:r>
          </w:p>
        </w:tc>
        <w:tc>
          <w:tcPr>
            <w:tcW w:w="3168" w:type="dxa"/>
            <w:tcMar>
              <w:top w:w="80" w:type="dxa"/>
              <w:left w:w="90" w:type="dxa"/>
              <w:bottom w:w="80" w:type="dxa"/>
              <w:right w:w="90" w:type="dxa"/>
            </w:tcMar>
          </w:tcPr>
          <w:p w14:paraId="7A2268C8" w14:textId="77777777" w:rsidR="009F74C2" w:rsidRDefault="00000000">
            <w:pPr>
              <w:spacing w:line="240" w:lineRule="auto"/>
            </w:pPr>
            <w:r>
              <w:rPr>
                <w:sz w:val="16"/>
              </w:rPr>
              <w:t>toggleInvoice()</w:t>
            </w:r>
          </w:p>
        </w:tc>
        <w:tc>
          <w:tcPr>
            <w:tcW w:w="1656" w:type="dxa"/>
            <w:tcMar>
              <w:top w:w="80" w:type="dxa"/>
              <w:left w:w="90" w:type="dxa"/>
              <w:bottom w:w="80" w:type="dxa"/>
              <w:right w:w="90" w:type="dxa"/>
            </w:tcMar>
          </w:tcPr>
          <w:p w14:paraId="151ABE17" w14:textId="77777777" w:rsidR="009F74C2" w:rsidRDefault="00000000">
            <w:pPr>
              <w:spacing w:line="240" w:lineRule="auto"/>
            </w:pPr>
            <w:r>
              <w:rPr>
                <w:sz w:val="16"/>
              </w:rPr>
              <w:t>PS-V3-09/10/21</w:t>
            </w:r>
          </w:p>
        </w:tc>
        <w:tc>
          <w:tcPr>
            <w:tcW w:w="1584" w:type="dxa"/>
            <w:tcMar>
              <w:top w:w="80" w:type="dxa"/>
              <w:left w:w="90" w:type="dxa"/>
              <w:bottom w:w="80" w:type="dxa"/>
              <w:right w:w="90" w:type="dxa"/>
            </w:tcMar>
          </w:tcPr>
          <w:p w14:paraId="3DFB2E87" w14:textId="77777777" w:rsidR="009F74C2" w:rsidRDefault="00000000">
            <w:pPr>
              <w:spacing w:line="240" w:lineRule="auto"/>
            </w:pPr>
            <w:r>
              <w:rPr>
                <w:sz w:val="16"/>
              </w:rPr>
              <w:t>EV-V3-08</w:t>
            </w:r>
          </w:p>
        </w:tc>
        <w:tc>
          <w:tcPr>
            <w:tcW w:w="2016" w:type="dxa"/>
            <w:tcMar>
              <w:top w:w="80" w:type="dxa"/>
              <w:left w:w="90" w:type="dxa"/>
              <w:bottom w:w="80" w:type="dxa"/>
              <w:right w:w="90" w:type="dxa"/>
            </w:tcMar>
          </w:tcPr>
          <w:p w14:paraId="6834D765" w14:textId="77777777" w:rsidR="009F74C2" w:rsidRDefault="00000000">
            <w:pPr>
              <w:spacing w:line="240" w:lineRule="auto"/>
            </w:pPr>
            <w:r>
              <w:rPr>
                <w:sz w:val="16"/>
              </w:rPr>
              <w:t>Parcial</w:t>
            </w:r>
          </w:p>
        </w:tc>
      </w:tr>
      <w:tr w:rsidR="009F74C2" w14:paraId="4B1A5E1A" w14:textId="77777777">
        <w:trPr>
          <w:cantSplit/>
          <w:jc w:val="center"/>
        </w:trPr>
        <w:tc>
          <w:tcPr>
            <w:tcW w:w="864" w:type="dxa"/>
            <w:tcMar>
              <w:top w:w="80" w:type="dxa"/>
              <w:left w:w="90" w:type="dxa"/>
              <w:bottom w:w="80" w:type="dxa"/>
              <w:right w:w="90" w:type="dxa"/>
            </w:tcMar>
          </w:tcPr>
          <w:p w14:paraId="599DC60F" w14:textId="77777777" w:rsidR="009F74C2" w:rsidRDefault="00000000">
            <w:pPr>
              <w:spacing w:line="240" w:lineRule="auto"/>
            </w:pPr>
            <w:r>
              <w:rPr>
                <w:sz w:val="16"/>
              </w:rPr>
              <w:t>RF-14</w:t>
            </w:r>
          </w:p>
        </w:tc>
        <w:tc>
          <w:tcPr>
            <w:tcW w:w="3168" w:type="dxa"/>
            <w:tcMar>
              <w:top w:w="80" w:type="dxa"/>
              <w:left w:w="90" w:type="dxa"/>
              <w:bottom w:w="80" w:type="dxa"/>
              <w:right w:w="90" w:type="dxa"/>
            </w:tcMar>
          </w:tcPr>
          <w:p w14:paraId="14C413E1" w14:textId="77777777" w:rsidR="009F74C2" w:rsidRDefault="00000000">
            <w:pPr>
              <w:spacing w:line="240" w:lineRule="auto"/>
            </w:pPr>
            <w:r>
              <w:rPr>
                <w:sz w:val="16"/>
              </w:rPr>
              <w:t>regex RFC</w:t>
            </w:r>
          </w:p>
        </w:tc>
        <w:tc>
          <w:tcPr>
            <w:tcW w:w="1656" w:type="dxa"/>
            <w:tcMar>
              <w:top w:w="80" w:type="dxa"/>
              <w:left w:w="90" w:type="dxa"/>
              <w:bottom w:w="80" w:type="dxa"/>
              <w:right w:w="90" w:type="dxa"/>
            </w:tcMar>
          </w:tcPr>
          <w:p w14:paraId="413B5DD4" w14:textId="77777777" w:rsidR="009F74C2" w:rsidRDefault="00000000">
            <w:pPr>
              <w:spacing w:line="240" w:lineRule="auto"/>
            </w:pPr>
            <w:r>
              <w:rPr>
                <w:sz w:val="16"/>
              </w:rPr>
              <w:t>PS-V3-09</w:t>
            </w:r>
          </w:p>
        </w:tc>
        <w:tc>
          <w:tcPr>
            <w:tcW w:w="1584" w:type="dxa"/>
            <w:tcMar>
              <w:top w:w="80" w:type="dxa"/>
              <w:left w:w="90" w:type="dxa"/>
              <w:bottom w:w="80" w:type="dxa"/>
              <w:right w:w="90" w:type="dxa"/>
            </w:tcMar>
          </w:tcPr>
          <w:p w14:paraId="1D8B659C" w14:textId="77777777" w:rsidR="009F74C2" w:rsidRDefault="00000000">
            <w:pPr>
              <w:spacing w:line="240" w:lineRule="auto"/>
            </w:pPr>
            <w:r>
              <w:rPr>
                <w:sz w:val="16"/>
              </w:rPr>
              <w:t>EV-V3-08</w:t>
            </w:r>
          </w:p>
        </w:tc>
        <w:tc>
          <w:tcPr>
            <w:tcW w:w="2016" w:type="dxa"/>
            <w:tcMar>
              <w:top w:w="80" w:type="dxa"/>
              <w:left w:w="90" w:type="dxa"/>
              <w:bottom w:w="80" w:type="dxa"/>
              <w:right w:w="90" w:type="dxa"/>
            </w:tcMar>
          </w:tcPr>
          <w:p w14:paraId="07C5D21D" w14:textId="77777777" w:rsidR="009F74C2" w:rsidRDefault="00000000">
            <w:pPr>
              <w:spacing w:line="240" w:lineRule="auto"/>
            </w:pPr>
            <w:r>
              <w:rPr>
                <w:sz w:val="16"/>
              </w:rPr>
              <w:t>Cubierto básico</w:t>
            </w:r>
          </w:p>
        </w:tc>
      </w:tr>
      <w:tr w:rsidR="009F74C2" w14:paraId="6797EF38" w14:textId="77777777">
        <w:trPr>
          <w:cantSplit/>
          <w:jc w:val="center"/>
        </w:trPr>
        <w:tc>
          <w:tcPr>
            <w:tcW w:w="864" w:type="dxa"/>
            <w:tcMar>
              <w:top w:w="80" w:type="dxa"/>
              <w:left w:w="90" w:type="dxa"/>
              <w:bottom w:w="80" w:type="dxa"/>
              <w:right w:w="90" w:type="dxa"/>
            </w:tcMar>
          </w:tcPr>
          <w:p w14:paraId="4D98F4CB" w14:textId="77777777" w:rsidR="009F74C2" w:rsidRDefault="00000000">
            <w:pPr>
              <w:spacing w:line="240" w:lineRule="auto"/>
            </w:pPr>
            <w:r>
              <w:rPr>
                <w:sz w:val="16"/>
              </w:rPr>
              <w:t>RF-15</w:t>
            </w:r>
          </w:p>
        </w:tc>
        <w:tc>
          <w:tcPr>
            <w:tcW w:w="3168" w:type="dxa"/>
            <w:tcMar>
              <w:top w:w="80" w:type="dxa"/>
              <w:left w:w="90" w:type="dxa"/>
              <w:bottom w:w="80" w:type="dxa"/>
              <w:right w:w="90" w:type="dxa"/>
            </w:tcMar>
          </w:tcPr>
          <w:p w14:paraId="7FF3F86B" w14:textId="77777777" w:rsidR="009F74C2" w:rsidRDefault="00000000">
            <w:pPr>
              <w:spacing w:line="240" w:lineRule="auto"/>
            </w:pPr>
            <w:r>
              <w:rPr>
                <w:sz w:val="16"/>
              </w:rPr>
              <w:t>review-form/renderReviews()</w:t>
            </w:r>
          </w:p>
        </w:tc>
        <w:tc>
          <w:tcPr>
            <w:tcW w:w="1656" w:type="dxa"/>
            <w:tcMar>
              <w:top w:w="80" w:type="dxa"/>
              <w:left w:w="90" w:type="dxa"/>
              <w:bottom w:w="80" w:type="dxa"/>
              <w:right w:w="90" w:type="dxa"/>
            </w:tcMar>
          </w:tcPr>
          <w:p w14:paraId="4D8E178F" w14:textId="77777777" w:rsidR="009F74C2" w:rsidRDefault="00000000">
            <w:pPr>
              <w:spacing w:line="240" w:lineRule="auto"/>
            </w:pPr>
            <w:r>
              <w:rPr>
                <w:sz w:val="16"/>
              </w:rPr>
              <w:t>PS-V3-14</w:t>
            </w:r>
          </w:p>
        </w:tc>
        <w:tc>
          <w:tcPr>
            <w:tcW w:w="1584" w:type="dxa"/>
            <w:tcMar>
              <w:top w:w="80" w:type="dxa"/>
              <w:left w:w="90" w:type="dxa"/>
              <w:bottom w:w="80" w:type="dxa"/>
              <w:right w:w="90" w:type="dxa"/>
            </w:tcMar>
          </w:tcPr>
          <w:p w14:paraId="5F2A97FF" w14:textId="77777777" w:rsidR="009F74C2" w:rsidRDefault="00000000">
            <w:pPr>
              <w:spacing w:line="240" w:lineRule="auto"/>
            </w:pPr>
            <w:r>
              <w:rPr>
                <w:sz w:val="16"/>
              </w:rPr>
              <w:t>EV-V3-11</w:t>
            </w:r>
          </w:p>
        </w:tc>
        <w:tc>
          <w:tcPr>
            <w:tcW w:w="2016" w:type="dxa"/>
            <w:tcMar>
              <w:top w:w="80" w:type="dxa"/>
              <w:left w:w="90" w:type="dxa"/>
              <w:bottom w:w="80" w:type="dxa"/>
              <w:right w:w="90" w:type="dxa"/>
            </w:tcMar>
          </w:tcPr>
          <w:p w14:paraId="001603AF" w14:textId="77777777" w:rsidR="009F74C2" w:rsidRDefault="00000000">
            <w:pPr>
              <w:spacing w:line="240" w:lineRule="auto"/>
            </w:pPr>
            <w:r>
              <w:rPr>
                <w:sz w:val="16"/>
              </w:rPr>
              <w:t>Cubierto funcional / no persiste</w:t>
            </w:r>
          </w:p>
        </w:tc>
      </w:tr>
      <w:tr w:rsidR="009F74C2" w14:paraId="518A4F9A" w14:textId="77777777">
        <w:trPr>
          <w:cantSplit/>
          <w:jc w:val="center"/>
        </w:trPr>
        <w:tc>
          <w:tcPr>
            <w:tcW w:w="864" w:type="dxa"/>
            <w:tcMar>
              <w:top w:w="80" w:type="dxa"/>
              <w:left w:w="90" w:type="dxa"/>
              <w:bottom w:w="80" w:type="dxa"/>
              <w:right w:w="90" w:type="dxa"/>
            </w:tcMar>
          </w:tcPr>
          <w:p w14:paraId="4AC11C59" w14:textId="77777777" w:rsidR="009F74C2" w:rsidRDefault="00000000">
            <w:pPr>
              <w:spacing w:line="240" w:lineRule="auto"/>
            </w:pPr>
            <w:r>
              <w:rPr>
                <w:sz w:val="16"/>
              </w:rPr>
              <w:t>RF-16</w:t>
            </w:r>
          </w:p>
        </w:tc>
        <w:tc>
          <w:tcPr>
            <w:tcW w:w="3168" w:type="dxa"/>
            <w:tcMar>
              <w:top w:w="80" w:type="dxa"/>
              <w:left w:w="90" w:type="dxa"/>
              <w:bottom w:w="80" w:type="dxa"/>
              <w:right w:w="90" w:type="dxa"/>
            </w:tcMar>
          </w:tcPr>
          <w:p w14:paraId="6D69641C" w14:textId="77777777" w:rsidR="009F74C2" w:rsidRDefault="00000000">
            <w:pPr>
              <w:spacing w:line="240" w:lineRule="auto"/>
            </w:pPr>
            <w:r>
              <w:rPr>
                <w:sz w:val="16"/>
              </w:rPr>
              <w:t>#preguntas details</w:t>
            </w:r>
          </w:p>
        </w:tc>
        <w:tc>
          <w:tcPr>
            <w:tcW w:w="1656" w:type="dxa"/>
            <w:tcMar>
              <w:top w:w="80" w:type="dxa"/>
              <w:left w:w="90" w:type="dxa"/>
              <w:bottom w:w="80" w:type="dxa"/>
              <w:right w:w="90" w:type="dxa"/>
            </w:tcMar>
          </w:tcPr>
          <w:p w14:paraId="7F3287F2" w14:textId="77777777" w:rsidR="009F74C2" w:rsidRDefault="00000000">
            <w:pPr>
              <w:spacing w:line="240" w:lineRule="auto"/>
            </w:pPr>
            <w:r>
              <w:rPr>
                <w:sz w:val="16"/>
              </w:rPr>
              <w:t>PS-V3-11</w:t>
            </w:r>
          </w:p>
        </w:tc>
        <w:tc>
          <w:tcPr>
            <w:tcW w:w="1584" w:type="dxa"/>
            <w:tcMar>
              <w:top w:w="80" w:type="dxa"/>
              <w:left w:w="90" w:type="dxa"/>
              <w:bottom w:w="80" w:type="dxa"/>
              <w:right w:w="90" w:type="dxa"/>
            </w:tcMar>
          </w:tcPr>
          <w:p w14:paraId="50963FD5" w14:textId="77777777" w:rsidR="009F74C2" w:rsidRDefault="00000000">
            <w:pPr>
              <w:spacing w:line="240" w:lineRule="auto"/>
            </w:pPr>
            <w:r>
              <w:rPr>
                <w:sz w:val="16"/>
              </w:rPr>
              <w:t>EV-V3-09</w:t>
            </w:r>
          </w:p>
        </w:tc>
        <w:tc>
          <w:tcPr>
            <w:tcW w:w="2016" w:type="dxa"/>
            <w:tcMar>
              <w:top w:w="80" w:type="dxa"/>
              <w:left w:w="90" w:type="dxa"/>
              <w:bottom w:w="80" w:type="dxa"/>
              <w:right w:w="90" w:type="dxa"/>
            </w:tcMar>
          </w:tcPr>
          <w:p w14:paraId="2F1B9E07" w14:textId="77777777" w:rsidR="009F74C2" w:rsidRDefault="00000000">
            <w:pPr>
              <w:spacing w:line="240" w:lineRule="auto"/>
            </w:pPr>
            <w:r>
              <w:rPr>
                <w:sz w:val="16"/>
              </w:rPr>
              <w:t>Cubierto</w:t>
            </w:r>
          </w:p>
        </w:tc>
      </w:tr>
      <w:tr w:rsidR="009F74C2" w:rsidRPr="00467FC9" w14:paraId="73CA6474" w14:textId="77777777">
        <w:trPr>
          <w:cantSplit/>
          <w:jc w:val="center"/>
        </w:trPr>
        <w:tc>
          <w:tcPr>
            <w:tcW w:w="864" w:type="dxa"/>
            <w:tcMar>
              <w:top w:w="80" w:type="dxa"/>
              <w:left w:w="90" w:type="dxa"/>
              <w:bottom w:w="80" w:type="dxa"/>
              <w:right w:w="90" w:type="dxa"/>
            </w:tcMar>
          </w:tcPr>
          <w:p w14:paraId="421CB7B6" w14:textId="77777777" w:rsidR="009F74C2" w:rsidRDefault="00000000">
            <w:pPr>
              <w:spacing w:line="240" w:lineRule="auto"/>
            </w:pPr>
            <w:r>
              <w:rPr>
                <w:sz w:val="16"/>
              </w:rPr>
              <w:t>RF-17</w:t>
            </w:r>
          </w:p>
        </w:tc>
        <w:tc>
          <w:tcPr>
            <w:tcW w:w="3168" w:type="dxa"/>
            <w:tcMar>
              <w:top w:w="80" w:type="dxa"/>
              <w:left w:w="90" w:type="dxa"/>
              <w:bottom w:w="80" w:type="dxa"/>
              <w:right w:w="90" w:type="dxa"/>
            </w:tcMar>
          </w:tcPr>
          <w:p w14:paraId="62C0A91E" w14:textId="77777777" w:rsidR="009F74C2" w:rsidRDefault="00000000">
            <w:pPr>
              <w:spacing w:line="240" w:lineRule="auto"/>
            </w:pPr>
            <w:r>
              <w:rPr>
                <w:sz w:val="16"/>
              </w:rPr>
              <w:t>#redes + .post</w:t>
            </w:r>
          </w:p>
        </w:tc>
        <w:tc>
          <w:tcPr>
            <w:tcW w:w="1656" w:type="dxa"/>
            <w:tcMar>
              <w:top w:w="80" w:type="dxa"/>
              <w:left w:w="90" w:type="dxa"/>
              <w:bottom w:w="80" w:type="dxa"/>
              <w:right w:w="90" w:type="dxa"/>
            </w:tcMar>
          </w:tcPr>
          <w:p w14:paraId="1424C23C" w14:textId="77777777" w:rsidR="009F74C2" w:rsidRDefault="00000000">
            <w:pPr>
              <w:spacing w:line="240" w:lineRule="auto"/>
            </w:pPr>
            <w:r>
              <w:rPr>
                <w:sz w:val="16"/>
              </w:rPr>
              <w:t>PS-V3-11</w:t>
            </w:r>
          </w:p>
        </w:tc>
        <w:tc>
          <w:tcPr>
            <w:tcW w:w="1584" w:type="dxa"/>
            <w:tcMar>
              <w:top w:w="80" w:type="dxa"/>
              <w:left w:w="90" w:type="dxa"/>
              <w:bottom w:w="80" w:type="dxa"/>
              <w:right w:w="90" w:type="dxa"/>
            </w:tcMar>
          </w:tcPr>
          <w:p w14:paraId="613C4592" w14:textId="77777777" w:rsidR="009F74C2" w:rsidRDefault="00000000">
            <w:pPr>
              <w:spacing w:line="240" w:lineRule="auto"/>
            </w:pPr>
            <w:r>
              <w:rPr>
                <w:sz w:val="16"/>
              </w:rPr>
              <w:t>EV-V3-09</w:t>
            </w:r>
          </w:p>
        </w:tc>
        <w:tc>
          <w:tcPr>
            <w:tcW w:w="2016" w:type="dxa"/>
            <w:tcMar>
              <w:top w:w="80" w:type="dxa"/>
              <w:left w:w="90" w:type="dxa"/>
              <w:bottom w:w="80" w:type="dxa"/>
              <w:right w:w="90" w:type="dxa"/>
            </w:tcMar>
          </w:tcPr>
          <w:p w14:paraId="6045E0B5" w14:textId="77777777" w:rsidR="009F74C2" w:rsidRPr="00467FC9" w:rsidRDefault="00000000">
            <w:pPr>
              <w:spacing w:line="240" w:lineRule="auto"/>
              <w:rPr>
                <w:lang w:val="es-MX"/>
              </w:rPr>
            </w:pPr>
            <w:r w:rsidRPr="00467FC9">
              <w:rPr>
                <w:sz w:val="16"/>
                <w:lang w:val="es-MX"/>
              </w:rPr>
              <w:t xml:space="preserve">Perfiles externos reales; </w:t>
            </w:r>
            <w:proofErr w:type="spellStart"/>
            <w:r w:rsidRPr="00467FC9">
              <w:rPr>
                <w:sz w:val="16"/>
                <w:lang w:val="es-MX"/>
              </w:rPr>
              <w:t>footer</w:t>
            </w:r>
            <w:proofErr w:type="spellEnd"/>
            <w:r w:rsidRPr="00467FC9">
              <w:rPr>
                <w:sz w:val="16"/>
                <w:lang w:val="es-MX"/>
              </w:rPr>
              <w:t xml:space="preserve"> pendiente de actualización</w:t>
            </w:r>
          </w:p>
        </w:tc>
      </w:tr>
      <w:tr w:rsidR="009F74C2" w14:paraId="4CBAF5DB" w14:textId="77777777">
        <w:trPr>
          <w:cantSplit/>
          <w:jc w:val="center"/>
        </w:trPr>
        <w:tc>
          <w:tcPr>
            <w:tcW w:w="864" w:type="dxa"/>
            <w:tcMar>
              <w:top w:w="80" w:type="dxa"/>
              <w:left w:w="90" w:type="dxa"/>
              <w:bottom w:w="80" w:type="dxa"/>
              <w:right w:w="90" w:type="dxa"/>
            </w:tcMar>
          </w:tcPr>
          <w:p w14:paraId="367CBB24" w14:textId="77777777" w:rsidR="009F74C2" w:rsidRDefault="00000000">
            <w:pPr>
              <w:spacing w:line="240" w:lineRule="auto"/>
            </w:pPr>
            <w:r>
              <w:rPr>
                <w:sz w:val="16"/>
              </w:rPr>
              <w:t>RF-18</w:t>
            </w:r>
          </w:p>
        </w:tc>
        <w:tc>
          <w:tcPr>
            <w:tcW w:w="3168" w:type="dxa"/>
            <w:tcMar>
              <w:top w:w="80" w:type="dxa"/>
              <w:left w:w="90" w:type="dxa"/>
              <w:bottom w:w="80" w:type="dxa"/>
              <w:right w:w="90" w:type="dxa"/>
            </w:tcMar>
          </w:tcPr>
          <w:p w14:paraId="6A241770" w14:textId="77777777" w:rsidR="009F74C2" w:rsidRDefault="00000000">
            <w:pPr>
              <w:spacing w:line="240" w:lineRule="auto"/>
            </w:pPr>
            <w:r>
              <w:rPr>
                <w:sz w:val="16"/>
              </w:rPr>
              <w:t>product-form/edit/delete</w:t>
            </w:r>
          </w:p>
        </w:tc>
        <w:tc>
          <w:tcPr>
            <w:tcW w:w="1656" w:type="dxa"/>
            <w:tcMar>
              <w:top w:w="80" w:type="dxa"/>
              <w:left w:w="90" w:type="dxa"/>
              <w:bottom w:w="80" w:type="dxa"/>
              <w:right w:w="90" w:type="dxa"/>
            </w:tcMar>
          </w:tcPr>
          <w:p w14:paraId="05A408D8" w14:textId="77777777" w:rsidR="009F74C2" w:rsidRDefault="00000000">
            <w:pPr>
              <w:spacing w:line="240" w:lineRule="auto"/>
            </w:pPr>
            <w:r>
              <w:rPr>
                <w:sz w:val="16"/>
              </w:rPr>
              <w:t>PS-V3-18/19/20</w:t>
            </w:r>
          </w:p>
        </w:tc>
        <w:tc>
          <w:tcPr>
            <w:tcW w:w="1584" w:type="dxa"/>
            <w:tcMar>
              <w:top w:w="80" w:type="dxa"/>
              <w:left w:w="90" w:type="dxa"/>
              <w:bottom w:w="80" w:type="dxa"/>
              <w:right w:w="90" w:type="dxa"/>
            </w:tcMar>
          </w:tcPr>
          <w:p w14:paraId="00F40231" w14:textId="77777777" w:rsidR="009F74C2" w:rsidRDefault="00000000">
            <w:pPr>
              <w:spacing w:line="240" w:lineRule="auto"/>
            </w:pPr>
            <w:r>
              <w:rPr>
                <w:sz w:val="16"/>
              </w:rPr>
              <w:t>EV-V3-14</w:t>
            </w:r>
          </w:p>
        </w:tc>
        <w:tc>
          <w:tcPr>
            <w:tcW w:w="2016" w:type="dxa"/>
            <w:tcMar>
              <w:top w:w="80" w:type="dxa"/>
              <w:left w:w="90" w:type="dxa"/>
              <w:bottom w:w="80" w:type="dxa"/>
              <w:right w:w="90" w:type="dxa"/>
            </w:tcMar>
          </w:tcPr>
          <w:p w14:paraId="2C04BC5D" w14:textId="77777777" w:rsidR="009F74C2" w:rsidRDefault="00000000">
            <w:pPr>
              <w:spacing w:line="240" w:lineRule="auto"/>
            </w:pPr>
            <w:r>
              <w:rPr>
                <w:sz w:val="16"/>
              </w:rPr>
              <w:t>Cubierto funcional</w:t>
            </w:r>
          </w:p>
        </w:tc>
      </w:tr>
      <w:tr w:rsidR="009F74C2" w14:paraId="73725593" w14:textId="77777777">
        <w:trPr>
          <w:cantSplit/>
          <w:jc w:val="center"/>
        </w:trPr>
        <w:tc>
          <w:tcPr>
            <w:tcW w:w="864" w:type="dxa"/>
            <w:tcMar>
              <w:top w:w="80" w:type="dxa"/>
              <w:left w:w="90" w:type="dxa"/>
              <w:bottom w:w="80" w:type="dxa"/>
              <w:right w:w="90" w:type="dxa"/>
            </w:tcMar>
          </w:tcPr>
          <w:p w14:paraId="3B76AF22" w14:textId="77777777" w:rsidR="009F74C2" w:rsidRDefault="00000000">
            <w:pPr>
              <w:spacing w:line="240" w:lineRule="auto"/>
            </w:pPr>
            <w:r>
              <w:rPr>
                <w:sz w:val="16"/>
              </w:rPr>
              <w:t>RF-19</w:t>
            </w:r>
          </w:p>
        </w:tc>
        <w:tc>
          <w:tcPr>
            <w:tcW w:w="3168" w:type="dxa"/>
            <w:tcMar>
              <w:top w:w="80" w:type="dxa"/>
              <w:left w:w="90" w:type="dxa"/>
              <w:bottom w:w="80" w:type="dxa"/>
              <w:right w:w="90" w:type="dxa"/>
            </w:tcMar>
          </w:tcPr>
          <w:p w14:paraId="532981F8" w14:textId="77777777" w:rsidR="009F74C2" w:rsidRDefault="00000000">
            <w:pPr>
              <w:spacing w:line="240" w:lineRule="auto"/>
            </w:pPr>
            <w:r>
              <w:rPr>
                <w:sz w:val="16"/>
              </w:rPr>
              <w:t>#admin-toggle + admin</w:t>
            </w:r>
          </w:p>
        </w:tc>
        <w:tc>
          <w:tcPr>
            <w:tcW w:w="1656" w:type="dxa"/>
            <w:tcMar>
              <w:top w:w="80" w:type="dxa"/>
              <w:left w:w="90" w:type="dxa"/>
              <w:bottom w:w="80" w:type="dxa"/>
              <w:right w:w="90" w:type="dxa"/>
            </w:tcMar>
          </w:tcPr>
          <w:p w14:paraId="7A6BE008" w14:textId="77777777" w:rsidR="009F74C2" w:rsidRDefault="00000000">
            <w:pPr>
              <w:spacing w:line="240" w:lineRule="auto"/>
            </w:pPr>
            <w:r>
              <w:rPr>
                <w:sz w:val="16"/>
              </w:rPr>
              <w:t>PS-V3-12</w:t>
            </w:r>
          </w:p>
        </w:tc>
        <w:tc>
          <w:tcPr>
            <w:tcW w:w="1584" w:type="dxa"/>
            <w:tcMar>
              <w:top w:w="80" w:type="dxa"/>
              <w:left w:w="90" w:type="dxa"/>
              <w:bottom w:w="80" w:type="dxa"/>
              <w:right w:w="90" w:type="dxa"/>
            </w:tcMar>
          </w:tcPr>
          <w:p w14:paraId="177E840D" w14:textId="77777777" w:rsidR="009F74C2" w:rsidRDefault="00000000">
            <w:pPr>
              <w:spacing w:line="240" w:lineRule="auto"/>
            </w:pPr>
            <w:r>
              <w:rPr>
                <w:sz w:val="16"/>
              </w:rPr>
              <w:t>EV-V3-10</w:t>
            </w:r>
          </w:p>
        </w:tc>
        <w:tc>
          <w:tcPr>
            <w:tcW w:w="2016" w:type="dxa"/>
            <w:tcMar>
              <w:top w:w="80" w:type="dxa"/>
              <w:left w:w="90" w:type="dxa"/>
              <w:bottom w:w="80" w:type="dxa"/>
              <w:right w:w="90" w:type="dxa"/>
            </w:tcMar>
          </w:tcPr>
          <w:p w14:paraId="6B9CA4FC" w14:textId="77777777" w:rsidR="009F74C2" w:rsidRDefault="00000000">
            <w:pPr>
              <w:spacing w:line="240" w:lineRule="auto"/>
            </w:pPr>
            <w:r>
              <w:rPr>
                <w:sz w:val="16"/>
              </w:rPr>
              <w:t>No cubierto - DEF-02</w:t>
            </w:r>
          </w:p>
        </w:tc>
      </w:tr>
      <w:tr w:rsidR="009F74C2" w14:paraId="161D32B3" w14:textId="77777777">
        <w:trPr>
          <w:cantSplit/>
          <w:jc w:val="center"/>
        </w:trPr>
        <w:tc>
          <w:tcPr>
            <w:tcW w:w="864" w:type="dxa"/>
            <w:tcMar>
              <w:top w:w="80" w:type="dxa"/>
              <w:left w:w="90" w:type="dxa"/>
              <w:bottom w:w="80" w:type="dxa"/>
              <w:right w:w="90" w:type="dxa"/>
            </w:tcMar>
          </w:tcPr>
          <w:p w14:paraId="0449D653" w14:textId="77777777" w:rsidR="009F74C2" w:rsidRDefault="00000000">
            <w:pPr>
              <w:spacing w:line="240" w:lineRule="auto"/>
            </w:pPr>
            <w:r>
              <w:rPr>
                <w:sz w:val="16"/>
              </w:rPr>
              <w:t>RF-20</w:t>
            </w:r>
          </w:p>
        </w:tc>
        <w:tc>
          <w:tcPr>
            <w:tcW w:w="3168" w:type="dxa"/>
            <w:tcMar>
              <w:top w:w="80" w:type="dxa"/>
              <w:left w:w="90" w:type="dxa"/>
              <w:bottom w:w="80" w:type="dxa"/>
              <w:right w:w="90" w:type="dxa"/>
            </w:tcMar>
          </w:tcPr>
          <w:p w14:paraId="1FAFF39D" w14:textId="77777777" w:rsidR="009F74C2" w:rsidRDefault="00000000">
            <w:pPr>
              <w:spacing w:line="240" w:lineRule="auto"/>
            </w:pPr>
            <w:r>
              <w:rPr>
                <w:sz w:val="16"/>
              </w:rPr>
              <w:t>store.get/set + session</w:t>
            </w:r>
          </w:p>
        </w:tc>
        <w:tc>
          <w:tcPr>
            <w:tcW w:w="1656" w:type="dxa"/>
            <w:tcMar>
              <w:top w:w="80" w:type="dxa"/>
              <w:left w:w="90" w:type="dxa"/>
              <w:bottom w:w="80" w:type="dxa"/>
              <w:right w:w="90" w:type="dxa"/>
            </w:tcMar>
          </w:tcPr>
          <w:p w14:paraId="3C21901F" w14:textId="77777777" w:rsidR="009F74C2" w:rsidRDefault="00000000">
            <w:pPr>
              <w:spacing w:line="240" w:lineRule="auto"/>
            </w:pPr>
            <w:r>
              <w:rPr>
                <w:sz w:val="16"/>
              </w:rPr>
              <w:t>PS-V3-15</w:t>
            </w:r>
          </w:p>
        </w:tc>
        <w:tc>
          <w:tcPr>
            <w:tcW w:w="1584" w:type="dxa"/>
            <w:tcMar>
              <w:top w:w="80" w:type="dxa"/>
              <w:left w:w="90" w:type="dxa"/>
              <w:bottom w:w="80" w:type="dxa"/>
              <w:right w:w="90" w:type="dxa"/>
            </w:tcMar>
          </w:tcPr>
          <w:p w14:paraId="6EA2D70A" w14:textId="77777777" w:rsidR="009F74C2" w:rsidRDefault="00000000">
            <w:pPr>
              <w:spacing w:line="240" w:lineRule="auto"/>
            </w:pPr>
            <w:r>
              <w:rPr>
                <w:sz w:val="16"/>
              </w:rPr>
              <w:t>Registro JSON</w:t>
            </w:r>
          </w:p>
        </w:tc>
        <w:tc>
          <w:tcPr>
            <w:tcW w:w="2016" w:type="dxa"/>
            <w:tcMar>
              <w:top w:w="80" w:type="dxa"/>
              <w:left w:w="90" w:type="dxa"/>
              <w:bottom w:w="80" w:type="dxa"/>
              <w:right w:w="90" w:type="dxa"/>
            </w:tcMar>
          </w:tcPr>
          <w:p w14:paraId="78209C68" w14:textId="77777777" w:rsidR="009F74C2" w:rsidRDefault="00000000">
            <w:pPr>
              <w:spacing w:line="240" w:lineRule="auto"/>
            </w:pPr>
            <w:r>
              <w:rPr>
                <w:sz w:val="16"/>
              </w:rPr>
              <w:t>Cubierto local</w:t>
            </w:r>
          </w:p>
        </w:tc>
      </w:tr>
      <w:tr w:rsidR="009F74C2" w14:paraId="6CACFDA8" w14:textId="77777777">
        <w:trPr>
          <w:cantSplit/>
          <w:jc w:val="center"/>
        </w:trPr>
        <w:tc>
          <w:tcPr>
            <w:tcW w:w="864" w:type="dxa"/>
            <w:tcMar>
              <w:top w:w="80" w:type="dxa"/>
              <w:left w:w="90" w:type="dxa"/>
              <w:bottom w:w="80" w:type="dxa"/>
              <w:right w:w="90" w:type="dxa"/>
            </w:tcMar>
          </w:tcPr>
          <w:p w14:paraId="792ECCAC" w14:textId="77777777" w:rsidR="009F74C2" w:rsidRDefault="00000000">
            <w:pPr>
              <w:spacing w:line="240" w:lineRule="auto"/>
            </w:pPr>
            <w:r>
              <w:rPr>
                <w:sz w:val="16"/>
              </w:rPr>
              <w:t>RF-21</w:t>
            </w:r>
          </w:p>
        </w:tc>
        <w:tc>
          <w:tcPr>
            <w:tcW w:w="3168" w:type="dxa"/>
            <w:tcMar>
              <w:top w:w="80" w:type="dxa"/>
              <w:left w:w="90" w:type="dxa"/>
              <w:bottom w:w="80" w:type="dxa"/>
              <w:right w:w="90" w:type="dxa"/>
            </w:tcMar>
          </w:tcPr>
          <w:p w14:paraId="136EE5E9" w14:textId="77777777" w:rsidR="009F74C2" w:rsidRDefault="00000000">
            <w:pPr>
              <w:spacing w:line="240" w:lineRule="auto"/>
            </w:pPr>
            <w:r>
              <w:rPr>
                <w:sz w:val="16"/>
              </w:rPr>
              <w:t>Sin módulo</w:t>
            </w:r>
          </w:p>
        </w:tc>
        <w:tc>
          <w:tcPr>
            <w:tcW w:w="1656" w:type="dxa"/>
            <w:tcMar>
              <w:top w:w="80" w:type="dxa"/>
              <w:left w:w="90" w:type="dxa"/>
              <w:bottom w:w="80" w:type="dxa"/>
              <w:right w:w="90" w:type="dxa"/>
            </w:tcMar>
          </w:tcPr>
          <w:p w14:paraId="2076E633" w14:textId="77777777" w:rsidR="009F74C2" w:rsidRDefault="00000000">
            <w:pPr>
              <w:spacing w:line="240" w:lineRule="auto"/>
            </w:pPr>
            <w:r>
              <w:rPr>
                <w:sz w:val="16"/>
              </w:rPr>
              <w:t>PS-V3-22</w:t>
            </w:r>
          </w:p>
        </w:tc>
        <w:tc>
          <w:tcPr>
            <w:tcW w:w="1584" w:type="dxa"/>
            <w:tcMar>
              <w:top w:w="80" w:type="dxa"/>
              <w:left w:w="90" w:type="dxa"/>
              <w:bottom w:w="80" w:type="dxa"/>
              <w:right w:w="90" w:type="dxa"/>
            </w:tcMar>
          </w:tcPr>
          <w:p w14:paraId="0C6A021B" w14:textId="77777777" w:rsidR="009F74C2" w:rsidRDefault="00000000">
            <w:pPr>
              <w:spacing w:line="240" w:lineRule="auto"/>
            </w:pPr>
            <w:r>
              <w:rPr>
                <w:sz w:val="16"/>
              </w:rPr>
              <w:t>N/A</w:t>
            </w:r>
          </w:p>
        </w:tc>
        <w:tc>
          <w:tcPr>
            <w:tcW w:w="2016" w:type="dxa"/>
            <w:tcMar>
              <w:top w:w="80" w:type="dxa"/>
              <w:left w:w="90" w:type="dxa"/>
              <w:bottom w:w="80" w:type="dxa"/>
              <w:right w:w="90" w:type="dxa"/>
            </w:tcMar>
          </w:tcPr>
          <w:p w14:paraId="59DF7589" w14:textId="77777777" w:rsidR="009F74C2" w:rsidRDefault="00000000">
            <w:pPr>
              <w:spacing w:line="240" w:lineRule="auto"/>
            </w:pPr>
            <w:r>
              <w:rPr>
                <w:sz w:val="16"/>
              </w:rPr>
              <w:t>Pendiente - DEF-04</w:t>
            </w:r>
          </w:p>
        </w:tc>
      </w:tr>
      <w:tr w:rsidR="009F74C2" w14:paraId="3F508C8A" w14:textId="77777777">
        <w:trPr>
          <w:cantSplit/>
          <w:jc w:val="center"/>
        </w:trPr>
        <w:tc>
          <w:tcPr>
            <w:tcW w:w="864" w:type="dxa"/>
            <w:tcMar>
              <w:top w:w="80" w:type="dxa"/>
              <w:left w:w="90" w:type="dxa"/>
              <w:bottom w:w="80" w:type="dxa"/>
              <w:right w:w="90" w:type="dxa"/>
            </w:tcMar>
          </w:tcPr>
          <w:p w14:paraId="438BFDA8" w14:textId="77777777" w:rsidR="009F74C2" w:rsidRDefault="00000000">
            <w:pPr>
              <w:spacing w:line="240" w:lineRule="auto"/>
            </w:pPr>
            <w:r>
              <w:rPr>
                <w:sz w:val="16"/>
              </w:rPr>
              <w:t>RF-26</w:t>
            </w:r>
          </w:p>
        </w:tc>
        <w:tc>
          <w:tcPr>
            <w:tcW w:w="3168" w:type="dxa"/>
            <w:tcMar>
              <w:top w:w="80" w:type="dxa"/>
              <w:left w:w="90" w:type="dxa"/>
              <w:bottom w:w="80" w:type="dxa"/>
              <w:right w:w="90" w:type="dxa"/>
            </w:tcMar>
          </w:tcPr>
          <w:p w14:paraId="6C8EF7F6" w14:textId="77777777" w:rsidR="009F74C2" w:rsidRDefault="00000000">
            <w:pPr>
              <w:spacing w:line="240" w:lineRule="auto"/>
            </w:pPr>
            <w:r>
              <w:rPr>
                <w:sz w:val="16"/>
              </w:rPr>
              <w:t>invoice-fields actuales</w:t>
            </w:r>
          </w:p>
        </w:tc>
        <w:tc>
          <w:tcPr>
            <w:tcW w:w="1656" w:type="dxa"/>
            <w:tcMar>
              <w:top w:w="80" w:type="dxa"/>
              <w:left w:w="90" w:type="dxa"/>
              <w:bottom w:w="80" w:type="dxa"/>
              <w:right w:w="90" w:type="dxa"/>
            </w:tcMar>
          </w:tcPr>
          <w:p w14:paraId="43CB81B7" w14:textId="77777777" w:rsidR="009F74C2" w:rsidRDefault="00000000">
            <w:pPr>
              <w:spacing w:line="240" w:lineRule="auto"/>
            </w:pPr>
            <w:r>
              <w:rPr>
                <w:sz w:val="16"/>
              </w:rPr>
              <w:t>PS-V3-21</w:t>
            </w:r>
          </w:p>
        </w:tc>
        <w:tc>
          <w:tcPr>
            <w:tcW w:w="1584" w:type="dxa"/>
            <w:tcMar>
              <w:top w:w="80" w:type="dxa"/>
              <w:left w:w="90" w:type="dxa"/>
              <w:bottom w:w="80" w:type="dxa"/>
              <w:right w:w="90" w:type="dxa"/>
            </w:tcMar>
          </w:tcPr>
          <w:p w14:paraId="713C324D" w14:textId="77777777" w:rsidR="009F74C2" w:rsidRDefault="00000000">
            <w:pPr>
              <w:spacing w:line="240" w:lineRule="auto"/>
            </w:pPr>
            <w:r>
              <w:rPr>
                <w:sz w:val="16"/>
              </w:rPr>
              <w:t>EV-V3-08</w:t>
            </w:r>
          </w:p>
        </w:tc>
        <w:tc>
          <w:tcPr>
            <w:tcW w:w="2016" w:type="dxa"/>
            <w:tcMar>
              <w:top w:w="80" w:type="dxa"/>
              <w:left w:w="90" w:type="dxa"/>
              <w:bottom w:w="80" w:type="dxa"/>
              <w:right w:w="90" w:type="dxa"/>
            </w:tcMar>
          </w:tcPr>
          <w:p w14:paraId="2D62B899" w14:textId="77777777" w:rsidR="009F74C2" w:rsidRDefault="00000000">
            <w:pPr>
              <w:spacing w:line="240" w:lineRule="auto"/>
            </w:pPr>
            <w:r>
              <w:rPr>
                <w:sz w:val="16"/>
              </w:rPr>
              <w:t>No cubierto como CFDI</w:t>
            </w:r>
          </w:p>
        </w:tc>
      </w:tr>
      <w:tr w:rsidR="009F74C2" w14:paraId="16E93306" w14:textId="77777777">
        <w:trPr>
          <w:cantSplit/>
          <w:jc w:val="center"/>
        </w:trPr>
        <w:tc>
          <w:tcPr>
            <w:tcW w:w="864" w:type="dxa"/>
            <w:tcMar>
              <w:top w:w="80" w:type="dxa"/>
              <w:left w:w="90" w:type="dxa"/>
              <w:bottom w:w="80" w:type="dxa"/>
              <w:right w:w="90" w:type="dxa"/>
            </w:tcMar>
          </w:tcPr>
          <w:p w14:paraId="102C6480" w14:textId="77777777" w:rsidR="009F74C2" w:rsidRDefault="00000000">
            <w:pPr>
              <w:spacing w:line="240" w:lineRule="auto"/>
            </w:pPr>
            <w:r>
              <w:rPr>
                <w:sz w:val="16"/>
              </w:rPr>
              <w:t>RF-27</w:t>
            </w:r>
          </w:p>
        </w:tc>
        <w:tc>
          <w:tcPr>
            <w:tcW w:w="3168" w:type="dxa"/>
            <w:tcMar>
              <w:top w:w="80" w:type="dxa"/>
              <w:left w:w="90" w:type="dxa"/>
              <w:bottom w:w="80" w:type="dxa"/>
              <w:right w:w="90" w:type="dxa"/>
            </w:tcMar>
          </w:tcPr>
          <w:p w14:paraId="1218383A" w14:textId="77777777" w:rsidR="009F74C2" w:rsidRDefault="00000000">
            <w:pPr>
              <w:spacing w:line="240" w:lineRule="auto"/>
            </w:pPr>
            <w:r>
              <w:rPr>
                <w:sz w:val="16"/>
              </w:rPr>
              <w:t>Sin pasarela</w:t>
            </w:r>
          </w:p>
        </w:tc>
        <w:tc>
          <w:tcPr>
            <w:tcW w:w="1656" w:type="dxa"/>
            <w:tcMar>
              <w:top w:w="80" w:type="dxa"/>
              <w:left w:w="90" w:type="dxa"/>
              <w:bottom w:w="80" w:type="dxa"/>
              <w:right w:w="90" w:type="dxa"/>
            </w:tcMar>
          </w:tcPr>
          <w:p w14:paraId="4631C59D" w14:textId="77777777" w:rsidR="009F74C2" w:rsidRDefault="00000000">
            <w:pPr>
              <w:spacing w:line="240" w:lineRule="auto"/>
            </w:pPr>
            <w:r>
              <w:rPr>
                <w:sz w:val="16"/>
              </w:rPr>
              <w:t>Revisión estática</w:t>
            </w:r>
          </w:p>
        </w:tc>
        <w:tc>
          <w:tcPr>
            <w:tcW w:w="1584" w:type="dxa"/>
            <w:tcMar>
              <w:top w:w="80" w:type="dxa"/>
              <w:left w:w="90" w:type="dxa"/>
              <w:bottom w:w="80" w:type="dxa"/>
              <w:right w:w="90" w:type="dxa"/>
            </w:tcMar>
          </w:tcPr>
          <w:p w14:paraId="7E76E8E1" w14:textId="77777777" w:rsidR="009F74C2" w:rsidRDefault="00000000">
            <w:pPr>
              <w:spacing w:line="240" w:lineRule="auto"/>
            </w:pPr>
            <w:r>
              <w:rPr>
                <w:sz w:val="16"/>
              </w:rPr>
              <w:t>N/A</w:t>
            </w:r>
          </w:p>
        </w:tc>
        <w:tc>
          <w:tcPr>
            <w:tcW w:w="2016" w:type="dxa"/>
            <w:tcMar>
              <w:top w:w="80" w:type="dxa"/>
              <w:left w:w="90" w:type="dxa"/>
              <w:bottom w:w="80" w:type="dxa"/>
              <w:right w:w="90" w:type="dxa"/>
            </w:tcMar>
          </w:tcPr>
          <w:p w14:paraId="32D0FF91" w14:textId="77777777" w:rsidR="009F74C2" w:rsidRDefault="00000000">
            <w:pPr>
              <w:spacing w:line="240" w:lineRule="auto"/>
            </w:pPr>
            <w:r>
              <w:rPr>
                <w:sz w:val="16"/>
              </w:rPr>
              <w:t>Pendiente productivo</w:t>
            </w:r>
          </w:p>
        </w:tc>
      </w:tr>
      <w:tr w:rsidR="009F74C2" w14:paraId="146BAADF" w14:textId="77777777">
        <w:trPr>
          <w:cantSplit/>
          <w:jc w:val="center"/>
        </w:trPr>
        <w:tc>
          <w:tcPr>
            <w:tcW w:w="864" w:type="dxa"/>
            <w:tcMar>
              <w:top w:w="80" w:type="dxa"/>
              <w:left w:w="90" w:type="dxa"/>
              <w:bottom w:w="80" w:type="dxa"/>
              <w:right w:w="90" w:type="dxa"/>
            </w:tcMar>
          </w:tcPr>
          <w:p w14:paraId="0B571C63" w14:textId="77777777" w:rsidR="009F74C2" w:rsidRDefault="00000000">
            <w:pPr>
              <w:spacing w:line="240" w:lineRule="auto"/>
            </w:pPr>
            <w:r>
              <w:rPr>
                <w:sz w:val="16"/>
              </w:rPr>
              <w:t>RF-28</w:t>
            </w:r>
          </w:p>
        </w:tc>
        <w:tc>
          <w:tcPr>
            <w:tcW w:w="3168" w:type="dxa"/>
            <w:tcMar>
              <w:top w:w="80" w:type="dxa"/>
              <w:left w:w="90" w:type="dxa"/>
              <w:bottom w:w="80" w:type="dxa"/>
              <w:right w:w="90" w:type="dxa"/>
            </w:tcMar>
          </w:tcPr>
          <w:p w14:paraId="27E8C614" w14:textId="77777777" w:rsidR="009F74C2" w:rsidRDefault="00000000">
            <w:pPr>
              <w:spacing w:line="240" w:lineRule="auto"/>
            </w:pPr>
            <w:r>
              <w:rPr>
                <w:sz w:val="16"/>
              </w:rPr>
              <w:t>Sin aviso/términos</w:t>
            </w:r>
          </w:p>
        </w:tc>
        <w:tc>
          <w:tcPr>
            <w:tcW w:w="1656" w:type="dxa"/>
            <w:tcMar>
              <w:top w:w="80" w:type="dxa"/>
              <w:left w:w="90" w:type="dxa"/>
              <w:bottom w:w="80" w:type="dxa"/>
              <w:right w:w="90" w:type="dxa"/>
            </w:tcMar>
          </w:tcPr>
          <w:p w14:paraId="2803A504" w14:textId="77777777" w:rsidR="009F74C2" w:rsidRDefault="00000000">
            <w:pPr>
              <w:spacing w:line="240" w:lineRule="auto"/>
            </w:pPr>
            <w:r>
              <w:rPr>
                <w:sz w:val="16"/>
              </w:rPr>
              <w:t>Revisión estática</w:t>
            </w:r>
          </w:p>
        </w:tc>
        <w:tc>
          <w:tcPr>
            <w:tcW w:w="1584" w:type="dxa"/>
            <w:tcMar>
              <w:top w:w="80" w:type="dxa"/>
              <w:left w:w="90" w:type="dxa"/>
              <w:bottom w:w="80" w:type="dxa"/>
              <w:right w:w="90" w:type="dxa"/>
            </w:tcMar>
          </w:tcPr>
          <w:p w14:paraId="2EDE4353" w14:textId="77777777" w:rsidR="009F74C2" w:rsidRDefault="00000000">
            <w:pPr>
              <w:spacing w:line="240" w:lineRule="auto"/>
            </w:pPr>
            <w:r>
              <w:rPr>
                <w:sz w:val="16"/>
              </w:rPr>
              <w:t>N/A</w:t>
            </w:r>
          </w:p>
        </w:tc>
        <w:tc>
          <w:tcPr>
            <w:tcW w:w="2016" w:type="dxa"/>
            <w:tcMar>
              <w:top w:w="80" w:type="dxa"/>
              <w:left w:w="90" w:type="dxa"/>
              <w:bottom w:w="80" w:type="dxa"/>
              <w:right w:w="90" w:type="dxa"/>
            </w:tcMar>
          </w:tcPr>
          <w:p w14:paraId="1FC99BD3" w14:textId="77777777" w:rsidR="009F74C2" w:rsidRDefault="00000000">
            <w:pPr>
              <w:spacing w:line="240" w:lineRule="auto"/>
            </w:pPr>
            <w:r>
              <w:rPr>
                <w:sz w:val="16"/>
              </w:rPr>
              <w:t>Pendiente</w:t>
            </w:r>
          </w:p>
        </w:tc>
      </w:tr>
    </w:tbl>
    <w:p w14:paraId="0186EFDA" w14:textId="77777777" w:rsidR="009F74C2" w:rsidRDefault="009F74C2"/>
    <w:p w14:paraId="30AC3292" w14:textId="77777777" w:rsidR="009F74C2" w:rsidRPr="00BA6F85" w:rsidRDefault="00000000">
      <w:pPr>
        <w:pStyle w:val="Ttulo1"/>
        <w:rPr>
          <w:color w:val="000000" w:themeColor="text1"/>
        </w:rPr>
      </w:pPr>
      <w:bookmarkStart w:id="38" w:name="_Toc243955608"/>
      <w:r w:rsidRPr="00BA6F85">
        <w:rPr>
          <w:rFonts w:ascii="Times New Roman" w:hAnsi="Times New Roman"/>
          <w:color w:val="000000" w:themeColor="text1"/>
        </w:rPr>
        <w:lastRenderedPageBreak/>
        <w:t>8. Documentación del código fuente</w:t>
      </w:r>
      <w:bookmarkEnd w:id="38"/>
    </w:p>
    <w:p w14:paraId="591CE39B" w14:textId="77777777" w:rsidR="009F74C2" w:rsidRPr="00BA6F85" w:rsidRDefault="00000000">
      <w:pPr>
        <w:pStyle w:val="Ttulo2"/>
        <w:rPr>
          <w:color w:val="000000" w:themeColor="text1"/>
        </w:rPr>
      </w:pPr>
      <w:bookmarkStart w:id="39" w:name="_Toc243955609"/>
      <w:r w:rsidRPr="00BA6F85">
        <w:rPr>
          <w:rFonts w:ascii="Times New Roman" w:hAnsi="Times New Roman"/>
          <w:color w:val="000000" w:themeColor="text1"/>
        </w:rPr>
        <w:t>8.1 Funciones JavaScript principales</w:t>
      </w:r>
      <w:bookmarkEnd w:id="39"/>
    </w:p>
    <w:p w14:paraId="1A375AA5" w14:textId="447B39A0" w:rsidR="00B94A66" w:rsidRPr="00BA6F85" w:rsidRDefault="00B94A66" w:rsidP="00B94A66">
      <w:pPr>
        <w:pStyle w:val="Descripcin"/>
        <w:keepNext/>
        <w:rPr>
          <w:color w:val="000000" w:themeColor="text1"/>
          <w:lang w:val="es-MX"/>
        </w:rPr>
      </w:pPr>
      <w:bookmarkStart w:id="40" w:name="_Toc243954477"/>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9</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Funciones principales de JavaScript</w:t>
      </w:r>
      <w:bookmarkEnd w:id="4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68"/>
        <w:gridCol w:w="6048"/>
      </w:tblGrid>
      <w:tr w:rsidR="009F74C2" w14:paraId="3F2916B3" w14:textId="77777777">
        <w:trPr>
          <w:cantSplit/>
          <w:tblHeader/>
          <w:jc w:val="center"/>
        </w:trPr>
        <w:tc>
          <w:tcPr>
            <w:tcW w:w="3168" w:type="dxa"/>
            <w:shd w:val="clear" w:color="auto" w:fill="E7E6E6"/>
            <w:tcMar>
              <w:top w:w="80" w:type="dxa"/>
              <w:left w:w="90" w:type="dxa"/>
              <w:bottom w:w="80" w:type="dxa"/>
              <w:right w:w="90" w:type="dxa"/>
            </w:tcMar>
            <w:vAlign w:val="center"/>
          </w:tcPr>
          <w:p w14:paraId="44548B1C" w14:textId="77777777" w:rsidR="009F74C2" w:rsidRDefault="00000000">
            <w:pPr>
              <w:spacing w:line="240" w:lineRule="auto"/>
            </w:pPr>
            <w:proofErr w:type="spellStart"/>
            <w:r>
              <w:rPr>
                <w:b/>
                <w:sz w:val="18"/>
              </w:rPr>
              <w:t>Función</w:t>
            </w:r>
            <w:proofErr w:type="spellEnd"/>
          </w:p>
        </w:tc>
        <w:tc>
          <w:tcPr>
            <w:tcW w:w="6048" w:type="dxa"/>
            <w:shd w:val="clear" w:color="auto" w:fill="E7E6E6"/>
            <w:tcMar>
              <w:top w:w="80" w:type="dxa"/>
              <w:left w:w="90" w:type="dxa"/>
              <w:bottom w:w="80" w:type="dxa"/>
              <w:right w:w="90" w:type="dxa"/>
            </w:tcMar>
            <w:vAlign w:val="center"/>
          </w:tcPr>
          <w:p w14:paraId="7A699293" w14:textId="77777777" w:rsidR="009F74C2" w:rsidRDefault="00000000">
            <w:pPr>
              <w:spacing w:line="240" w:lineRule="auto"/>
            </w:pPr>
            <w:r>
              <w:rPr>
                <w:b/>
                <w:sz w:val="18"/>
              </w:rPr>
              <w:t>Responsabilidad</w:t>
            </w:r>
          </w:p>
        </w:tc>
      </w:tr>
      <w:tr w:rsidR="009F74C2" w:rsidRPr="00467FC9" w14:paraId="3D08634F" w14:textId="77777777">
        <w:trPr>
          <w:cantSplit/>
          <w:jc w:val="center"/>
        </w:trPr>
        <w:tc>
          <w:tcPr>
            <w:tcW w:w="3168" w:type="dxa"/>
            <w:tcMar>
              <w:top w:w="80" w:type="dxa"/>
              <w:left w:w="90" w:type="dxa"/>
              <w:bottom w:w="80" w:type="dxa"/>
              <w:right w:w="90" w:type="dxa"/>
            </w:tcMar>
          </w:tcPr>
          <w:p w14:paraId="2658B043" w14:textId="77777777" w:rsidR="009F74C2" w:rsidRDefault="00000000">
            <w:pPr>
              <w:spacing w:line="240" w:lineRule="auto"/>
            </w:pPr>
            <w:r>
              <w:rPr>
                <w:sz w:val="18"/>
              </w:rPr>
              <w:t>store.get()/store.set()</w:t>
            </w:r>
          </w:p>
        </w:tc>
        <w:tc>
          <w:tcPr>
            <w:tcW w:w="6048" w:type="dxa"/>
            <w:tcMar>
              <w:top w:w="80" w:type="dxa"/>
              <w:left w:w="90" w:type="dxa"/>
              <w:bottom w:w="80" w:type="dxa"/>
              <w:right w:w="90" w:type="dxa"/>
            </w:tcMar>
          </w:tcPr>
          <w:p w14:paraId="336ECF03" w14:textId="77777777" w:rsidR="009F74C2" w:rsidRPr="00467FC9" w:rsidRDefault="00000000">
            <w:pPr>
              <w:spacing w:line="240" w:lineRule="auto"/>
              <w:rPr>
                <w:lang w:val="es-MX"/>
              </w:rPr>
            </w:pPr>
            <w:r w:rsidRPr="00467FC9">
              <w:rPr>
                <w:sz w:val="18"/>
                <w:lang w:val="es-MX"/>
              </w:rPr>
              <w:t xml:space="preserve">Abstracción de </w:t>
            </w:r>
            <w:proofErr w:type="spellStart"/>
            <w:r w:rsidRPr="00467FC9">
              <w:rPr>
                <w:sz w:val="18"/>
                <w:lang w:val="es-MX"/>
              </w:rPr>
              <w:t>localStorage</w:t>
            </w:r>
            <w:proofErr w:type="spellEnd"/>
            <w:r w:rsidRPr="00467FC9">
              <w:rPr>
                <w:sz w:val="18"/>
                <w:lang w:val="es-MX"/>
              </w:rPr>
              <w:t xml:space="preserve"> y recuperación con </w:t>
            </w:r>
            <w:proofErr w:type="spellStart"/>
            <w:r w:rsidRPr="00467FC9">
              <w:rPr>
                <w:sz w:val="18"/>
                <w:lang w:val="es-MX"/>
              </w:rPr>
              <w:t>fallback</w:t>
            </w:r>
            <w:proofErr w:type="spellEnd"/>
            <w:r w:rsidRPr="00467FC9">
              <w:rPr>
                <w:sz w:val="18"/>
                <w:lang w:val="es-MX"/>
              </w:rPr>
              <w:t>.</w:t>
            </w:r>
          </w:p>
        </w:tc>
      </w:tr>
      <w:tr w:rsidR="009F74C2" w:rsidRPr="00467FC9" w14:paraId="5893FDCA" w14:textId="77777777">
        <w:trPr>
          <w:cantSplit/>
          <w:jc w:val="center"/>
        </w:trPr>
        <w:tc>
          <w:tcPr>
            <w:tcW w:w="3168" w:type="dxa"/>
            <w:tcMar>
              <w:top w:w="80" w:type="dxa"/>
              <w:left w:w="90" w:type="dxa"/>
              <w:bottom w:w="80" w:type="dxa"/>
              <w:right w:w="90" w:type="dxa"/>
            </w:tcMar>
          </w:tcPr>
          <w:p w14:paraId="05D6908A" w14:textId="77777777" w:rsidR="009F74C2" w:rsidRDefault="00000000">
            <w:pPr>
              <w:spacing w:line="240" w:lineRule="auto"/>
            </w:pPr>
            <w:proofErr w:type="gramStart"/>
            <w:r>
              <w:rPr>
                <w:sz w:val="18"/>
              </w:rPr>
              <w:t>esc(</w:t>
            </w:r>
            <w:proofErr w:type="gramEnd"/>
            <w:r>
              <w:rPr>
                <w:sz w:val="18"/>
              </w:rPr>
              <w:t>)</w:t>
            </w:r>
          </w:p>
        </w:tc>
        <w:tc>
          <w:tcPr>
            <w:tcW w:w="6048" w:type="dxa"/>
            <w:tcMar>
              <w:top w:w="80" w:type="dxa"/>
              <w:left w:w="90" w:type="dxa"/>
              <w:bottom w:w="80" w:type="dxa"/>
              <w:right w:w="90" w:type="dxa"/>
            </w:tcMar>
          </w:tcPr>
          <w:p w14:paraId="1373B283" w14:textId="77777777" w:rsidR="009F74C2" w:rsidRPr="00467FC9" w:rsidRDefault="00000000">
            <w:pPr>
              <w:spacing w:line="240" w:lineRule="auto"/>
              <w:rPr>
                <w:lang w:val="es-MX"/>
              </w:rPr>
            </w:pPr>
            <w:r w:rsidRPr="00467FC9">
              <w:rPr>
                <w:sz w:val="18"/>
                <w:lang w:val="es-MX"/>
              </w:rPr>
              <w:t>Escapa &amp;, &lt;, &gt;, comillas y apóstrofo antes de insertar contenido dinámico.</w:t>
            </w:r>
          </w:p>
        </w:tc>
      </w:tr>
      <w:tr w:rsidR="009F74C2" w:rsidRPr="00467FC9" w14:paraId="7F482B7B" w14:textId="77777777">
        <w:trPr>
          <w:cantSplit/>
          <w:jc w:val="center"/>
        </w:trPr>
        <w:tc>
          <w:tcPr>
            <w:tcW w:w="3168" w:type="dxa"/>
            <w:tcMar>
              <w:top w:w="80" w:type="dxa"/>
              <w:left w:w="90" w:type="dxa"/>
              <w:bottom w:w="80" w:type="dxa"/>
              <w:right w:w="90" w:type="dxa"/>
            </w:tcMar>
          </w:tcPr>
          <w:p w14:paraId="407C230C" w14:textId="77777777" w:rsidR="009F74C2" w:rsidRDefault="00000000">
            <w:pPr>
              <w:spacing w:line="240" w:lineRule="auto"/>
            </w:pPr>
            <w:proofErr w:type="gramStart"/>
            <w:r>
              <w:rPr>
                <w:sz w:val="18"/>
              </w:rPr>
              <w:t>toast(</w:t>
            </w:r>
            <w:proofErr w:type="gramEnd"/>
            <w:r>
              <w:rPr>
                <w:sz w:val="18"/>
              </w:rPr>
              <w:t>)</w:t>
            </w:r>
          </w:p>
        </w:tc>
        <w:tc>
          <w:tcPr>
            <w:tcW w:w="6048" w:type="dxa"/>
            <w:tcMar>
              <w:top w:w="80" w:type="dxa"/>
              <w:left w:w="90" w:type="dxa"/>
              <w:bottom w:w="80" w:type="dxa"/>
              <w:right w:w="90" w:type="dxa"/>
            </w:tcMar>
          </w:tcPr>
          <w:p w14:paraId="75595614" w14:textId="77777777" w:rsidR="009F74C2" w:rsidRPr="00467FC9" w:rsidRDefault="00000000">
            <w:pPr>
              <w:spacing w:line="240" w:lineRule="auto"/>
              <w:rPr>
                <w:lang w:val="es-MX"/>
              </w:rPr>
            </w:pPr>
            <w:r w:rsidRPr="00467FC9">
              <w:rPr>
                <w:sz w:val="18"/>
                <w:lang w:val="es-MX"/>
              </w:rPr>
              <w:t>Muestra mensajes temporales sin alertas bloqueantes.</w:t>
            </w:r>
          </w:p>
        </w:tc>
      </w:tr>
      <w:tr w:rsidR="009F74C2" w:rsidRPr="00467FC9" w14:paraId="6342480A" w14:textId="77777777">
        <w:trPr>
          <w:cantSplit/>
          <w:jc w:val="center"/>
        </w:trPr>
        <w:tc>
          <w:tcPr>
            <w:tcW w:w="3168" w:type="dxa"/>
            <w:tcMar>
              <w:top w:w="80" w:type="dxa"/>
              <w:left w:w="90" w:type="dxa"/>
              <w:bottom w:w="80" w:type="dxa"/>
              <w:right w:w="90" w:type="dxa"/>
            </w:tcMar>
          </w:tcPr>
          <w:p w14:paraId="0EB91562" w14:textId="77777777" w:rsidR="009F74C2" w:rsidRDefault="00000000">
            <w:pPr>
              <w:spacing w:line="240" w:lineRule="auto"/>
            </w:pPr>
            <w:proofErr w:type="spellStart"/>
            <w:proofErr w:type="gramStart"/>
            <w:r>
              <w:rPr>
                <w:sz w:val="18"/>
              </w:rPr>
              <w:t>renderAuth</w:t>
            </w:r>
            <w:proofErr w:type="spellEnd"/>
            <w:r>
              <w:rPr>
                <w:sz w:val="18"/>
              </w:rPr>
              <w:t>(</w:t>
            </w:r>
            <w:proofErr w:type="gramEnd"/>
            <w:r>
              <w:rPr>
                <w:sz w:val="18"/>
              </w:rPr>
              <w:t>)</w:t>
            </w:r>
          </w:p>
        </w:tc>
        <w:tc>
          <w:tcPr>
            <w:tcW w:w="6048" w:type="dxa"/>
            <w:tcMar>
              <w:top w:w="80" w:type="dxa"/>
              <w:left w:w="90" w:type="dxa"/>
              <w:bottom w:w="80" w:type="dxa"/>
              <w:right w:w="90" w:type="dxa"/>
            </w:tcMar>
          </w:tcPr>
          <w:p w14:paraId="6D760247" w14:textId="77777777" w:rsidR="009F74C2" w:rsidRPr="00467FC9" w:rsidRDefault="00000000">
            <w:pPr>
              <w:spacing w:line="240" w:lineRule="auto"/>
              <w:rPr>
                <w:lang w:val="es-MX"/>
              </w:rPr>
            </w:pPr>
            <w:r w:rsidRPr="00467FC9">
              <w:rPr>
                <w:sz w:val="18"/>
                <w:lang w:val="es-MX"/>
              </w:rPr>
              <w:t xml:space="preserve">Muestra login/registro o saludo/cierre según </w:t>
            </w:r>
            <w:proofErr w:type="spellStart"/>
            <w:r w:rsidRPr="00467FC9">
              <w:rPr>
                <w:sz w:val="18"/>
                <w:lang w:val="es-MX"/>
              </w:rPr>
              <w:t>session</w:t>
            </w:r>
            <w:proofErr w:type="spellEnd"/>
            <w:r w:rsidRPr="00467FC9">
              <w:rPr>
                <w:sz w:val="18"/>
                <w:lang w:val="es-MX"/>
              </w:rPr>
              <w:t>.</w:t>
            </w:r>
          </w:p>
        </w:tc>
      </w:tr>
      <w:tr w:rsidR="009F74C2" w:rsidRPr="00467FC9" w14:paraId="234A51F4" w14:textId="77777777">
        <w:trPr>
          <w:cantSplit/>
          <w:jc w:val="center"/>
        </w:trPr>
        <w:tc>
          <w:tcPr>
            <w:tcW w:w="3168" w:type="dxa"/>
            <w:tcMar>
              <w:top w:w="80" w:type="dxa"/>
              <w:left w:w="90" w:type="dxa"/>
              <w:bottom w:w="80" w:type="dxa"/>
              <w:right w:w="90" w:type="dxa"/>
            </w:tcMar>
          </w:tcPr>
          <w:p w14:paraId="00D2975B" w14:textId="77777777" w:rsidR="009F74C2" w:rsidRDefault="00000000">
            <w:pPr>
              <w:spacing w:line="240" w:lineRule="auto"/>
            </w:pPr>
            <w:proofErr w:type="spellStart"/>
            <w:proofErr w:type="gramStart"/>
            <w:r>
              <w:rPr>
                <w:sz w:val="18"/>
              </w:rPr>
              <w:t>openAuth</w:t>
            </w:r>
            <w:proofErr w:type="spellEnd"/>
            <w:r>
              <w:rPr>
                <w:sz w:val="18"/>
              </w:rPr>
              <w:t>(</w:t>
            </w:r>
            <w:proofErr w:type="gramEnd"/>
            <w:r>
              <w:rPr>
                <w:sz w:val="18"/>
              </w:rPr>
              <w:t>)</w:t>
            </w:r>
          </w:p>
        </w:tc>
        <w:tc>
          <w:tcPr>
            <w:tcW w:w="6048" w:type="dxa"/>
            <w:tcMar>
              <w:top w:w="80" w:type="dxa"/>
              <w:left w:w="90" w:type="dxa"/>
              <w:bottom w:w="80" w:type="dxa"/>
              <w:right w:w="90" w:type="dxa"/>
            </w:tcMar>
          </w:tcPr>
          <w:p w14:paraId="2A052ADE" w14:textId="77777777" w:rsidR="009F74C2" w:rsidRPr="00467FC9" w:rsidRDefault="00000000">
            <w:pPr>
              <w:spacing w:line="240" w:lineRule="auto"/>
              <w:rPr>
                <w:lang w:val="es-MX"/>
              </w:rPr>
            </w:pPr>
            <w:r w:rsidRPr="00467FC9">
              <w:rPr>
                <w:sz w:val="18"/>
                <w:lang w:val="es-MX"/>
              </w:rPr>
              <w:t>Configura modal para login o registro.</w:t>
            </w:r>
          </w:p>
        </w:tc>
      </w:tr>
      <w:tr w:rsidR="009F74C2" w:rsidRPr="00467FC9" w14:paraId="246D7D09" w14:textId="77777777">
        <w:trPr>
          <w:cantSplit/>
          <w:jc w:val="center"/>
        </w:trPr>
        <w:tc>
          <w:tcPr>
            <w:tcW w:w="3168" w:type="dxa"/>
            <w:tcMar>
              <w:top w:w="80" w:type="dxa"/>
              <w:left w:w="90" w:type="dxa"/>
              <w:bottom w:w="80" w:type="dxa"/>
              <w:right w:w="90" w:type="dxa"/>
            </w:tcMar>
          </w:tcPr>
          <w:p w14:paraId="7536D1AB" w14:textId="77777777" w:rsidR="009F74C2" w:rsidRDefault="00000000">
            <w:pPr>
              <w:spacing w:line="240" w:lineRule="auto"/>
            </w:pPr>
            <w:r>
              <w:rPr>
                <w:sz w:val="18"/>
              </w:rPr>
              <w:t>auth-form submit</w:t>
            </w:r>
          </w:p>
        </w:tc>
        <w:tc>
          <w:tcPr>
            <w:tcW w:w="6048" w:type="dxa"/>
            <w:tcMar>
              <w:top w:w="80" w:type="dxa"/>
              <w:left w:w="90" w:type="dxa"/>
              <w:bottom w:w="80" w:type="dxa"/>
              <w:right w:w="90" w:type="dxa"/>
            </w:tcMar>
          </w:tcPr>
          <w:p w14:paraId="53169561" w14:textId="77777777" w:rsidR="009F74C2" w:rsidRPr="00467FC9" w:rsidRDefault="00000000">
            <w:pPr>
              <w:spacing w:line="240" w:lineRule="auto"/>
              <w:rPr>
                <w:lang w:val="es-MX"/>
              </w:rPr>
            </w:pPr>
            <w:r w:rsidRPr="00467FC9">
              <w:rPr>
                <w:sz w:val="18"/>
                <w:lang w:val="es-MX"/>
              </w:rPr>
              <w:t xml:space="preserve">Crea usuario demo o valida credenciales contra </w:t>
            </w:r>
            <w:proofErr w:type="spellStart"/>
            <w:r w:rsidRPr="00467FC9">
              <w:rPr>
                <w:sz w:val="18"/>
                <w:lang w:val="es-MX"/>
              </w:rPr>
              <w:t>localStorage</w:t>
            </w:r>
            <w:proofErr w:type="spellEnd"/>
            <w:r w:rsidRPr="00467FC9">
              <w:rPr>
                <w:sz w:val="18"/>
                <w:lang w:val="es-MX"/>
              </w:rPr>
              <w:t>.</w:t>
            </w:r>
          </w:p>
        </w:tc>
      </w:tr>
      <w:tr w:rsidR="009F74C2" w:rsidRPr="00467FC9" w14:paraId="31F6FCEF" w14:textId="77777777">
        <w:trPr>
          <w:cantSplit/>
          <w:jc w:val="center"/>
        </w:trPr>
        <w:tc>
          <w:tcPr>
            <w:tcW w:w="3168" w:type="dxa"/>
            <w:tcMar>
              <w:top w:w="80" w:type="dxa"/>
              <w:left w:w="90" w:type="dxa"/>
              <w:bottom w:w="80" w:type="dxa"/>
              <w:right w:w="90" w:type="dxa"/>
            </w:tcMar>
          </w:tcPr>
          <w:p w14:paraId="17629119" w14:textId="77777777" w:rsidR="009F74C2" w:rsidRDefault="00000000">
            <w:pPr>
              <w:spacing w:line="240" w:lineRule="auto"/>
            </w:pPr>
            <w:proofErr w:type="gramStart"/>
            <w:r>
              <w:rPr>
                <w:sz w:val="18"/>
              </w:rPr>
              <w:t>logout(</w:t>
            </w:r>
            <w:proofErr w:type="gramEnd"/>
            <w:r>
              <w:rPr>
                <w:sz w:val="18"/>
              </w:rPr>
              <w:t>)</w:t>
            </w:r>
          </w:p>
        </w:tc>
        <w:tc>
          <w:tcPr>
            <w:tcW w:w="6048" w:type="dxa"/>
            <w:tcMar>
              <w:top w:w="80" w:type="dxa"/>
              <w:left w:w="90" w:type="dxa"/>
              <w:bottom w:w="80" w:type="dxa"/>
              <w:right w:w="90" w:type="dxa"/>
            </w:tcMar>
          </w:tcPr>
          <w:p w14:paraId="3B6522DB" w14:textId="77777777" w:rsidR="009F74C2" w:rsidRPr="00467FC9" w:rsidRDefault="00000000">
            <w:pPr>
              <w:spacing w:line="240" w:lineRule="auto"/>
              <w:rPr>
                <w:lang w:val="es-MX"/>
              </w:rPr>
            </w:pPr>
            <w:r w:rsidRPr="00467FC9">
              <w:rPr>
                <w:sz w:val="18"/>
                <w:lang w:val="es-MX"/>
              </w:rPr>
              <w:t xml:space="preserve">Elimina </w:t>
            </w:r>
            <w:proofErr w:type="spellStart"/>
            <w:r w:rsidRPr="00467FC9">
              <w:rPr>
                <w:sz w:val="18"/>
                <w:lang w:val="es-MX"/>
              </w:rPr>
              <w:t>session</w:t>
            </w:r>
            <w:proofErr w:type="spellEnd"/>
            <w:r w:rsidRPr="00467FC9">
              <w:rPr>
                <w:sz w:val="18"/>
                <w:lang w:val="es-MX"/>
              </w:rPr>
              <w:t xml:space="preserve">, </w:t>
            </w:r>
            <w:proofErr w:type="gramStart"/>
            <w:r w:rsidRPr="00467FC9">
              <w:rPr>
                <w:sz w:val="18"/>
                <w:lang w:val="es-MX"/>
              </w:rPr>
              <w:t>vacía carrito</w:t>
            </w:r>
            <w:proofErr w:type="gramEnd"/>
            <w:r w:rsidRPr="00467FC9">
              <w:rPr>
                <w:sz w:val="18"/>
                <w:lang w:val="es-MX"/>
              </w:rPr>
              <w:t xml:space="preserve"> y actualiza UI.</w:t>
            </w:r>
          </w:p>
        </w:tc>
      </w:tr>
      <w:tr w:rsidR="009F74C2" w:rsidRPr="00467FC9" w14:paraId="129A9FAF" w14:textId="77777777">
        <w:trPr>
          <w:cantSplit/>
          <w:jc w:val="center"/>
        </w:trPr>
        <w:tc>
          <w:tcPr>
            <w:tcW w:w="3168" w:type="dxa"/>
            <w:tcMar>
              <w:top w:w="80" w:type="dxa"/>
              <w:left w:w="90" w:type="dxa"/>
              <w:bottom w:w="80" w:type="dxa"/>
              <w:right w:w="90" w:type="dxa"/>
            </w:tcMar>
          </w:tcPr>
          <w:p w14:paraId="6B521A57" w14:textId="77777777" w:rsidR="009F74C2" w:rsidRDefault="00000000">
            <w:pPr>
              <w:spacing w:line="240" w:lineRule="auto"/>
            </w:pPr>
            <w:proofErr w:type="spellStart"/>
            <w:proofErr w:type="gramStart"/>
            <w:r>
              <w:rPr>
                <w:sz w:val="18"/>
              </w:rPr>
              <w:t>requireLogin</w:t>
            </w:r>
            <w:proofErr w:type="spellEnd"/>
            <w:r>
              <w:rPr>
                <w:sz w:val="18"/>
              </w:rPr>
              <w:t>(</w:t>
            </w:r>
            <w:proofErr w:type="gramEnd"/>
            <w:r>
              <w:rPr>
                <w:sz w:val="18"/>
              </w:rPr>
              <w:t>)</w:t>
            </w:r>
          </w:p>
        </w:tc>
        <w:tc>
          <w:tcPr>
            <w:tcW w:w="6048" w:type="dxa"/>
            <w:tcMar>
              <w:top w:w="80" w:type="dxa"/>
              <w:left w:w="90" w:type="dxa"/>
              <w:bottom w:w="80" w:type="dxa"/>
              <w:right w:w="90" w:type="dxa"/>
            </w:tcMar>
          </w:tcPr>
          <w:p w14:paraId="47C95A51" w14:textId="77777777" w:rsidR="009F74C2" w:rsidRPr="00467FC9" w:rsidRDefault="00000000">
            <w:pPr>
              <w:spacing w:line="240" w:lineRule="auto"/>
              <w:rPr>
                <w:lang w:val="es-MX"/>
              </w:rPr>
            </w:pPr>
            <w:r w:rsidRPr="00467FC9">
              <w:rPr>
                <w:sz w:val="18"/>
                <w:lang w:val="es-MX"/>
              </w:rPr>
              <w:t>Impide completar compra sin sesión y conserva acción pendiente.</w:t>
            </w:r>
          </w:p>
        </w:tc>
      </w:tr>
      <w:tr w:rsidR="009F74C2" w:rsidRPr="00467FC9" w14:paraId="032A9DC2" w14:textId="77777777">
        <w:trPr>
          <w:cantSplit/>
          <w:jc w:val="center"/>
        </w:trPr>
        <w:tc>
          <w:tcPr>
            <w:tcW w:w="3168" w:type="dxa"/>
            <w:tcMar>
              <w:top w:w="80" w:type="dxa"/>
              <w:left w:w="90" w:type="dxa"/>
              <w:bottom w:w="80" w:type="dxa"/>
              <w:right w:w="90" w:type="dxa"/>
            </w:tcMar>
          </w:tcPr>
          <w:p w14:paraId="50ECB046" w14:textId="77777777" w:rsidR="009F74C2" w:rsidRDefault="00000000">
            <w:pPr>
              <w:spacing w:line="240" w:lineRule="auto"/>
            </w:pPr>
            <w:proofErr w:type="spellStart"/>
            <w:proofErr w:type="gramStart"/>
            <w:r>
              <w:rPr>
                <w:sz w:val="18"/>
              </w:rPr>
              <w:t>cardHTML</w:t>
            </w:r>
            <w:proofErr w:type="spellEnd"/>
            <w:r>
              <w:rPr>
                <w:sz w:val="18"/>
              </w:rPr>
              <w:t>(</w:t>
            </w:r>
            <w:proofErr w:type="gramEnd"/>
            <w:r>
              <w:rPr>
                <w:sz w:val="18"/>
              </w:rPr>
              <w:t>)</w:t>
            </w:r>
          </w:p>
        </w:tc>
        <w:tc>
          <w:tcPr>
            <w:tcW w:w="6048" w:type="dxa"/>
            <w:tcMar>
              <w:top w:w="80" w:type="dxa"/>
              <w:left w:w="90" w:type="dxa"/>
              <w:bottom w:w="80" w:type="dxa"/>
              <w:right w:w="90" w:type="dxa"/>
            </w:tcMar>
          </w:tcPr>
          <w:p w14:paraId="23335402" w14:textId="77777777" w:rsidR="009F74C2" w:rsidRPr="00467FC9" w:rsidRDefault="00000000">
            <w:pPr>
              <w:spacing w:line="240" w:lineRule="auto"/>
              <w:rPr>
                <w:lang w:val="es-MX"/>
              </w:rPr>
            </w:pPr>
            <w:r w:rsidRPr="00467FC9">
              <w:rPr>
                <w:sz w:val="18"/>
                <w:lang w:val="es-MX"/>
              </w:rPr>
              <w:t xml:space="preserve">Genera tarjeta de producto con </w:t>
            </w:r>
            <w:proofErr w:type="spellStart"/>
            <w:r w:rsidRPr="00467FC9">
              <w:rPr>
                <w:sz w:val="18"/>
                <w:lang w:val="es-MX"/>
              </w:rPr>
              <w:t>alt</w:t>
            </w:r>
            <w:proofErr w:type="spellEnd"/>
            <w:r w:rsidRPr="00467FC9">
              <w:rPr>
                <w:sz w:val="18"/>
                <w:lang w:val="es-MX"/>
              </w:rPr>
              <w:t xml:space="preserve">, </w:t>
            </w:r>
            <w:proofErr w:type="spellStart"/>
            <w:r w:rsidRPr="00467FC9">
              <w:rPr>
                <w:sz w:val="18"/>
                <w:lang w:val="es-MX"/>
              </w:rPr>
              <w:t>lazy</w:t>
            </w:r>
            <w:proofErr w:type="spellEnd"/>
            <w:r w:rsidRPr="00467FC9">
              <w:rPr>
                <w:sz w:val="18"/>
                <w:lang w:val="es-MX"/>
              </w:rPr>
              <w:t xml:space="preserve"> </w:t>
            </w:r>
            <w:proofErr w:type="spellStart"/>
            <w:r w:rsidRPr="00467FC9">
              <w:rPr>
                <w:sz w:val="18"/>
                <w:lang w:val="es-MX"/>
              </w:rPr>
              <w:t>loading</w:t>
            </w:r>
            <w:proofErr w:type="spellEnd"/>
            <w:r w:rsidRPr="00467FC9">
              <w:rPr>
                <w:sz w:val="18"/>
                <w:lang w:val="es-MX"/>
              </w:rPr>
              <w:t xml:space="preserve"> y </w:t>
            </w:r>
            <w:proofErr w:type="spellStart"/>
            <w:r w:rsidRPr="00467FC9">
              <w:rPr>
                <w:sz w:val="18"/>
                <w:lang w:val="es-MX"/>
              </w:rPr>
              <w:t>fallback</w:t>
            </w:r>
            <w:proofErr w:type="spellEnd"/>
            <w:r w:rsidRPr="00467FC9">
              <w:rPr>
                <w:sz w:val="18"/>
                <w:lang w:val="es-MX"/>
              </w:rPr>
              <w:t xml:space="preserve"> emoji.</w:t>
            </w:r>
          </w:p>
        </w:tc>
      </w:tr>
      <w:tr w:rsidR="009F74C2" w:rsidRPr="00467FC9" w14:paraId="68CD5CC3" w14:textId="77777777">
        <w:trPr>
          <w:cantSplit/>
          <w:jc w:val="center"/>
        </w:trPr>
        <w:tc>
          <w:tcPr>
            <w:tcW w:w="3168" w:type="dxa"/>
            <w:tcMar>
              <w:top w:w="80" w:type="dxa"/>
              <w:left w:w="90" w:type="dxa"/>
              <w:bottom w:w="80" w:type="dxa"/>
              <w:right w:w="90" w:type="dxa"/>
            </w:tcMar>
          </w:tcPr>
          <w:p w14:paraId="14F2C477" w14:textId="77777777" w:rsidR="009F74C2" w:rsidRDefault="00000000">
            <w:pPr>
              <w:spacing w:line="240" w:lineRule="auto"/>
            </w:pPr>
            <w:proofErr w:type="spellStart"/>
            <w:proofErr w:type="gramStart"/>
            <w:r>
              <w:rPr>
                <w:sz w:val="18"/>
              </w:rPr>
              <w:t>renderProducts</w:t>
            </w:r>
            <w:proofErr w:type="spellEnd"/>
            <w:r>
              <w:rPr>
                <w:sz w:val="18"/>
              </w:rPr>
              <w:t>(</w:t>
            </w:r>
            <w:proofErr w:type="gramEnd"/>
            <w:r>
              <w:rPr>
                <w:sz w:val="18"/>
              </w:rPr>
              <w:t>)</w:t>
            </w:r>
          </w:p>
        </w:tc>
        <w:tc>
          <w:tcPr>
            <w:tcW w:w="6048" w:type="dxa"/>
            <w:tcMar>
              <w:top w:w="80" w:type="dxa"/>
              <w:left w:w="90" w:type="dxa"/>
              <w:bottom w:w="80" w:type="dxa"/>
              <w:right w:w="90" w:type="dxa"/>
            </w:tcMar>
          </w:tcPr>
          <w:p w14:paraId="4067CA6C" w14:textId="77777777" w:rsidR="009F74C2" w:rsidRPr="00467FC9" w:rsidRDefault="00000000">
            <w:pPr>
              <w:spacing w:line="240" w:lineRule="auto"/>
              <w:rPr>
                <w:lang w:val="es-MX"/>
              </w:rPr>
            </w:pPr>
            <w:r w:rsidRPr="00467FC9">
              <w:rPr>
                <w:sz w:val="18"/>
                <w:lang w:val="es-MX"/>
              </w:rPr>
              <w:t xml:space="preserve">Filtra por </w:t>
            </w:r>
            <w:proofErr w:type="spellStart"/>
            <w:r w:rsidRPr="00467FC9">
              <w:rPr>
                <w:sz w:val="18"/>
                <w:lang w:val="es-MX"/>
              </w:rPr>
              <w:t>query</w:t>
            </w:r>
            <w:proofErr w:type="spellEnd"/>
            <w:r w:rsidRPr="00467FC9">
              <w:rPr>
                <w:sz w:val="18"/>
                <w:lang w:val="es-MX"/>
              </w:rPr>
              <w:t xml:space="preserve"> y renderiza CRUD solo cuando </w:t>
            </w:r>
            <w:proofErr w:type="spellStart"/>
            <w:r w:rsidRPr="00467FC9">
              <w:rPr>
                <w:sz w:val="18"/>
                <w:lang w:val="es-MX"/>
              </w:rPr>
              <w:t>admin</w:t>
            </w:r>
            <w:proofErr w:type="spellEnd"/>
            <w:r w:rsidRPr="00467FC9">
              <w:rPr>
                <w:sz w:val="18"/>
                <w:lang w:val="es-MX"/>
              </w:rPr>
              <w:t>=true.</w:t>
            </w:r>
          </w:p>
        </w:tc>
      </w:tr>
      <w:tr w:rsidR="009F74C2" w:rsidRPr="00467FC9" w14:paraId="0C90543F" w14:textId="77777777">
        <w:trPr>
          <w:cantSplit/>
          <w:jc w:val="center"/>
        </w:trPr>
        <w:tc>
          <w:tcPr>
            <w:tcW w:w="3168" w:type="dxa"/>
            <w:tcMar>
              <w:top w:w="80" w:type="dxa"/>
              <w:left w:w="90" w:type="dxa"/>
              <w:bottom w:w="80" w:type="dxa"/>
              <w:right w:w="90" w:type="dxa"/>
            </w:tcMar>
          </w:tcPr>
          <w:p w14:paraId="296C8247" w14:textId="77777777" w:rsidR="009F74C2" w:rsidRDefault="00000000">
            <w:pPr>
              <w:spacing w:line="240" w:lineRule="auto"/>
            </w:pPr>
            <w:proofErr w:type="spellStart"/>
            <w:r>
              <w:rPr>
                <w:sz w:val="18"/>
              </w:rPr>
              <w:t>addToWishlist</w:t>
            </w:r>
            <w:proofErr w:type="spellEnd"/>
            <w:r>
              <w:rPr>
                <w:sz w:val="18"/>
              </w:rPr>
              <w:t>()/</w:t>
            </w:r>
            <w:proofErr w:type="spellStart"/>
            <w:proofErr w:type="gramStart"/>
            <w:r>
              <w:rPr>
                <w:sz w:val="18"/>
              </w:rPr>
              <w:t>renderWishlist</w:t>
            </w:r>
            <w:proofErr w:type="spellEnd"/>
            <w:r>
              <w:rPr>
                <w:sz w:val="18"/>
              </w:rPr>
              <w:t>(</w:t>
            </w:r>
            <w:proofErr w:type="gramEnd"/>
            <w:r>
              <w:rPr>
                <w:sz w:val="18"/>
              </w:rPr>
              <w:t>)</w:t>
            </w:r>
          </w:p>
        </w:tc>
        <w:tc>
          <w:tcPr>
            <w:tcW w:w="6048" w:type="dxa"/>
            <w:tcMar>
              <w:top w:w="80" w:type="dxa"/>
              <w:left w:w="90" w:type="dxa"/>
              <w:bottom w:w="80" w:type="dxa"/>
              <w:right w:w="90" w:type="dxa"/>
            </w:tcMar>
          </w:tcPr>
          <w:p w14:paraId="42CEA4AD" w14:textId="77777777" w:rsidR="009F74C2" w:rsidRPr="00467FC9" w:rsidRDefault="00000000">
            <w:pPr>
              <w:spacing w:line="240" w:lineRule="auto"/>
              <w:rPr>
                <w:lang w:val="es-MX"/>
              </w:rPr>
            </w:pPr>
            <w:r w:rsidRPr="00467FC9">
              <w:rPr>
                <w:sz w:val="18"/>
                <w:lang w:val="es-MX"/>
              </w:rPr>
              <w:t>Gestiona favoritos y evita duplicados.</w:t>
            </w:r>
          </w:p>
        </w:tc>
      </w:tr>
      <w:tr w:rsidR="009F74C2" w:rsidRPr="00467FC9" w14:paraId="3F458F9A" w14:textId="77777777">
        <w:trPr>
          <w:cantSplit/>
          <w:jc w:val="center"/>
        </w:trPr>
        <w:tc>
          <w:tcPr>
            <w:tcW w:w="3168" w:type="dxa"/>
            <w:tcMar>
              <w:top w:w="80" w:type="dxa"/>
              <w:left w:w="90" w:type="dxa"/>
              <w:bottom w:w="80" w:type="dxa"/>
              <w:right w:w="90" w:type="dxa"/>
            </w:tcMar>
          </w:tcPr>
          <w:p w14:paraId="17FCAEBC" w14:textId="77777777" w:rsidR="009F74C2" w:rsidRDefault="00000000">
            <w:pPr>
              <w:spacing w:line="240" w:lineRule="auto"/>
            </w:pPr>
            <w:proofErr w:type="spellStart"/>
            <w:r>
              <w:rPr>
                <w:sz w:val="18"/>
              </w:rPr>
              <w:t>addToCart</w:t>
            </w:r>
            <w:proofErr w:type="spellEnd"/>
            <w:r>
              <w:rPr>
                <w:sz w:val="18"/>
              </w:rPr>
              <w:t>()/</w:t>
            </w:r>
            <w:proofErr w:type="spellStart"/>
            <w:proofErr w:type="gramStart"/>
            <w:r>
              <w:rPr>
                <w:sz w:val="18"/>
              </w:rPr>
              <w:t>renderCart</w:t>
            </w:r>
            <w:proofErr w:type="spellEnd"/>
            <w:r>
              <w:rPr>
                <w:sz w:val="18"/>
              </w:rPr>
              <w:t>(</w:t>
            </w:r>
            <w:proofErr w:type="gramEnd"/>
            <w:r>
              <w:rPr>
                <w:sz w:val="18"/>
              </w:rPr>
              <w:t>)</w:t>
            </w:r>
          </w:p>
        </w:tc>
        <w:tc>
          <w:tcPr>
            <w:tcW w:w="6048" w:type="dxa"/>
            <w:tcMar>
              <w:top w:w="80" w:type="dxa"/>
              <w:left w:w="90" w:type="dxa"/>
              <w:bottom w:w="80" w:type="dxa"/>
              <w:right w:w="90" w:type="dxa"/>
            </w:tcMar>
          </w:tcPr>
          <w:p w14:paraId="53C81E77" w14:textId="77777777" w:rsidR="009F74C2" w:rsidRPr="00467FC9" w:rsidRDefault="00000000">
            <w:pPr>
              <w:spacing w:line="240" w:lineRule="auto"/>
              <w:rPr>
                <w:lang w:val="es-MX"/>
              </w:rPr>
            </w:pPr>
            <w:r w:rsidRPr="00467FC9">
              <w:rPr>
                <w:sz w:val="18"/>
                <w:lang w:val="es-MX"/>
              </w:rPr>
              <w:t>Gestiona carrito, contador y total.</w:t>
            </w:r>
          </w:p>
        </w:tc>
      </w:tr>
      <w:tr w:rsidR="009F74C2" w:rsidRPr="00467FC9" w14:paraId="34125627" w14:textId="77777777">
        <w:trPr>
          <w:cantSplit/>
          <w:jc w:val="center"/>
        </w:trPr>
        <w:tc>
          <w:tcPr>
            <w:tcW w:w="3168" w:type="dxa"/>
            <w:tcMar>
              <w:top w:w="80" w:type="dxa"/>
              <w:left w:w="90" w:type="dxa"/>
              <w:bottom w:w="80" w:type="dxa"/>
              <w:right w:w="90" w:type="dxa"/>
            </w:tcMar>
          </w:tcPr>
          <w:p w14:paraId="6AA2CEA6" w14:textId="77777777" w:rsidR="009F74C2" w:rsidRDefault="00000000">
            <w:pPr>
              <w:spacing w:line="240" w:lineRule="auto"/>
            </w:pPr>
            <w:proofErr w:type="spellStart"/>
            <w:proofErr w:type="gramStart"/>
            <w:r>
              <w:rPr>
                <w:sz w:val="18"/>
              </w:rPr>
              <w:t>startCheckout</w:t>
            </w:r>
            <w:proofErr w:type="spellEnd"/>
            <w:r>
              <w:rPr>
                <w:sz w:val="18"/>
              </w:rPr>
              <w:t>(</w:t>
            </w:r>
            <w:proofErr w:type="gramEnd"/>
            <w:r>
              <w:rPr>
                <w:sz w:val="18"/>
              </w:rPr>
              <w:t>)</w:t>
            </w:r>
          </w:p>
        </w:tc>
        <w:tc>
          <w:tcPr>
            <w:tcW w:w="6048" w:type="dxa"/>
            <w:tcMar>
              <w:top w:w="80" w:type="dxa"/>
              <w:left w:w="90" w:type="dxa"/>
              <w:bottom w:w="80" w:type="dxa"/>
              <w:right w:w="90" w:type="dxa"/>
            </w:tcMar>
          </w:tcPr>
          <w:p w14:paraId="02DEAFFE" w14:textId="77777777" w:rsidR="009F74C2" w:rsidRPr="00467FC9" w:rsidRDefault="00000000">
            <w:pPr>
              <w:spacing w:line="240" w:lineRule="auto"/>
              <w:rPr>
                <w:lang w:val="es-MX"/>
              </w:rPr>
            </w:pPr>
            <w:r w:rsidRPr="00467FC9">
              <w:rPr>
                <w:sz w:val="18"/>
                <w:lang w:val="es-MX"/>
              </w:rPr>
              <w:t>Abre pago únicamente con sesión.</w:t>
            </w:r>
          </w:p>
        </w:tc>
      </w:tr>
      <w:tr w:rsidR="009F74C2" w:rsidRPr="00467FC9" w14:paraId="179EE407" w14:textId="77777777">
        <w:trPr>
          <w:cantSplit/>
          <w:jc w:val="center"/>
        </w:trPr>
        <w:tc>
          <w:tcPr>
            <w:tcW w:w="3168" w:type="dxa"/>
            <w:tcMar>
              <w:top w:w="80" w:type="dxa"/>
              <w:left w:w="90" w:type="dxa"/>
              <w:bottom w:w="80" w:type="dxa"/>
              <w:right w:w="90" w:type="dxa"/>
            </w:tcMar>
          </w:tcPr>
          <w:p w14:paraId="3E7FD676" w14:textId="77777777" w:rsidR="009F74C2" w:rsidRDefault="00000000">
            <w:pPr>
              <w:spacing w:line="240" w:lineRule="auto"/>
            </w:pPr>
            <w:proofErr w:type="spellStart"/>
            <w:proofErr w:type="gramStart"/>
            <w:r>
              <w:rPr>
                <w:sz w:val="18"/>
              </w:rPr>
              <w:t>togglePaymentFields</w:t>
            </w:r>
            <w:proofErr w:type="spellEnd"/>
            <w:r>
              <w:rPr>
                <w:sz w:val="18"/>
              </w:rPr>
              <w:t>(</w:t>
            </w:r>
            <w:proofErr w:type="gramEnd"/>
            <w:r>
              <w:rPr>
                <w:sz w:val="18"/>
              </w:rPr>
              <w:t>)</w:t>
            </w:r>
          </w:p>
        </w:tc>
        <w:tc>
          <w:tcPr>
            <w:tcW w:w="6048" w:type="dxa"/>
            <w:tcMar>
              <w:top w:w="80" w:type="dxa"/>
              <w:left w:w="90" w:type="dxa"/>
              <w:bottom w:w="80" w:type="dxa"/>
              <w:right w:w="90" w:type="dxa"/>
            </w:tcMar>
          </w:tcPr>
          <w:p w14:paraId="49533180" w14:textId="77777777" w:rsidR="009F74C2" w:rsidRPr="00467FC9" w:rsidRDefault="00000000">
            <w:pPr>
              <w:spacing w:line="240" w:lineRule="auto"/>
              <w:rPr>
                <w:lang w:val="es-MX"/>
              </w:rPr>
            </w:pPr>
            <w:r w:rsidRPr="00467FC9">
              <w:rPr>
                <w:sz w:val="18"/>
                <w:lang w:val="es-MX"/>
              </w:rPr>
              <w:t>Alterna tarjeta vs efectivo/OXXO.</w:t>
            </w:r>
          </w:p>
        </w:tc>
      </w:tr>
      <w:tr w:rsidR="009F74C2" w:rsidRPr="00467FC9" w14:paraId="5415C60A" w14:textId="77777777">
        <w:trPr>
          <w:cantSplit/>
          <w:jc w:val="center"/>
        </w:trPr>
        <w:tc>
          <w:tcPr>
            <w:tcW w:w="3168" w:type="dxa"/>
            <w:tcMar>
              <w:top w:w="80" w:type="dxa"/>
              <w:left w:w="90" w:type="dxa"/>
              <w:bottom w:w="80" w:type="dxa"/>
              <w:right w:w="90" w:type="dxa"/>
            </w:tcMar>
          </w:tcPr>
          <w:p w14:paraId="459EA2EE" w14:textId="77777777" w:rsidR="009F74C2" w:rsidRDefault="00000000">
            <w:pPr>
              <w:spacing w:line="240" w:lineRule="auto"/>
            </w:pPr>
            <w:proofErr w:type="spellStart"/>
            <w:proofErr w:type="gramStart"/>
            <w:r>
              <w:rPr>
                <w:sz w:val="18"/>
              </w:rPr>
              <w:t>toggleInvoice</w:t>
            </w:r>
            <w:proofErr w:type="spellEnd"/>
            <w:r>
              <w:rPr>
                <w:sz w:val="18"/>
              </w:rPr>
              <w:t>(</w:t>
            </w:r>
            <w:proofErr w:type="gramEnd"/>
            <w:r>
              <w:rPr>
                <w:sz w:val="18"/>
              </w:rPr>
              <w:t>)</w:t>
            </w:r>
          </w:p>
        </w:tc>
        <w:tc>
          <w:tcPr>
            <w:tcW w:w="6048" w:type="dxa"/>
            <w:tcMar>
              <w:top w:w="80" w:type="dxa"/>
              <w:left w:w="90" w:type="dxa"/>
              <w:bottom w:w="80" w:type="dxa"/>
              <w:right w:w="90" w:type="dxa"/>
            </w:tcMar>
          </w:tcPr>
          <w:p w14:paraId="71DD5BC0" w14:textId="77777777" w:rsidR="009F74C2" w:rsidRPr="00467FC9" w:rsidRDefault="00000000">
            <w:pPr>
              <w:spacing w:line="240" w:lineRule="auto"/>
              <w:rPr>
                <w:lang w:val="es-MX"/>
              </w:rPr>
            </w:pPr>
            <w:r w:rsidRPr="00467FC9">
              <w:rPr>
                <w:sz w:val="18"/>
                <w:lang w:val="es-MX"/>
              </w:rPr>
              <w:t xml:space="preserve">Muestra campos de factura y vuelve </w:t>
            </w:r>
            <w:proofErr w:type="gramStart"/>
            <w:r w:rsidRPr="00467FC9">
              <w:rPr>
                <w:sz w:val="18"/>
                <w:lang w:val="es-MX"/>
              </w:rPr>
              <w:t>obligatorios RFC</w:t>
            </w:r>
            <w:proofErr w:type="gramEnd"/>
            <w:r w:rsidRPr="00467FC9">
              <w:rPr>
                <w:sz w:val="18"/>
                <w:lang w:val="es-MX"/>
              </w:rPr>
              <w:t>/nombre/correo.</w:t>
            </w:r>
          </w:p>
        </w:tc>
      </w:tr>
      <w:tr w:rsidR="009F74C2" w:rsidRPr="00467FC9" w14:paraId="6DC2AC03" w14:textId="77777777">
        <w:trPr>
          <w:cantSplit/>
          <w:jc w:val="center"/>
        </w:trPr>
        <w:tc>
          <w:tcPr>
            <w:tcW w:w="3168" w:type="dxa"/>
            <w:tcMar>
              <w:top w:w="80" w:type="dxa"/>
              <w:left w:w="90" w:type="dxa"/>
              <w:bottom w:w="80" w:type="dxa"/>
              <w:right w:w="90" w:type="dxa"/>
            </w:tcMar>
          </w:tcPr>
          <w:p w14:paraId="625B600C" w14:textId="77777777" w:rsidR="009F74C2" w:rsidRDefault="00000000">
            <w:pPr>
              <w:spacing w:line="240" w:lineRule="auto"/>
            </w:pPr>
            <w:r>
              <w:rPr>
                <w:sz w:val="18"/>
              </w:rPr>
              <w:t>payment-form submit</w:t>
            </w:r>
          </w:p>
        </w:tc>
        <w:tc>
          <w:tcPr>
            <w:tcW w:w="6048" w:type="dxa"/>
            <w:tcMar>
              <w:top w:w="80" w:type="dxa"/>
              <w:left w:w="90" w:type="dxa"/>
              <w:bottom w:w="80" w:type="dxa"/>
              <w:right w:w="90" w:type="dxa"/>
            </w:tcMar>
          </w:tcPr>
          <w:p w14:paraId="66809435" w14:textId="77777777" w:rsidR="009F74C2" w:rsidRPr="00467FC9" w:rsidRDefault="00000000">
            <w:pPr>
              <w:spacing w:line="240" w:lineRule="auto"/>
              <w:rPr>
                <w:lang w:val="es-MX"/>
              </w:rPr>
            </w:pPr>
            <w:r w:rsidRPr="00467FC9">
              <w:rPr>
                <w:sz w:val="18"/>
                <w:lang w:val="es-MX"/>
              </w:rPr>
              <w:t>Valida solo RFC de factura, genera folio local y vacía carrito.</w:t>
            </w:r>
          </w:p>
        </w:tc>
      </w:tr>
      <w:tr w:rsidR="009F74C2" w:rsidRPr="00467FC9" w14:paraId="049DB557" w14:textId="77777777">
        <w:trPr>
          <w:cantSplit/>
          <w:jc w:val="center"/>
        </w:trPr>
        <w:tc>
          <w:tcPr>
            <w:tcW w:w="3168" w:type="dxa"/>
            <w:tcMar>
              <w:top w:w="80" w:type="dxa"/>
              <w:left w:w="90" w:type="dxa"/>
              <w:bottom w:w="80" w:type="dxa"/>
              <w:right w:w="90" w:type="dxa"/>
            </w:tcMar>
          </w:tcPr>
          <w:p w14:paraId="604DEB78" w14:textId="77777777" w:rsidR="009F74C2" w:rsidRDefault="00000000">
            <w:pPr>
              <w:spacing w:line="240" w:lineRule="auto"/>
            </w:pPr>
            <w:proofErr w:type="spellStart"/>
            <w:proofErr w:type="gramStart"/>
            <w:r>
              <w:rPr>
                <w:sz w:val="18"/>
              </w:rPr>
              <w:t>renderReviews</w:t>
            </w:r>
            <w:proofErr w:type="spellEnd"/>
            <w:r>
              <w:rPr>
                <w:sz w:val="18"/>
              </w:rPr>
              <w:t>(</w:t>
            </w:r>
            <w:proofErr w:type="gramEnd"/>
            <w:r>
              <w:rPr>
                <w:sz w:val="18"/>
              </w:rPr>
              <w:t>)</w:t>
            </w:r>
          </w:p>
        </w:tc>
        <w:tc>
          <w:tcPr>
            <w:tcW w:w="6048" w:type="dxa"/>
            <w:tcMar>
              <w:top w:w="80" w:type="dxa"/>
              <w:left w:w="90" w:type="dxa"/>
              <w:bottom w:w="80" w:type="dxa"/>
              <w:right w:w="90" w:type="dxa"/>
            </w:tcMar>
          </w:tcPr>
          <w:p w14:paraId="284F4884" w14:textId="77777777" w:rsidR="009F74C2" w:rsidRPr="00467FC9" w:rsidRDefault="00000000">
            <w:pPr>
              <w:spacing w:line="240" w:lineRule="auto"/>
              <w:rPr>
                <w:lang w:val="es-MX"/>
              </w:rPr>
            </w:pPr>
            <w:r w:rsidRPr="00467FC9">
              <w:rPr>
                <w:sz w:val="18"/>
                <w:lang w:val="es-MX"/>
              </w:rPr>
              <w:t>Escapa nombre y comentario antes de renderizar.</w:t>
            </w:r>
          </w:p>
        </w:tc>
      </w:tr>
    </w:tbl>
    <w:p w14:paraId="314285BA" w14:textId="77777777" w:rsidR="009F74C2" w:rsidRPr="00467FC9" w:rsidRDefault="009F74C2">
      <w:pPr>
        <w:rPr>
          <w:lang w:val="es-MX"/>
        </w:rPr>
      </w:pPr>
    </w:p>
    <w:p w14:paraId="6010F01C" w14:textId="77777777" w:rsidR="009F74C2" w:rsidRPr="00BA6F85" w:rsidRDefault="00000000">
      <w:pPr>
        <w:pStyle w:val="Ttulo2"/>
        <w:rPr>
          <w:color w:val="000000" w:themeColor="text1"/>
        </w:rPr>
      </w:pPr>
      <w:bookmarkStart w:id="41" w:name="_Toc243955610"/>
      <w:r w:rsidRPr="00BA6F85">
        <w:rPr>
          <w:rFonts w:ascii="Times New Roman" w:hAnsi="Times New Roman"/>
          <w:color w:val="000000" w:themeColor="text1"/>
        </w:rPr>
        <w:t xml:space="preserve">8.2 </w:t>
      </w:r>
      <w:proofErr w:type="spellStart"/>
      <w:r w:rsidRPr="00BA6F85">
        <w:rPr>
          <w:rFonts w:ascii="Times New Roman" w:hAnsi="Times New Roman"/>
          <w:color w:val="000000" w:themeColor="text1"/>
        </w:rPr>
        <w:t>Fortalezas</w:t>
      </w:r>
      <w:proofErr w:type="spellEnd"/>
      <w:r w:rsidRPr="00BA6F85">
        <w:rPr>
          <w:rFonts w:ascii="Times New Roman" w:hAnsi="Times New Roman"/>
          <w:color w:val="000000" w:themeColor="text1"/>
        </w:rPr>
        <w:t xml:space="preserve"> </w:t>
      </w:r>
      <w:proofErr w:type="spellStart"/>
      <w:r w:rsidRPr="00BA6F85">
        <w:rPr>
          <w:rFonts w:ascii="Times New Roman" w:hAnsi="Times New Roman"/>
          <w:color w:val="000000" w:themeColor="text1"/>
        </w:rPr>
        <w:t>técnicas</w:t>
      </w:r>
      <w:bookmarkEnd w:id="41"/>
      <w:proofErr w:type="spellEnd"/>
    </w:p>
    <w:p w14:paraId="04D83D37" w14:textId="77777777" w:rsidR="009F74C2" w:rsidRPr="00467FC9" w:rsidRDefault="00000000">
      <w:pPr>
        <w:pStyle w:val="Listaconvietas"/>
        <w:ind w:hanging="259"/>
        <w:rPr>
          <w:lang w:val="es-MX"/>
        </w:rPr>
      </w:pPr>
      <w:r w:rsidRPr="00467FC9">
        <w:rPr>
          <w:lang w:val="es-MX"/>
        </w:rPr>
        <w:t>HTML, CSS y JavaScript corresponden ahora a una misma versión de interfaz.</w:t>
      </w:r>
    </w:p>
    <w:p w14:paraId="76B10EB1" w14:textId="77777777" w:rsidR="009F74C2" w:rsidRPr="00467FC9" w:rsidRDefault="00000000">
      <w:pPr>
        <w:pStyle w:val="Listaconvietas"/>
        <w:ind w:hanging="259"/>
        <w:rPr>
          <w:lang w:val="es-MX"/>
        </w:rPr>
      </w:pPr>
      <w:proofErr w:type="spellStart"/>
      <w:proofErr w:type="gramStart"/>
      <w:r w:rsidRPr="00467FC9">
        <w:rPr>
          <w:lang w:val="es-MX"/>
        </w:rPr>
        <w:t>esc</w:t>
      </w:r>
      <w:proofErr w:type="spellEnd"/>
      <w:r w:rsidRPr="00467FC9">
        <w:rPr>
          <w:lang w:val="es-MX"/>
        </w:rPr>
        <w:t>(</w:t>
      </w:r>
      <w:proofErr w:type="gramEnd"/>
      <w:r w:rsidRPr="00467FC9">
        <w:rPr>
          <w:lang w:val="es-MX"/>
        </w:rPr>
        <w:t>) reduce el riesgo de inyección HTML al renderizar productos y reseñas.</w:t>
      </w:r>
    </w:p>
    <w:p w14:paraId="018D807C" w14:textId="77777777" w:rsidR="009F74C2" w:rsidRPr="00467FC9" w:rsidRDefault="00000000">
      <w:pPr>
        <w:pStyle w:val="Listaconvietas"/>
        <w:ind w:hanging="259"/>
        <w:rPr>
          <w:lang w:val="es-MX"/>
        </w:rPr>
      </w:pPr>
      <w:r w:rsidRPr="00467FC9">
        <w:rPr>
          <w:lang w:val="es-MX"/>
        </w:rPr>
        <w:t>El catálogo incorpora búsqueda y sincronización de productos nuevos.</w:t>
      </w:r>
    </w:p>
    <w:p w14:paraId="2C86C2FB" w14:textId="77777777" w:rsidR="009F74C2" w:rsidRPr="00467FC9" w:rsidRDefault="00000000">
      <w:pPr>
        <w:pStyle w:val="Listaconvietas"/>
        <w:ind w:hanging="259"/>
        <w:rPr>
          <w:lang w:val="es-MX"/>
        </w:rPr>
      </w:pPr>
      <w:r w:rsidRPr="00467FC9">
        <w:rPr>
          <w:lang w:val="es-MX"/>
        </w:rPr>
        <w:t xml:space="preserve">Las imágenes usan </w:t>
      </w:r>
      <w:proofErr w:type="spellStart"/>
      <w:r w:rsidRPr="00467FC9">
        <w:rPr>
          <w:lang w:val="es-MX"/>
        </w:rPr>
        <w:t>loading</w:t>
      </w:r>
      <w:proofErr w:type="spellEnd"/>
      <w:r w:rsidRPr="00467FC9">
        <w:rPr>
          <w:lang w:val="es-MX"/>
        </w:rPr>
        <w:t>="</w:t>
      </w:r>
      <w:proofErr w:type="spellStart"/>
      <w:r w:rsidRPr="00467FC9">
        <w:rPr>
          <w:lang w:val="es-MX"/>
        </w:rPr>
        <w:t>lazy</w:t>
      </w:r>
      <w:proofErr w:type="spellEnd"/>
      <w:r w:rsidRPr="00467FC9">
        <w:rPr>
          <w:lang w:val="es-MX"/>
        </w:rPr>
        <w:t xml:space="preserve">", texto alternativo y </w:t>
      </w:r>
      <w:proofErr w:type="spellStart"/>
      <w:r w:rsidRPr="00467FC9">
        <w:rPr>
          <w:lang w:val="es-MX"/>
        </w:rPr>
        <w:t>fallback</w:t>
      </w:r>
      <w:proofErr w:type="spellEnd"/>
      <w:r w:rsidRPr="00467FC9">
        <w:rPr>
          <w:lang w:val="es-MX"/>
        </w:rPr>
        <w:t xml:space="preserve"> visual.</w:t>
      </w:r>
    </w:p>
    <w:p w14:paraId="48F2D7EC" w14:textId="77777777" w:rsidR="009F74C2" w:rsidRPr="00467FC9" w:rsidRDefault="00000000">
      <w:pPr>
        <w:pStyle w:val="Listaconvietas"/>
        <w:ind w:hanging="259"/>
        <w:rPr>
          <w:lang w:val="es-MX"/>
        </w:rPr>
      </w:pPr>
      <w:r w:rsidRPr="00467FC9">
        <w:rPr>
          <w:lang w:val="es-MX"/>
        </w:rPr>
        <w:t>El CSS centraliza colores y componentes, incluye foco visible y reducción de movimiento.</w:t>
      </w:r>
    </w:p>
    <w:p w14:paraId="27525BAE" w14:textId="77777777" w:rsidR="009F74C2" w:rsidRPr="00467FC9" w:rsidRDefault="00000000">
      <w:pPr>
        <w:pStyle w:val="Listaconvietas"/>
        <w:ind w:hanging="259"/>
        <w:rPr>
          <w:lang w:val="es-MX"/>
        </w:rPr>
      </w:pPr>
      <w:r w:rsidRPr="00467FC9">
        <w:rPr>
          <w:lang w:val="es-MX"/>
        </w:rPr>
        <w:t xml:space="preserve">El flujo </w:t>
      </w:r>
      <w:proofErr w:type="spellStart"/>
      <w:proofErr w:type="gramStart"/>
      <w:r w:rsidRPr="00467FC9">
        <w:rPr>
          <w:lang w:val="es-MX"/>
        </w:rPr>
        <w:t>requireLogin</w:t>
      </w:r>
      <w:proofErr w:type="spellEnd"/>
      <w:r w:rsidRPr="00467FC9">
        <w:rPr>
          <w:lang w:val="es-MX"/>
        </w:rPr>
        <w:t>(</w:t>
      </w:r>
      <w:proofErr w:type="gramEnd"/>
      <w:r w:rsidRPr="00467FC9">
        <w:rPr>
          <w:lang w:val="es-MX"/>
        </w:rPr>
        <w:t>) mejora la coherencia de compra al solicitar autenticación antes de usar el carrito.</w:t>
      </w:r>
    </w:p>
    <w:p w14:paraId="1D93E367" w14:textId="77777777" w:rsidR="009F74C2" w:rsidRPr="00467FC9" w:rsidRDefault="00000000">
      <w:pPr>
        <w:pStyle w:val="Listaconvietas"/>
        <w:ind w:hanging="259"/>
        <w:rPr>
          <w:lang w:val="es-MX"/>
        </w:rPr>
      </w:pPr>
      <w:r w:rsidRPr="00467FC9">
        <w:rPr>
          <w:lang w:val="es-MX"/>
        </w:rPr>
        <w:t>La factura valida un patrón básico de RFC y vuelve obligatorios sus tres campos actuales.</w:t>
      </w:r>
    </w:p>
    <w:p w14:paraId="4D879AF1" w14:textId="77777777" w:rsidR="009F74C2" w:rsidRPr="00BA6F85" w:rsidRDefault="00000000">
      <w:pPr>
        <w:pStyle w:val="Ttulo2"/>
        <w:rPr>
          <w:color w:val="000000" w:themeColor="text1"/>
        </w:rPr>
      </w:pPr>
      <w:bookmarkStart w:id="42" w:name="_Toc243955611"/>
      <w:r w:rsidRPr="00BA6F85">
        <w:rPr>
          <w:rFonts w:ascii="Times New Roman" w:hAnsi="Times New Roman"/>
          <w:color w:val="000000" w:themeColor="text1"/>
        </w:rPr>
        <w:t xml:space="preserve">8.3 </w:t>
      </w:r>
      <w:proofErr w:type="spellStart"/>
      <w:r w:rsidRPr="00BA6F85">
        <w:rPr>
          <w:rFonts w:ascii="Times New Roman" w:hAnsi="Times New Roman"/>
          <w:color w:val="000000" w:themeColor="text1"/>
        </w:rPr>
        <w:t>Riesgos</w:t>
      </w:r>
      <w:proofErr w:type="spellEnd"/>
      <w:r w:rsidRPr="00BA6F85">
        <w:rPr>
          <w:rFonts w:ascii="Times New Roman" w:hAnsi="Times New Roman"/>
          <w:color w:val="000000" w:themeColor="text1"/>
        </w:rPr>
        <w:t xml:space="preserve"> </w:t>
      </w:r>
      <w:proofErr w:type="spellStart"/>
      <w:r w:rsidRPr="00BA6F85">
        <w:rPr>
          <w:rFonts w:ascii="Times New Roman" w:hAnsi="Times New Roman"/>
          <w:color w:val="000000" w:themeColor="text1"/>
        </w:rPr>
        <w:t>técnicos</w:t>
      </w:r>
      <w:bookmarkEnd w:id="42"/>
      <w:proofErr w:type="spellEnd"/>
    </w:p>
    <w:p w14:paraId="664FF60D" w14:textId="77777777" w:rsidR="009F74C2" w:rsidRPr="00467FC9" w:rsidRDefault="00000000">
      <w:pPr>
        <w:pStyle w:val="Listaconvietas"/>
        <w:ind w:hanging="259"/>
        <w:rPr>
          <w:lang w:val="es-MX"/>
        </w:rPr>
      </w:pPr>
      <w:r w:rsidRPr="00467FC9">
        <w:rPr>
          <w:lang w:val="es-MX"/>
        </w:rPr>
        <w:t xml:space="preserve">El algoritmo hash personalizado es rápido y no criptográficamente adecuado para contraseñas; usuarios y sesión están en </w:t>
      </w:r>
      <w:proofErr w:type="spellStart"/>
      <w:r w:rsidRPr="00467FC9">
        <w:rPr>
          <w:lang w:val="es-MX"/>
        </w:rPr>
        <w:t>localStorage</w:t>
      </w:r>
      <w:proofErr w:type="spellEnd"/>
      <w:r w:rsidRPr="00467FC9">
        <w:rPr>
          <w:lang w:val="es-MX"/>
        </w:rPr>
        <w:t>.</w:t>
      </w:r>
    </w:p>
    <w:p w14:paraId="249F3D25" w14:textId="77777777" w:rsidR="009F74C2" w:rsidRPr="00467FC9" w:rsidRDefault="00000000">
      <w:pPr>
        <w:pStyle w:val="Listaconvietas"/>
        <w:ind w:hanging="259"/>
        <w:rPr>
          <w:lang w:val="es-MX"/>
        </w:rPr>
      </w:pPr>
      <w:r w:rsidRPr="00467FC9">
        <w:rPr>
          <w:lang w:val="es-MX"/>
        </w:rPr>
        <w:t>El modo administrador no usa un rol: cualquier usuario autenticado puede activarlo y editar productos.</w:t>
      </w:r>
    </w:p>
    <w:p w14:paraId="0BF987EA" w14:textId="77777777" w:rsidR="009F74C2" w:rsidRPr="00467FC9" w:rsidRDefault="00000000">
      <w:pPr>
        <w:pStyle w:val="Listaconvietas"/>
        <w:ind w:hanging="259"/>
        <w:rPr>
          <w:lang w:val="es-MX"/>
        </w:rPr>
      </w:pPr>
      <w:r w:rsidRPr="00467FC9">
        <w:rPr>
          <w:lang w:val="es-MX"/>
        </w:rPr>
        <w:t xml:space="preserve">Los campos de tarjeta carecen de </w:t>
      </w:r>
      <w:proofErr w:type="spellStart"/>
      <w:r w:rsidRPr="00467FC9">
        <w:rPr>
          <w:lang w:val="es-MX"/>
        </w:rPr>
        <w:t>required</w:t>
      </w:r>
      <w:proofErr w:type="spellEnd"/>
      <w:r w:rsidRPr="00467FC9">
        <w:rPr>
          <w:lang w:val="es-MX"/>
        </w:rPr>
        <w:t xml:space="preserve"> y validación de número, fecha y CVV; el pago vacío se confirma.</w:t>
      </w:r>
    </w:p>
    <w:p w14:paraId="7EDFDCD1" w14:textId="77777777" w:rsidR="009F74C2" w:rsidRPr="00467FC9" w:rsidRDefault="00000000">
      <w:pPr>
        <w:pStyle w:val="Listaconvietas"/>
        <w:ind w:hanging="259"/>
        <w:rPr>
          <w:lang w:val="es-MX"/>
        </w:rPr>
      </w:pPr>
      <w:r w:rsidRPr="00467FC9">
        <w:rPr>
          <w:lang w:val="es-MX"/>
        </w:rPr>
        <w:t>La recuperación de contraseña no existe.</w:t>
      </w:r>
    </w:p>
    <w:p w14:paraId="6D2742B2" w14:textId="77777777" w:rsidR="009F74C2" w:rsidRPr="00467FC9" w:rsidRDefault="00000000">
      <w:pPr>
        <w:pStyle w:val="Listaconvietas"/>
        <w:ind w:hanging="259"/>
        <w:rPr>
          <w:lang w:val="es-MX"/>
        </w:rPr>
      </w:pPr>
      <w:r w:rsidRPr="00467FC9">
        <w:rPr>
          <w:lang w:val="es-MX"/>
        </w:rPr>
        <w:t>Carrito, deseos y reseñas se pierden al recargar.</w:t>
      </w:r>
    </w:p>
    <w:p w14:paraId="1636A1C6" w14:textId="77777777" w:rsidR="009F74C2" w:rsidRPr="00467FC9" w:rsidRDefault="00000000">
      <w:pPr>
        <w:pStyle w:val="Listaconvietas"/>
        <w:ind w:hanging="259"/>
        <w:rPr>
          <w:lang w:val="es-MX"/>
        </w:rPr>
      </w:pPr>
      <w:r w:rsidRPr="00467FC9">
        <w:rPr>
          <w:lang w:val="es-MX"/>
        </w:rPr>
        <w:t>No hay entidad de pedido, dirección, inventario, seguimiento, devoluciones ni historial.</w:t>
      </w:r>
    </w:p>
    <w:p w14:paraId="48E8ED30" w14:textId="77777777" w:rsidR="009F74C2" w:rsidRPr="00467FC9" w:rsidRDefault="00000000">
      <w:pPr>
        <w:pStyle w:val="Listaconvietas"/>
        <w:ind w:hanging="259"/>
        <w:rPr>
          <w:lang w:val="es-MX"/>
        </w:rPr>
      </w:pPr>
      <w:r w:rsidRPr="00467FC9">
        <w:rPr>
          <w:lang w:val="es-MX"/>
        </w:rPr>
        <w:t xml:space="preserve">El uso de eventos </w:t>
      </w:r>
      <w:proofErr w:type="spellStart"/>
      <w:r w:rsidRPr="00467FC9">
        <w:rPr>
          <w:lang w:val="es-MX"/>
        </w:rPr>
        <w:t>inline</w:t>
      </w:r>
      <w:proofErr w:type="spellEnd"/>
      <w:r w:rsidRPr="00467FC9">
        <w:rPr>
          <w:lang w:val="es-MX"/>
        </w:rPr>
        <w:t xml:space="preserve"> (</w:t>
      </w:r>
      <w:proofErr w:type="spellStart"/>
      <w:r w:rsidRPr="00467FC9">
        <w:rPr>
          <w:lang w:val="es-MX"/>
        </w:rPr>
        <w:t>onclick</w:t>
      </w:r>
      <w:proofErr w:type="spellEnd"/>
      <w:r w:rsidRPr="00467FC9">
        <w:rPr>
          <w:lang w:val="es-MX"/>
        </w:rPr>
        <w:t>/</w:t>
      </w:r>
      <w:proofErr w:type="spellStart"/>
      <w:r w:rsidRPr="00467FC9">
        <w:rPr>
          <w:lang w:val="es-MX"/>
        </w:rPr>
        <w:t>onchange</w:t>
      </w:r>
      <w:proofErr w:type="spellEnd"/>
      <w:r w:rsidRPr="00467FC9">
        <w:rPr>
          <w:lang w:val="es-MX"/>
        </w:rPr>
        <w:t>) complica desplegar una Content Security Policy estricta sin refactorizar.</w:t>
      </w:r>
    </w:p>
    <w:p w14:paraId="2AE0367C" w14:textId="77777777" w:rsidR="009F74C2" w:rsidRPr="00467FC9" w:rsidRDefault="00000000">
      <w:pPr>
        <w:pStyle w:val="Listaconvietas"/>
        <w:ind w:hanging="259"/>
        <w:rPr>
          <w:lang w:val="es-MX"/>
        </w:rPr>
      </w:pPr>
      <w:r w:rsidRPr="00467FC9">
        <w:rPr>
          <w:lang w:val="es-MX"/>
        </w:rPr>
        <w:t>Google Fonts e imágenes remotas introducen dependencias externas; conviene alojar activos propios o controlar proveedores/caché.</w:t>
      </w:r>
    </w:p>
    <w:p w14:paraId="76970A09" w14:textId="77777777" w:rsidR="009F74C2" w:rsidRPr="00467FC9" w:rsidRDefault="00000000">
      <w:pPr>
        <w:pStyle w:val="Listaconvietas"/>
        <w:ind w:hanging="259"/>
        <w:rPr>
          <w:lang w:val="es-MX"/>
        </w:rPr>
      </w:pPr>
      <w:r w:rsidRPr="00467FC9">
        <w:rPr>
          <w:lang w:val="es-MX"/>
        </w:rPr>
        <w:t xml:space="preserve">No existe </w:t>
      </w:r>
      <w:proofErr w:type="spellStart"/>
      <w:r w:rsidRPr="00467FC9">
        <w:rPr>
          <w:lang w:val="es-MX"/>
        </w:rPr>
        <w:t>logging</w:t>
      </w:r>
      <w:proofErr w:type="spellEnd"/>
      <w:r w:rsidRPr="00467FC9">
        <w:rPr>
          <w:lang w:val="es-MX"/>
        </w:rPr>
        <w:t>/auditoría del ciclo de autenticación, cambios de catálogo o transacciones.</w:t>
      </w:r>
    </w:p>
    <w:p w14:paraId="1B68F70E" w14:textId="77777777" w:rsidR="009F74C2" w:rsidRPr="00BA6F85" w:rsidRDefault="00000000">
      <w:pPr>
        <w:pStyle w:val="Ttulo1"/>
        <w:rPr>
          <w:color w:val="000000" w:themeColor="text1"/>
          <w:lang w:val="es-MX"/>
        </w:rPr>
      </w:pPr>
      <w:bookmarkStart w:id="43" w:name="_Toc243955612"/>
      <w:r w:rsidRPr="00BA6F85">
        <w:rPr>
          <w:rFonts w:ascii="Times New Roman" w:hAnsi="Times New Roman"/>
          <w:color w:val="000000" w:themeColor="text1"/>
          <w:lang w:val="es-MX"/>
        </w:rPr>
        <w:lastRenderedPageBreak/>
        <w:t>9. Seguridad, privacidad, cumplimiento y accesibilidad</w:t>
      </w:r>
      <w:bookmarkEnd w:id="43"/>
    </w:p>
    <w:p w14:paraId="24DA8A43" w14:textId="77777777" w:rsidR="009F74C2" w:rsidRPr="00BA6F85" w:rsidRDefault="00000000">
      <w:pPr>
        <w:pStyle w:val="Ttulo2"/>
        <w:rPr>
          <w:color w:val="000000" w:themeColor="text1"/>
          <w:lang w:val="es-MX"/>
        </w:rPr>
      </w:pPr>
      <w:bookmarkStart w:id="44" w:name="_Toc243955613"/>
      <w:r w:rsidRPr="00BA6F85">
        <w:rPr>
          <w:rFonts w:ascii="Times New Roman" w:hAnsi="Times New Roman"/>
          <w:color w:val="000000" w:themeColor="text1"/>
          <w:lang w:val="es-MX"/>
        </w:rPr>
        <w:t>9.1 Seguridad de aplicación</w:t>
      </w:r>
      <w:bookmarkEnd w:id="44"/>
    </w:p>
    <w:p w14:paraId="6EF6EC53" w14:textId="77777777" w:rsidR="009F74C2" w:rsidRPr="00467FC9" w:rsidRDefault="00000000">
      <w:pPr>
        <w:pStyle w:val="Textoindependiente"/>
        <w:ind w:firstLine="720"/>
        <w:rPr>
          <w:lang w:val="es-MX"/>
        </w:rPr>
      </w:pPr>
      <w:r w:rsidRPr="00467FC9">
        <w:rPr>
          <w:lang w:val="es-MX"/>
        </w:rPr>
        <w:t xml:space="preserve">OWASP identifica Broken Access Control como A01:2025 y </w:t>
      </w:r>
      <w:proofErr w:type="spellStart"/>
      <w:r w:rsidRPr="00467FC9">
        <w:rPr>
          <w:lang w:val="es-MX"/>
        </w:rPr>
        <w:t>Authentication</w:t>
      </w:r>
      <w:proofErr w:type="spellEnd"/>
      <w:r w:rsidRPr="00467FC9">
        <w:rPr>
          <w:lang w:val="es-MX"/>
        </w:rPr>
        <w:t xml:space="preserve"> </w:t>
      </w:r>
      <w:proofErr w:type="spellStart"/>
      <w:r w:rsidRPr="00467FC9">
        <w:rPr>
          <w:lang w:val="es-MX"/>
        </w:rPr>
        <w:t>Failures</w:t>
      </w:r>
      <w:proofErr w:type="spellEnd"/>
      <w:r w:rsidRPr="00467FC9">
        <w:rPr>
          <w:lang w:val="es-MX"/>
        </w:rPr>
        <w:t xml:space="preserve"> como A07:2025; ambos son relevantes para la versión actual. El interruptor de administrador se habilita para cualquier sesión válida y la autenticación se resuelve completamente en cliente. Además, OWASP ASVS 5.0.0 puede utilizarse como lista de verificación más detallada para autenticación, sesiones, validación, acceso y manejo de datos (OWASP </w:t>
      </w:r>
      <w:proofErr w:type="spellStart"/>
      <w:r w:rsidRPr="00467FC9">
        <w:rPr>
          <w:lang w:val="es-MX"/>
        </w:rPr>
        <w:t>Foundation</w:t>
      </w:r>
      <w:proofErr w:type="spellEnd"/>
      <w:r w:rsidRPr="00467FC9">
        <w:rPr>
          <w:lang w:val="es-MX"/>
        </w:rPr>
        <w:t>, 2025a, 2025b).</w:t>
      </w:r>
    </w:p>
    <w:p w14:paraId="763CB8D6" w14:textId="467A63B5" w:rsidR="00B94A66" w:rsidRPr="00BA6F85" w:rsidRDefault="00B94A66" w:rsidP="00B94A66">
      <w:pPr>
        <w:pStyle w:val="Descripcin"/>
        <w:keepNext/>
        <w:rPr>
          <w:color w:val="000000" w:themeColor="text1"/>
          <w:lang w:val="es-MX"/>
        </w:rPr>
      </w:pPr>
      <w:bookmarkStart w:id="45" w:name="_Toc243954478"/>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10</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Riesgos de seguridad aplicables al prototipo según OWASP</w:t>
      </w:r>
      <w:bookmarkEnd w:id="4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48"/>
        <w:gridCol w:w="3456"/>
        <w:gridCol w:w="3312"/>
      </w:tblGrid>
      <w:tr w:rsidR="009F74C2" w14:paraId="47C107D7" w14:textId="77777777">
        <w:trPr>
          <w:cantSplit/>
          <w:tblHeader/>
          <w:jc w:val="center"/>
        </w:trPr>
        <w:tc>
          <w:tcPr>
            <w:tcW w:w="2448" w:type="dxa"/>
            <w:shd w:val="clear" w:color="auto" w:fill="E7E6E6"/>
            <w:tcMar>
              <w:top w:w="80" w:type="dxa"/>
              <w:left w:w="90" w:type="dxa"/>
              <w:bottom w:w="80" w:type="dxa"/>
              <w:right w:w="90" w:type="dxa"/>
            </w:tcMar>
            <w:vAlign w:val="center"/>
          </w:tcPr>
          <w:p w14:paraId="11D53101" w14:textId="77777777" w:rsidR="009F74C2" w:rsidRDefault="00000000">
            <w:pPr>
              <w:spacing w:line="240" w:lineRule="auto"/>
            </w:pPr>
            <w:r>
              <w:rPr>
                <w:b/>
                <w:sz w:val="17"/>
              </w:rPr>
              <w:t>Riesgo OWASP 2025</w:t>
            </w:r>
          </w:p>
        </w:tc>
        <w:tc>
          <w:tcPr>
            <w:tcW w:w="3456" w:type="dxa"/>
            <w:shd w:val="clear" w:color="auto" w:fill="E7E6E6"/>
            <w:tcMar>
              <w:top w:w="80" w:type="dxa"/>
              <w:left w:w="90" w:type="dxa"/>
              <w:bottom w:w="80" w:type="dxa"/>
              <w:right w:w="90" w:type="dxa"/>
            </w:tcMar>
            <w:vAlign w:val="center"/>
          </w:tcPr>
          <w:p w14:paraId="3AC5A8CA" w14:textId="77777777" w:rsidR="009F74C2" w:rsidRDefault="00000000">
            <w:pPr>
              <w:spacing w:line="240" w:lineRule="auto"/>
            </w:pPr>
            <w:r>
              <w:rPr>
                <w:b/>
                <w:sz w:val="17"/>
              </w:rPr>
              <w:t>Aplicación al prototipo</w:t>
            </w:r>
          </w:p>
        </w:tc>
        <w:tc>
          <w:tcPr>
            <w:tcW w:w="3312" w:type="dxa"/>
            <w:shd w:val="clear" w:color="auto" w:fill="E7E6E6"/>
            <w:tcMar>
              <w:top w:w="80" w:type="dxa"/>
              <w:left w:w="90" w:type="dxa"/>
              <w:bottom w:w="80" w:type="dxa"/>
              <w:right w:w="90" w:type="dxa"/>
            </w:tcMar>
            <w:vAlign w:val="center"/>
          </w:tcPr>
          <w:p w14:paraId="4BE9146A" w14:textId="77777777" w:rsidR="009F74C2" w:rsidRDefault="00000000">
            <w:pPr>
              <w:spacing w:line="240" w:lineRule="auto"/>
            </w:pPr>
            <w:r>
              <w:rPr>
                <w:b/>
                <w:sz w:val="17"/>
              </w:rPr>
              <w:t>Acción recomendada</w:t>
            </w:r>
          </w:p>
        </w:tc>
      </w:tr>
      <w:tr w:rsidR="009F74C2" w:rsidRPr="00467FC9" w14:paraId="027D8743" w14:textId="77777777">
        <w:trPr>
          <w:cantSplit/>
          <w:jc w:val="center"/>
        </w:trPr>
        <w:tc>
          <w:tcPr>
            <w:tcW w:w="2448" w:type="dxa"/>
            <w:tcMar>
              <w:top w:w="80" w:type="dxa"/>
              <w:left w:w="90" w:type="dxa"/>
              <w:bottom w:w="80" w:type="dxa"/>
              <w:right w:w="90" w:type="dxa"/>
            </w:tcMar>
          </w:tcPr>
          <w:p w14:paraId="53569B12" w14:textId="77777777" w:rsidR="009F74C2" w:rsidRPr="00467FC9" w:rsidRDefault="00000000">
            <w:pPr>
              <w:spacing w:line="240" w:lineRule="auto"/>
              <w:rPr>
                <w:lang w:val="es-MX"/>
              </w:rPr>
            </w:pPr>
            <w:r w:rsidRPr="00467FC9">
              <w:rPr>
                <w:sz w:val="17"/>
                <w:lang w:val="es-MX"/>
              </w:rPr>
              <w:t>A01 Pérdida de control de acceso</w:t>
            </w:r>
          </w:p>
        </w:tc>
        <w:tc>
          <w:tcPr>
            <w:tcW w:w="3456" w:type="dxa"/>
            <w:tcMar>
              <w:top w:w="80" w:type="dxa"/>
              <w:left w:w="90" w:type="dxa"/>
              <w:bottom w:w="80" w:type="dxa"/>
              <w:right w:w="90" w:type="dxa"/>
            </w:tcMar>
          </w:tcPr>
          <w:p w14:paraId="3C87E4D2" w14:textId="77777777" w:rsidR="009F74C2" w:rsidRPr="00467FC9" w:rsidRDefault="00000000">
            <w:pPr>
              <w:spacing w:line="240" w:lineRule="auto"/>
              <w:rPr>
                <w:lang w:val="es-MX"/>
              </w:rPr>
            </w:pPr>
            <w:r w:rsidRPr="00467FC9">
              <w:rPr>
                <w:sz w:val="17"/>
                <w:lang w:val="es-MX"/>
              </w:rPr>
              <w:t>Modo administrador sin rol real.</w:t>
            </w:r>
          </w:p>
        </w:tc>
        <w:tc>
          <w:tcPr>
            <w:tcW w:w="3312" w:type="dxa"/>
            <w:tcMar>
              <w:top w:w="80" w:type="dxa"/>
              <w:left w:w="90" w:type="dxa"/>
              <w:bottom w:w="80" w:type="dxa"/>
              <w:right w:w="90" w:type="dxa"/>
            </w:tcMar>
          </w:tcPr>
          <w:p w14:paraId="4462199D" w14:textId="77777777" w:rsidR="009F74C2" w:rsidRPr="00467FC9" w:rsidRDefault="00000000">
            <w:pPr>
              <w:spacing w:line="240" w:lineRule="auto"/>
              <w:rPr>
                <w:lang w:val="es-MX"/>
              </w:rPr>
            </w:pPr>
            <w:r w:rsidRPr="00467FC9">
              <w:rPr>
                <w:sz w:val="17"/>
                <w:lang w:val="es-MX"/>
              </w:rPr>
              <w:t>Autorización server-</w:t>
            </w:r>
            <w:proofErr w:type="spellStart"/>
            <w:r w:rsidRPr="00467FC9">
              <w:rPr>
                <w:sz w:val="17"/>
                <w:lang w:val="es-MX"/>
              </w:rPr>
              <w:t>side</w:t>
            </w:r>
            <w:proofErr w:type="spellEnd"/>
            <w:r w:rsidRPr="00467FC9">
              <w:rPr>
                <w:sz w:val="17"/>
                <w:lang w:val="es-MX"/>
              </w:rPr>
              <w:t xml:space="preserve">; denegar por defecto y probar usuario normal vs </w:t>
            </w:r>
            <w:proofErr w:type="spellStart"/>
            <w:r w:rsidRPr="00467FC9">
              <w:rPr>
                <w:sz w:val="17"/>
                <w:lang w:val="es-MX"/>
              </w:rPr>
              <w:t>admin</w:t>
            </w:r>
            <w:proofErr w:type="spellEnd"/>
            <w:r w:rsidRPr="00467FC9">
              <w:rPr>
                <w:sz w:val="17"/>
                <w:lang w:val="es-MX"/>
              </w:rPr>
              <w:t>.</w:t>
            </w:r>
          </w:p>
        </w:tc>
      </w:tr>
      <w:tr w:rsidR="009F74C2" w:rsidRPr="00467FC9" w14:paraId="5464507A" w14:textId="77777777">
        <w:trPr>
          <w:cantSplit/>
          <w:jc w:val="center"/>
        </w:trPr>
        <w:tc>
          <w:tcPr>
            <w:tcW w:w="2448" w:type="dxa"/>
            <w:tcMar>
              <w:top w:w="80" w:type="dxa"/>
              <w:left w:w="90" w:type="dxa"/>
              <w:bottom w:w="80" w:type="dxa"/>
              <w:right w:w="90" w:type="dxa"/>
            </w:tcMar>
          </w:tcPr>
          <w:p w14:paraId="24BAC60C" w14:textId="77777777" w:rsidR="009F74C2" w:rsidRDefault="00000000">
            <w:pPr>
              <w:spacing w:line="240" w:lineRule="auto"/>
            </w:pPr>
            <w:r>
              <w:rPr>
                <w:sz w:val="17"/>
              </w:rPr>
              <w:t xml:space="preserve">A02 </w:t>
            </w:r>
            <w:proofErr w:type="spellStart"/>
            <w:r>
              <w:rPr>
                <w:sz w:val="17"/>
              </w:rPr>
              <w:t>Configuración</w:t>
            </w:r>
            <w:proofErr w:type="spellEnd"/>
            <w:r>
              <w:rPr>
                <w:sz w:val="17"/>
              </w:rPr>
              <w:t xml:space="preserve"> </w:t>
            </w:r>
            <w:proofErr w:type="spellStart"/>
            <w:r>
              <w:rPr>
                <w:sz w:val="17"/>
              </w:rPr>
              <w:t>incorrecta</w:t>
            </w:r>
            <w:proofErr w:type="spellEnd"/>
          </w:p>
        </w:tc>
        <w:tc>
          <w:tcPr>
            <w:tcW w:w="3456" w:type="dxa"/>
            <w:tcMar>
              <w:top w:w="80" w:type="dxa"/>
              <w:left w:w="90" w:type="dxa"/>
              <w:bottom w:w="80" w:type="dxa"/>
              <w:right w:w="90" w:type="dxa"/>
            </w:tcMar>
          </w:tcPr>
          <w:p w14:paraId="2C4C7063" w14:textId="77777777" w:rsidR="009F74C2" w:rsidRPr="00467FC9" w:rsidRDefault="00000000">
            <w:pPr>
              <w:spacing w:line="240" w:lineRule="auto"/>
              <w:rPr>
                <w:lang w:val="es-MX"/>
              </w:rPr>
            </w:pPr>
            <w:r w:rsidRPr="00467FC9">
              <w:rPr>
                <w:sz w:val="17"/>
                <w:lang w:val="es-MX"/>
              </w:rPr>
              <w:t>No hay servidor todavía; futuro despliegue debe endurecer cabeceras/configuración.</w:t>
            </w:r>
          </w:p>
        </w:tc>
        <w:tc>
          <w:tcPr>
            <w:tcW w:w="3312" w:type="dxa"/>
            <w:tcMar>
              <w:top w:w="80" w:type="dxa"/>
              <w:left w:w="90" w:type="dxa"/>
              <w:bottom w:w="80" w:type="dxa"/>
              <w:right w:w="90" w:type="dxa"/>
            </w:tcMar>
          </w:tcPr>
          <w:p w14:paraId="0B804F06" w14:textId="77777777" w:rsidR="009F74C2" w:rsidRPr="00467FC9" w:rsidRDefault="00000000">
            <w:pPr>
              <w:spacing w:line="240" w:lineRule="auto"/>
              <w:rPr>
                <w:lang w:val="es-MX"/>
              </w:rPr>
            </w:pPr>
            <w:r w:rsidRPr="00467FC9">
              <w:rPr>
                <w:sz w:val="17"/>
                <w:lang w:val="es-MX"/>
              </w:rPr>
              <w:t>HTTPS, HSTS, CSP, permisos mínimos y configuración por ambiente.</w:t>
            </w:r>
          </w:p>
        </w:tc>
      </w:tr>
      <w:tr w:rsidR="009F74C2" w:rsidRPr="00467FC9" w14:paraId="5C1963AC" w14:textId="77777777">
        <w:trPr>
          <w:cantSplit/>
          <w:jc w:val="center"/>
        </w:trPr>
        <w:tc>
          <w:tcPr>
            <w:tcW w:w="2448" w:type="dxa"/>
            <w:tcMar>
              <w:top w:w="80" w:type="dxa"/>
              <w:left w:w="90" w:type="dxa"/>
              <w:bottom w:w="80" w:type="dxa"/>
              <w:right w:w="90" w:type="dxa"/>
            </w:tcMar>
          </w:tcPr>
          <w:p w14:paraId="2770341C" w14:textId="77777777" w:rsidR="009F74C2" w:rsidRDefault="00000000">
            <w:pPr>
              <w:spacing w:line="240" w:lineRule="auto"/>
            </w:pPr>
            <w:r>
              <w:rPr>
                <w:sz w:val="17"/>
              </w:rPr>
              <w:t xml:space="preserve">A04 Fallas </w:t>
            </w:r>
            <w:proofErr w:type="spellStart"/>
            <w:r>
              <w:rPr>
                <w:sz w:val="17"/>
              </w:rPr>
              <w:t>criptográficas</w:t>
            </w:r>
            <w:proofErr w:type="spellEnd"/>
          </w:p>
        </w:tc>
        <w:tc>
          <w:tcPr>
            <w:tcW w:w="3456" w:type="dxa"/>
            <w:tcMar>
              <w:top w:w="80" w:type="dxa"/>
              <w:left w:w="90" w:type="dxa"/>
              <w:bottom w:w="80" w:type="dxa"/>
              <w:right w:w="90" w:type="dxa"/>
            </w:tcMar>
          </w:tcPr>
          <w:p w14:paraId="168BDD35" w14:textId="77777777" w:rsidR="009F74C2" w:rsidRPr="00467FC9" w:rsidRDefault="00000000">
            <w:pPr>
              <w:spacing w:line="240" w:lineRule="auto"/>
              <w:rPr>
                <w:lang w:val="es-MX"/>
              </w:rPr>
            </w:pPr>
            <w:r w:rsidRPr="00467FC9">
              <w:rPr>
                <w:sz w:val="17"/>
                <w:lang w:val="es-MX"/>
              </w:rPr>
              <w:t xml:space="preserve">Hash casero y credenciales en </w:t>
            </w:r>
            <w:proofErr w:type="spellStart"/>
            <w:r w:rsidRPr="00467FC9">
              <w:rPr>
                <w:sz w:val="17"/>
                <w:lang w:val="es-MX"/>
              </w:rPr>
              <w:t>localStorage</w:t>
            </w:r>
            <w:proofErr w:type="spellEnd"/>
            <w:r w:rsidRPr="00467FC9">
              <w:rPr>
                <w:sz w:val="17"/>
                <w:lang w:val="es-MX"/>
              </w:rPr>
              <w:t>.</w:t>
            </w:r>
          </w:p>
        </w:tc>
        <w:tc>
          <w:tcPr>
            <w:tcW w:w="3312" w:type="dxa"/>
            <w:tcMar>
              <w:top w:w="80" w:type="dxa"/>
              <w:left w:w="90" w:type="dxa"/>
              <w:bottom w:w="80" w:type="dxa"/>
              <w:right w:w="90" w:type="dxa"/>
            </w:tcMar>
          </w:tcPr>
          <w:p w14:paraId="0EB1F53A" w14:textId="77777777" w:rsidR="009F74C2" w:rsidRPr="00467FC9" w:rsidRDefault="00000000">
            <w:pPr>
              <w:spacing w:line="240" w:lineRule="auto"/>
              <w:rPr>
                <w:lang w:val="es-MX"/>
              </w:rPr>
            </w:pPr>
            <w:r w:rsidRPr="00467FC9">
              <w:rPr>
                <w:sz w:val="17"/>
                <w:lang w:val="es-MX"/>
              </w:rPr>
              <w:t>Argon2id/</w:t>
            </w:r>
            <w:proofErr w:type="spellStart"/>
            <w:r w:rsidRPr="00467FC9">
              <w:rPr>
                <w:sz w:val="17"/>
                <w:lang w:val="es-MX"/>
              </w:rPr>
              <w:t>bcrypt</w:t>
            </w:r>
            <w:proofErr w:type="spellEnd"/>
            <w:r w:rsidRPr="00467FC9">
              <w:rPr>
                <w:sz w:val="17"/>
                <w:lang w:val="es-MX"/>
              </w:rPr>
              <w:t>/PBKDF2 en servidor y transporte TLS.</w:t>
            </w:r>
          </w:p>
        </w:tc>
      </w:tr>
      <w:tr w:rsidR="009F74C2" w:rsidRPr="00467FC9" w14:paraId="7AB681C4" w14:textId="77777777">
        <w:trPr>
          <w:cantSplit/>
          <w:jc w:val="center"/>
        </w:trPr>
        <w:tc>
          <w:tcPr>
            <w:tcW w:w="2448" w:type="dxa"/>
            <w:tcMar>
              <w:top w:w="80" w:type="dxa"/>
              <w:left w:w="90" w:type="dxa"/>
              <w:bottom w:w="80" w:type="dxa"/>
              <w:right w:w="90" w:type="dxa"/>
            </w:tcMar>
          </w:tcPr>
          <w:p w14:paraId="5511A0C3" w14:textId="77777777" w:rsidR="009F74C2" w:rsidRDefault="00000000">
            <w:pPr>
              <w:spacing w:line="240" w:lineRule="auto"/>
            </w:pPr>
            <w:r>
              <w:rPr>
                <w:sz w:val="17"/>
              </w:rPr>
              <w:t xml:space="preserve">A05 </w:t>
            </w:r>
            <w:proofErr w:type="spellStart"/>
            <w:r>
              <w:rPr>
                <w:sz w:val="17"/>
              </w:rPr>
              <w:t>Inyección</w:t>
            </w:r>
            <w:proofErr w:type="spellEnd"/>
          </w:p>
        </w:tc>
        <w:tc>
          <w:tcPr>
            <w:tcW w:w="3456" w:type="dxa"/>
            <w:tcMar>
              <w:top w:w="80" w:type="dxa"/>
              <w:left w:w="90" w:type="dxa"/>
              <w:bottom w:w="80" w:type="dxa"/>
              <w:right w:w="90" w:type="dxa"/>
            </w:tcMar>
          </w:tcPr>
          <w:p w14:paraId="20514C88" w14:textId="77777777" w:rsidR="009F74C2" w:rsidRPr="00467FC9" w:rsidRDefault="00000000">
            <w:pPr>
              <w:spacing w:line="240" w:lineRule="auto"/>
              <w:rPr>
                <w:lang w:val="es-MX"/>
              </w:rPr>
            </w:pPr>
            <w:proofErr w:type="spellStart"/>
            <w:proofErr w:type="gramStart"/>
            <w:r w:rsidRPr="00467FC9">
              <w:rPr>
                <w:sz w:val="17"/>
                <w:lang w:val="es-MX"/>
              </w:rPr>
              <w:t>esc</w:t>
            </w:r>
            <w:proofErr w:type="spellEnd"/>
            <w:r w:rsidRPr="00467FC9">
              <w:rPr>
                <w:sz w:val="17"/>
                <w:lang w:val="es-MX"/>
              </w:rPr>
              <w:t>(</w:t>
            </w:r>
            <w:proofErr w:type="gramEnd"/>
            <w:r w:rsidRPr="00467FC9">
              <w:rPr>
                <w:sz w:val="17"/>
                <w:lang w:val="es-MX"/>
              </w:rPr>
              <w:t xml:space="preserve">) mitiga contenido dinámico; siguen eventos </w:t>
            </w:r>
            <w:proofErr w:type="spellStart"/>
            <w:r w:rsidRPr="00467FC9">
              <w:rPr>
                <w:sz w:val="17"/>
                <w:lang w:val="es-MX"/>
              </w:rPr>
              <w:t>inline</w:t>
            </w:r>
            <w:proofErr w:type="spellEnd"/>
            <w:r w:rsidRPr="00467FC9">
              <w:rPr>
                <w:sz w:val="17"/>
                <w:lang w:val="es-MX"/>
              </w:rPr>
              <w:t>.</w:t>
            </w:r>
          </w:p>
        </w:tc>
        <w:tc>
          <w:tcPr>
            <w:tcW w:w="3312" w:type="dxa"/>
            <w:tcMar>
              <w:top w:w="80" w:type="dxa"/>
              <w:left w:w="90" w:type="dxa"/>
              <w:bottom w:w="80" w:type="dxa"/>
              <w:right w:w="90" w:type="dxa"/>
            </w:tcMar>
          </w:tcPr>
          <w:p w14:paraId="69F1C243" w14:textId="77777777" w:rsidR="009F74C2" w:rsidRPr="00467FC9" w:rsidRDefault="00000000">
            <w:pPr>
              <w:spacing w:line="240" w:lineRule="auto"/>
              <w:rPr>
                <w:lang w:val="es-MX"/>
              </w:rPr>
            </w:pPr>
            <w:r w:rsidRPr="00467FC9">
              <w:rPr>
                <w:sz w:val="17"/>
                <w:lang w:val="es-MX"/>
              </w:rPr>
              <w:t>Conservar escape, validar entradas, evitar HTML innecesario y habilitar CSP.</w:t>
            </w:r>
          </w:p>
        </w:tc>
      </w:tr>
      <w:tr w:rsidR="009F74C2" w:rsidRPr="00467FC9" w14:paraId="1691BA6B" w14:textId="77777777">
        <w:trPr>
          <w:cantSplit/>
          <w:jc w:val="center"/>
        </w:trPr>
        <w:tc>
          <w:tcPr>
            <w:tcW w:w="2448" w:type="dxa"/>
            <w:tcMar>
              <w:top w:w="80" w:type="dxa"/>
              <w:left w:w="90" w:type="dxa"/>
              <w:bottom w:w="80" w:type="dxa"/>
              <w:right w:w="90" w:type="dxa"/>
            </w:tcMar>
          </w:tcPr>
          <w:p w14:paraId="469D3EF4" w14:textId="77777777" w:rsidR="009F74C2" w:rsidRDefault="00000000">
            <w:pPr>
              <w:spacing w:line="240" w:lineRule="auto"/>
            </w:pPr>
            <w:r>
              <w:rPr>
                <w:sz w:val="17"/>
              </w:rPr>
              <w:t xml:space="preserve">A06 </w:t>
            </w:r>
            <w:proofErr w:type="spellStart"/>
            <w:r>
              <w:rPr>
                <w:sz w:val="17"/>
              </w:rPr>
              <w:t>Diseño</w:t>
            </w:r>
            <w:proofErr w:type="spellEnd"/>
            <w:r>
              <w:rPr>
                <w:sz w:val="17"/>
              </w:rPr>
              <w:t xml:space="preserve"> </w:t>
            </w:r>
            <w:proofErr w:type="spellStart"/>
            <w:r>
              <w:rPr>
                <w:sz w:val="17"/>
              </w:rPr>
              <w:t>inseguro</w:t>
            </w:r>
            <w:proofErr w:type="spellEnd"/>
          </w:p>
        </w:tc>
        <w:tc>
          <w:tcPr>
            <w:tcW w:w="3456" w:type="dxa"/>
            <w:tcMar>
              <w:top w:w="80" w:type="dxa"/>
              <w:left w:w="90" w:type="dxa"/>
              <w:bottom w:w="80" w:type="dxa"/>
              <w:right w:w="90" w:type="dxa"/>
            </w:tcMar>
          </w:tcPr>
          <w:p w14:paraId="1984EF22" w14:textId="77777777" w:rsidR="009F74C2" w:rsidRPr="00467FC9" w:rsidRDefault="00000000">
            <w:pPr>
              <w:spacing w:line="240" w:lineRule="auto"/>
              <w:rPr>
                <w:lang w:val="es-MX"/>
              </w:rPr>
            </w:pPr>
            <w:r w:rsidRPr="00467FC9">
              <w:rPr>
                <w:sz w:val="17"/>
                <w:lang w:val="es-MX"/>
              </w:rPr>
              <w:t>Confianza en controles del navegador para administración.</w:t>
            </w:r>
          </w:p>
        </w:tc>
        <w:tc>
          <w:tcPr>
            <w:tcW w:w="3312" w:type="dxa"/>
            <w:tcMar>
              <w:top w:w="80" w:type="dxa"/>
              <w:left w:w="90" w:type="dxa"/>
              <w:bottom w:w="80" w:type="dxa"/>
              <w:right w:w="90" w:type="dxa"/>
            </w:tcMar>
          </w:tcPr>
          <w:p w14:paraId="1BD6B2B0" w14:textId="77777777" w:rsidR="009F74C2" w:rsidRPr="00467FC9" w:rsidRDefault="00000000">
            <w:pPr>
              <w:spacing w:line="240" w:lineRule="auto"/>
              <w:rPr>
                <w:lang w:val="es-MX"/>
              </w:rPr>
            </w:pPr>
            <w:r w:rsidRPr="00467FC9">
              <w:rPr>
                <w:sz w:val="17"/>
                <w:lang w:val="es-MX"/>
              </w:rPr>
              <w:t xml:space="preserve">Diseñar control de acceso y reglas de negocio en </w:t>
            </w:r>
            <w:proofErr w:type="spellStart"/>
            <w:r w:rsidRPr="00467FC9">
              <w:rPr>
                <w:sz w:val="17"/>
                <w:lang w:val="es-MX"/>
              </w:rPr>
              <w:t>backend</w:t>
            </w:r>
            <w:proofErr w:type="spellEnd"/>
            <w:r w:rsidRPr="00467FC9">
              <w:rPr>
                <w:sz w:val="17"/>
                <w:lang w:val="es-MX"/>
              </w:rPr>
              <w:t>.</w:t>
            </w:r>
          </w:p>
        </w:tc>
      </w:tr>
      <w:tr w:rsidR="009F74C2" w:rsidRPr="00467FC9" w14:paraId="79A6D158" w14:textId="77777777">
        <w:trPr>
          <w:cantSplit/>
          <w:jc w:val="center"/>
        </w:trPr>
        <w:tc>
          <w:tcPr>
            <w:tcW w:w="2448" w:type="dxa"/>
            <w:tcMar>
              <w:top w:w="80" w:type="dxa"/>
              <w:left w:w="90" w:type="dxa"/>
              <w:bottom w:w="80" w:type="dxa"/>
              <w:right w:w="90" w:type="dxa"/>
            </w:tcMar>
          </w:tcPr>
          <w:p w14:paraId="6FA9625A" w14:textId="77777777" w:rsidR="009F74C2" w:rsidRDefault="00000000">
            <w:pPr>
              <w:spacing w:line="240" w:lineRule="auto"/>
            </w:pPr>
            <w:r>
              <w:rPr>
                <w:sz w:val="17"/>
              </w:rPr>
              <w:t xml:space="preserve">A07 Fallas de </w:t>
            </w:r>
            <w:proofErr w:type="spellStart"/>
            <w:r>
              <w:rPr>
                <w:sz w:val="17"/>
              </w:rPr>
              <w:t>autenticación</w:t>
            </w:r>
            <w:proofErr w:type="spellEnd"/>
          </w:p>
        </w:tc>
        <w:tc>
          <w:tcPr>
            <w:tcW w:w="3456" w:type="dxa"/>
            <w:tcMar>
              <w:top w:w="80" w:type="dxa"/>
              <w:left w:w="90" w:type="dxa"/>
              <w:bottom w:w="80" w:type="dxa"/>
              <w:right w:w="90" w:type="dxa"/>
            </w:tcMar>
          </w:tcPr>
          <w:p w14:paraId="502EFB79" w14:textId="77777777" w:rsidR="009F74C2" w:rsidRPr="00467FC9" w:rsidRDefault="00000000">
            <w:pPr>
              <w:spacing w:line="240" w:lineRule="auto"/>
              <w:rPr>
                <w:lang w:val="es-MX"/>
              </w:rPr>
            </w:pPr>
            <w:r w:rsidRPr="00467FC9">
              <w:rPr>
                <w:sz w:val="17"/>
                <w:lang w:val="es-MX"/>
              </w:rPr>
              <w:t xml:space="preserve">Sin </w:t>
            </w:r>
            <w:proofErr w:type="spellStart"/>
            <w:r w:rsidRPr="00467FC9">
              <w:rPr>
                <w:sz w:val="17"/>
                <w:lang w:val="es-MX"/>
              </w:rPr>
              <w:t>rate</w:t>
            </w:r>
            <w:proofErr w:type="spellEnd"/>
            <w:r w:rsidRPr="00467FC9">
              <w:rPr>
                <w:sz w:val="17"/>
                <w:lang w:val="es-MX"/>
              </w:rPr>
              <w:t xml:space="preserve"> </w:t>
            </w:r>
            <w:proofErr w:type="spellStart"/>
            <w:r w:rsidRPr="00467FC9">
              <w:rPr>
                <w:sz w:val="17"/>
                <w:lang w:val="es-MX"/>
              </w:rPr>
              <w:t>limit</w:t>
            </w:r>
            <w:proofErr w:type="spellEnd"/>
            <w:r w:rsidRPr="00467FC9">
              <w:rPr>
                <w:sz w:val="17"/>
                <w:lang w:val="es-MX"/>
              </w:rPr>
              <w:t xml:space="preserve">, MFA, </w:t>
            </w:r>
            <w:proofErr w:type="spellStart"/>
            <w:r w:rsidRPr="00467FC9">
              <w:rPr>
                <w:sz w:val="17"/>
                <w:lang w:val="es-MX"/>
              </w:rPr>
              <w:t>reset</w:t>
            </w:r>
            <w:proofErr w:type="spellEnd"/>
            <w:r w:rsidRPr="00467FC9">
              <w:rPr>
                <w:sz w:val="17"/>
                <w:lang w:val="es-MX"/>
              </w:rPr>
              <w:t xml:space="preserve"> seguro ni gestión real de sesión.</w:t>
            </w:r>
          </w:p>
        </w:tc>
        <w:tc>
          <w:tcPr>
            <w:tcW w:w="3312" w:type="dxa"/>
            <w:tcMar>
              <w:top w:w="80" w:type="dxa"/>
              <w:left w:w="90" w:type="dxa"/>
              <w:bottom w:w="80" w:type="dxa"/>
              <w:right w:w="90" w:type="dxa"/>
            </w:tcMar>
          </w:tcPr>
          <w:p w14:paraId="357236A3" w14:textId="77777777" w:rsidR="009F74C2" w:rsidRPr="00467FC9" w:rsidRDefault="00000000">
            <w:pPr>
              <w:spacing w:line="240" w:lineRule="auto"/>
              <w:rPr>
                <w:lang w:val="es-MX"/>
              </w:rPr>
            </w:pPr>
            <w:r w:rsidRPr="00467FC9">
              <w:rPr>
                <w:sz w:val="17"/>
                <w:lang w:val="es-MX"/>
              </w:rPr>
              <w:t>Servicio de identidad, política de intentos, recuperación y sesiones seguras.</w:t>
            </w:r>
          </w:p>
        </w:tc>
      </w:tr>
      <w:tr w:rsidR="009F74C2" w:rsidRPr="00467FC9" w14:paraId="2F871920" w14:textId="77777777">
        <w:trPr>
          <w:cantSplit/>
          <w:jc w:val="center"/>
        </w:trPr>
        <w:tc>
          <w:tcPr>
            <w:tcW w:w="2448" w:type="dxa"/>
            <w:tcMar>
              <w:top w:w="80" w:type="dxa"/>
              <w:left w:w="90" w:type="dxa"/>
              <w:bottom w:w="80" w:type="dxa"/>
              <w:right w:w="90" w:type="dxa"/>
            </w:tcMar>
          </w:tcPr>
          <w:p w14:paraId="0FBA1DC6" w14:textId="77777777" w:rsidR="009F74C2" w:rsidRDefault="00000000">
            <w:pPr>
              <w:spacing w:line="240" w:lineRule="auto"/>
            </w:pPr>
            <w:r>
              <w:rPr>
                <w:sz w:val="17"/>
              </w:rPr>
              <w:t>A09 Registro/</w:t>
            </w:r>
            <w:proofErr w:type="spellStart"/>
            <w:r>
              <w:rPr>
                <w:sz w:val="17"/>
              </w:rPr>
              <w:t>alertas</w:t>
            </w:r>
            <w:proofErr w:type="spellEnd"/>
          </w:p>
        </w:tc>
        <w:tc>
          <w:tcPr>
            <w:tcW w:w="3456" w:type="dxa"/>
            <w:tcMar>
              <w:top w:w="80" w:type="dxa"/>
              <w:left w:w="90" w:type="dxa"/>
              <w:bottom w:w="80" w:type="dxa"/>
              <w:right w:w="90" w:type="dxa"/>
            </w:tcMar>
          </w:tcPr>
          <w:p w14:paraId="7214F1B2" w14:textId="77777777" w:rsidR="009F74C2" w:rsidRPr="00467FC9" w:rsidRDefault="00000000">
            <w:pPr>
              <w:spacing w:line="240" w:lineRule="auto"/>
              <w:rPr>
                <w:lang w:val="es-MX"/>
              </w:rPr>
            </w:pPr>
            <w:r w:rsidRPr="00467FC9">
              <w:rPr>
                <w:sz w:val="17"/>
                <w:lang w:val="es-MX"/>
              </w:rPr>
              <w:t>No hay logs de seguridad.</w:t>
            </w:r>
          </w:p>
        </w:tc>
        <w:tc>
          <w:tcPr>
            <w:tcW w:w="3312" w:type="dxa"/>
            <w:tcMar>
              <w:top w:w="80" w:type="dxa"/>
              <w:left w:w="90" w:type="dxa"/>
              <w:bottom w:w="80" w:type="dxa"/>
              <w:right w:w="90" w:type="dxa"/>
            </w:tcMar>
          </w:tcPr>
          <w:p w14:paraId="28891F6B" w14:textId="77777777" w:rsidR="009F74C2" w:rsidRPr="00467FC9" w:rsidRDefault="00000000">
            <w:pPr>
              <w:spacing w:line="240" w:lineRule="auto"/>
              <w:rPr>
                <w:lang w:val="es-MX"/>
              </w:rPr>
            </w:pPr>
            <w:r w:rsidRPr="00467FC9">
              <w:rPr>
                <w:sz w:val="17"/>
                <w:lang w:val="es-MX"/>
              </w:rPr>
              <w:t xml:space="preserve">Auditar </w:t>
            </w:r>
            <w:proofErr w:type="spellStart"/>
            <w:r w:rsidRPr="00467FC9">
              <w:rPr>
                <w:sz w:val="17"/>
                <w:lang w:val="es-MX"/>
              </w:rPr>
              <w:t>logins</w:t>
            </w:r>
            <w:proofErr w:type="spellEnd"/>
            <w:r w:rsidRPr="00467FC9">
              <w:rPr>
                <w:sz w:val="17"/>
                <w:lang w:val="es-MX"/>
              </w:rPr>
              <w:t xml:space="preserve">, cambios </w:t>
            </w:r>
            <w:proofErr w:type="spellStart"/>
            <w:r w:rsidRPr="00467FC9">
              <w:rPr>
                <w:sz w:val="17"/>
                <w:lang w:val="es-MX"/>
              </w:rPr>
              <w:t>admin</w:t>
            </w:r>
            <w:proofErr w:type="spellEnd"/>
            <w:r w:rsidRPr="00467FC9">
              <w:rPr>
                <w:sz w:val="17"/>
                <w:lang w:val="es-MX"/>
              </w:rPr>
              <w:t>, pedidos, fallos y eventos críticos sin secretos.</w:t>
            </w:r>
          </w:p>
        </w:tc>
      </w:tr>
      <w:tr w:rsidR="009F74C2" w:rsidRPr="00467FC9" w14:paraId="160BDC2B" w14:textId="77777777">
        <w:trPr>
          <w:cantSplit/>
          <w:jc w:val="center"/>
        </w:trPr>
        <w:tc>
          <w:tcPr>
            <w:tcW w:w="2448" w:type="dxa"/>
            <w:tcMar>
              <w:top w:w="80" w:type="dxa"/>
              <w:left w:w="90" w:type="dxa"/>
              <w:bottom w:w="80" w:type="dxa"/>
              <w:right w:w="90" w:type="dxa"/>
            </w:tcMar>
          </w:tcPr>
          <w:p w14:paraId="6CDB9E83" w14:textId="77777777" w:rsidR="009F74C2" w:rsidRDefault="00000000">
            <w:pPr>
              <w:spacing w:line="240" w:lineRule="auto"/>
            </w:pPr>
            <w:r>
              <w:rPr>
                <w:sz w:val="17"/>
              </w:rPr>
              <w:t xml:space="preserve">A10 </w:t>
            </w:r>
            <w:proofErr w:type="spellStart"/>
            <w:r>
              <w:rPr>
                <w:sz w:val="17"/>
              </w:rPr>
              <w:t>Condiciones</w:t>
            </w:r>
            <w:proofErr w:type="spellEnd"/>
            <w:r>
              <w:rPr>
                <w:sz w:val="17"/>
              </w:rPr>
              <w:t xml:space="preserve"> </w:t>
            </w:r>
            <w:proofErr w:type="spellStart"/>
            <w:r>
              <w:rPr>
                <w:sz w:val="17"/>
              </w:rPr>
              <w:t>excepcionales</w:t>
            </w:r>
            <w:proofErr w:type="spellEnd"/>
          </w:p>
        </w:tc>
        <w:tc>
          <w:tcPr>
            <w:tcW w:w="3456" w:type="dxa"/>
            <w:tcMar>
              <w:top w:w="80" w:type="dxa"/>
              <w:left w:w="90" w:type="dxa"/>
              <w:bottom w:w="80" w:type="dxa"/>
              <w:right w:w="90" w:type="dxa"/>
            </w:tcMar>
          </w:tcPr>
          <w:p w14:paraId="405D0924" w14:textId="77777777" w:rsidR="009F74C2" w:rsidRDefault="00000000">
            <w:pPr>
              <w:spacing w:line="240" w:lineRule="auto"/>
            </w:pPr>
            <w:r>
              <w:rPr>
                <w:sz w:val="17"/>
              </w:rPr>
              <w:t>Manejo de errores limitado.</w:t>
            </w:r>
          </w:p>
        </w:tc>
        <w:tc>
          <w:tcPr>
            <w:tcW w:w="3312" w:type="dxa"/>
            <w:tcMar>
              <w:top w:w="80" w:type="dxa"/>
              <w:left w:w="90" w:type="dxa"/>
              <w:bottom w:w="80" w:type="dxa"/>
              <w:right w:w="90" w:type="dxa"/>
            </w:tcMar>
          </w:tcPr>
          <w:p w14:paraId="4C34862A" w14:textId="77777777" w:rsidR="009F74C2" w:rsidRPr="00467FC9" w:rsidRDefault="00000000">
            <w:pPr>
              <w:spacing w:line="240" w:lineRule="auto"/>
              <w:rPr>
                <w:lang w:val="es-MX"/>
              </w:rPr>
            </w:pPr>
            <w:r w:rsidRPr="00467FC9">
              <w:rPr>
                <w:sz w:val="17"/>
                <w:lang w:val="es-MX"/>
              </w:rPr>
              <w:t>Mensajes seguros, estados transaccionales y pruebas de fallos de servicios.</w:t>
            </w:r>
          </w:p>
        </w:tc>
      </w:tr>
    </w:tbl>
    <w:p w14:paraId="600A081B" w14:textId="77777777" w:rsidR="009F74C2" w:rsidRDefault="009F74C2">
      <w:pPr>
        <w:rPr>
          <w:lang w:val="es-MX"/>
        </w:rPr>
      </w:pPr>
    </w:p>
    <w:p w14:paraId="3417C9D4" w14:textId="77777777" w:rsidR="00F177F7" w:rsidRDefault="00F177F7">
      <w:pPr>
        <w:rPr>
          <w:lang w:val="es-MX"/>
        </w:rPr>
      </w:pPr>
    </w:p>
    <w:p w14:paraId="07C91026" w14:textId="77777777" w:rsidR="00F177F7" w:rsidRDefault="00F177F7">
      <w:pPr>
        <w:rPr>
          <w:lang w:val="es-MX"/>
        </w:rPr>
      </w:pPr>
    </w:p>
    <w:p w14:paraId="01CAAEAD" w14:textId="77777777" w:rsidR="00F177F7" w:rsidRPr="00467FC9" w:rsidRDefault="00F177F7">
      <w:pPr>
        <w:rPr>
          <w:lang w:val="es-MX"/>
        </w:rPr>
      </w:pPr>
    </w:p>
    <w:p w14:paraId="7BE5CD45" w14:textId="77777777" w:rsidR="009F74C2" w:rsidRPr="00BA6F85" w:rsidRDefault="00000000">
      <w:pPr>
        <w:pStyle w:val="Ttulo2"/>
        <w:rPr>
          <w:color w:val="000000" w:themeColor="text1"/>
          <w:lang w:val="es-MX"/>
        </w:rPr>
      </w:pPr>
      <w:bookmarkStart w:id="46" w:name="_Toc243955614"/>
      <w:r w:rsidRPr="00BA6F85">
        <w:rPr>
          <w:rFonts w:ascii="Times New Roman" w:hAnsi="Times New Roman"/>
          <w:color w:val="000000" w:themeColor="text1"/>
          <w:lang w:val="es-MX"/>
        </w:rPr>
        <w:lastRenderedPageBreak/>
        <w:t>9.2 Contraseñas, sesiones y recuperación</w:t>
      </w:r>
      <w:bookmarkEnd w:id="46"/>
    </w:p>
    <w:p w14:paraId="3A00CBA0" w14:textId="77777777" w:rsidR="009F74C2" w:rsidRPr="00467FC9" w:rsidRDefault="00000000">
      <w:pPr>
        <w:pStyle w:val="Textoindependiente"/>
        <w:ind w:firstLine="720"/>
        <w:rPr>
          <w:lang w:val="es-MX"/>
        </w:rPr>
      </w:pPr>
      <w:r w:rsidRPr="00467FC9">
        <w:rPr>
          <w:lang w:val="es-MX"/>
        </w:rPr>
        <w:t xml:space="preserve">OWASP recomienda almacenar contraseñas con algoritmos adaptativos y lentos como Argon2id, </w:t>
      </w:r>
      <w:proofErr w:type="spellStart"/>
      <w:r w:rsidRPr="00467FC9">
        <w:rPr>
          <w:lang w:val="es-MX"/>
        </w:rPr>
        <w:t>bcrypt</w:t>
      </w:r>
      <w:proofErr w:type="spellEnd"/>
      <w:r w:rsidRPr="00467FC9">
        <w:rPr>
          <w:lang w:val="es-MX"/>
        </w:rPr>
        <w:t xml:space="preserve"> o PBKDF2, con sal única; el hash rápido personalizado del prototipo no satisface ese objetivo (OWASP </w:t>
      </w:r>
      <w:proofErr w:type="spellStart"/>
      <w:r w:rsidRPr="00467FC9">
        <w:rPr>
          <w:lang w:val="es-MX"/>
        </w:rPr>
        <w:t>Foundation</w:t>
      </w:r>
      <w:proofErr w:type="spellEnd"/>
      <w:r w:rsidRPr="00467FC9">
        <w:rPr>
          <w:lang w:val="es-MX"/>
        </w:rPr>
        <w:t xml:space="preserve">, s. f.-a). Para sesiones productivas, el identificador debe ser impredecible, mantenerse separado de datos sensibles y expirar del lado del servidor; la sesión actual en </w:t>
      </w:r>
      <w:proofErr w:type="spellStart"/>
      <w:r w:rsidRPr="00467FC9">
        <w:rPr>
          <w:lang w:val="es-MX"/>
        </w:rPr>
        <w:t>localStorage</w:t>
      </w:r>
      <w:proofErr w:type="spellEnd"/>
      <w:r w:rsidRPr="00467FC9">
        <w:rPr>
          <w:lang w:val="es-MX"/>
        </w:rPr>
        <w:t xml:space="preserve"> solo sirve para demostración (OWASP </w:t>
      </w:r>
      <w:proofErr w:type="spellStart"/>
      <w:r w:rsidRPr="00467FC9">
        <w:rPr>
          <w:lang w:val="es-MX"/>
        </w:rPr>
        <w:t>Foundation</w:t>
      </w:r>
      <w:proofErr w:type="spellEnd"/>
      <w:r w:rsidRPr="00467FC9">
        <w:rPr>
          <w:lang w:val="es-MX"/>
        </w:rPr>
        <w:t>, s. f.-b).</w:t>
      </w:r>
    </w:p>
    <w:p w14:paraId="4B9080D5" w14:textId="77777777" w:rsidR="009F74C2" w:rsidRPr="00467FC9" w:rsidRDefault="00000000">
      <w:pPr>
        <w:pStyle w:val="Textoindependiente"/>
        <w:ind w:firstLine="720"/>
        <w:rPr>
          <w:lang w:val="es-MX"/>
        </w:rPr>
      </w:pPr>
      <w:r w:rsidRPr="00467FC9">
        <w:rPr>
          <w:lang w:val="es-MX"/>
        </w:rPr>
        <w:t xml:space="preserve">La recuperación de contraseña debe evitar revelar si una cuenta existe, limitar solicitudes automatizadas y utilizar tokens aleatorios, suficientemente largos, de un solo uso y con vencimiento. Tras el cambio conviene invalidar sesiones existentes y notificar al usuario (OWASP </w:t>
      </w:r>
      <w:proofErr w:type="spellStart"/>
      <w:r w:rsidRPr="00467FC9">
        <w:rPr>
          <w:lang w:val="es-MX"/>
        </w:rPr>
        <w:t>Foundation</w:t>
      </w:r>
      <w:proofErr w:type="spellEnd"/>
      <w:r w:rsidRPr="00467FC9">
        <w:rPr>
          <w:lang w:val="es-MX"/>
        </w:rPr>
        <w:t>, s. f.-c).</w:t>
      </w:r>
    </w:p>
    <w:p w14:paraId="01AB3EB4" w14:textId="77777777" w:rsidR="009F74C2" w:rsidRPr="00BA6F85" w:rsidRDefault="00000000">
      <w:pPr>
        <w:pStyle w:val="Ttulo2"/>
        <w:rPr>
          <w:color w:val="000000" w:themeColor="text1"/>
          <w:lang w:val="es-MX"/>
        </w:rPr>
      </w:pPr>
      <w:bookmarkStart w:id="47" w:name="_Toc243955615"/>
      <w:r w:rsidRPr="00BA6F85">
        <w:rPr>
          <w:rFonts w:ascii="Times New Roman" w:hAnsi="Times New Roman"/>
          <w:color w:val="000000" w:themeColor="text1"/>
          <w:lang w:val="es-MX"/>
        </w:rPr>
        <w:t>9.3 Pagos y PCI DSS</w:t>
      </w:r>
      <w:bookmarkEnd w:id="47"/>
    </w:p>
    <w:p w14:paraId="21913245" w14:textId="77777777" w:rsidR="009F74C2" w:rsidRPr="00BA6F85" w:rsidRDefault="00000000">
      <w:pPr>
        <w:pStyle w:val="Textoindependiente"/>
        <w:ind w:firstLine="720"/>
        <w:rPr>
          <w:color w:val="000000" w:themeColor="text1"/>
          <w:lang w:val="es-MX"/>
        </w:rPr>
      </w:pPr>
      <w:r w:rsidRPr="00BA6F85">
        <w:rPr>
          <w:color w:val="000000" w:themeColor="text1"/>
          <w:lang w:val="es-MX"/>
        </w:rPr>
        <w:t xml:space="preserve">PCI DSS v4.0.1 continúa siendo la versión destacada por PCI SSC. Para una implementación real, el sitio debe reducir su alcance utilizando una pasarela que </w:t>
      </w:r>
      <w:proofErr w:type="spellStart"/>
      <w:r w:rsidRPr="00BA6F85">
        <w:rPr>
          <w:color w:val="000000" w:themeColor="text1"/>
          <w:lang w:val="es-MX"/>
        </w:rPr>
        <w:t>tokenice</w:t>
      </w:r>
      <w:proofErr w:type="spellEnd"/>
      <w:r w:rsidRPr="00BA6F85">
        <w:rPr>
          <w:color w:val="000000" w:themeColor="text1"/>
          <w:lang w:val="es-MX"/>
        </w:rPr>
        <w:t xml:space="preserve"> la tarjeta y evitar almacenar CVV u otros datos sensibles de autenticación. El prototipo actual no transmite datos financieros, por lo que el documento debe conservar el término “pago simulado” (PCI Security </w:t>
      </w:r>
      <w:proofErr w:type="spellStart"/>
      <w:r w:rsidRPr="00BA6F85">
        <w:rPr>
          <w:color w:val="000000" w:themeColor="text1"/>
          <w:lang w:val="es-MX"/>
        </w:rPr>
        <w:t>Standards</w:t>
      </w:r>
      <w:proofErr w:type="spellEnd"/>
      <w:r w:rsidRPr="00BA6F85">
        <w:rPr>
          <w:color w:val="000000" w:themeColor="text1"/>
          <w:lang w:val="es-MX"/>
        </w:rPr>
        <w:t xml:space="preserve"> Council, 2024).</w:t>
      </w:r>
    </w:p>
    <w:p w14:paraId="5A42415B" w14:textId="77777777" w:rsidR="009F74C2" w:rsidRPr="00BA6F85" w:rsidRDefault="00000000">
      <w:pPr>
        <w:pStyle w:val="Ttulo2"/>
        <w:rPr>
          <w:color w:val="000000" w:themeColor="text1"/>
          <w:lang w:val="es-MX"/>
        </w:rPr>
      </w:pPr>
      <w:bookmarkStart w:id="48" w:name="_Toc243955616"/>
      <w:r w:rsidRPr="00BA6F85">
        <w:rPr>
          <w:rFonts w:ascii="Times New Roman" w:hAnsi="Times New Roman"/>
          <w:color w:val="000000" w:themeColor="text1"/>
          <w:lang w:val="es-MX"/>
        </w:rPr>
        <w:t>9.4 Facturación electrónica CFDI 4.0</w:t>
      </w:r>
      <w:bookmarkEnd w:id="48"/>
    </w:p>
    <w:p w14:paraId="3AD22B0F" w14:textId="77777777" w:rsidR="009F74C2" w:rsidRDefault="00000000">
      <w:pPr>
        <w:pStyle w:val="Textoindependiente"/>
        <w:ind w:firstLine="720"/>
        <w:rPr>
          <w:lang w:val="es-MX"/>
        </w:rPr>
      </w:pPr>
      <w:r w:rsidRPr="00467FC9">
        <w:rPr>
          <w:lang w:val="es-MX"/>
        </w:rPr>
        <w:t xml:space="preserve">SAT señala como datos mínimos del receptor RFC, nombre o razón social, régimen fiscal y código postal; además, el uso fiscal del comprobante forma parte de los datos de expedición. El correo electrónico no es un requisito fiscal obligatorio para solicitar la factura. La interfaz actual solicita RFC, razón social y correo, por lo que su flujo de factura debe considerarse académico e </w:t>
      </w:r>
      <w:r w:rsidRPr="00467FC9">
        <w:rPr>
          <w:lang w:val="es-MX"/>
        </w:rPr>
        <w:lastRenderedPageBreak/>
        <w:t>incompleto hasta agregar régimen fiscal, código postal y uso de CFDI, entre otros elementos de una integración real (Servicio de Administración Tributaria [SAT], s. f.).</w:t>
      </w:r>
    </w:p>
    <w:p w14:paraId="542C3CD7" w14:textId="77777777" w:rsidR="00B94A66" w:rsidRDefault="00B94A66">
      <w:pPr>
        <w:pStyle w:val="Textoindependiente"/>
        <w:ind w:firstLine="720"/>
        <w:rPr>
          <w:lang w:val="es-MX"/>
        </w:rPr>
      </w:pPr>
    </w:p>
    <w:p w14:paraId="31DD7364" w14:textId="77777777" w:rsidR="00B94A66" w:rsidRDefault="00B94A66">
      <w:pPr>
        <w:pStyle w:val="Textoindependiente"/>
        <w:ind w:firstLine="720"/>
        <w:rPr>
          <w:lang w:val="es-MX"/>
        </w:rPr>
      </w:pPr>
    </w:p>
    <w:p w14:paraId="085B450E" w14:textId="77777777" w:rsidR="00B94A66" w:rsidRPr="00467FC9" w:rsidRDefault="00B94A66">
      <w:pPr>
        <w:pStyle w:val="Textoindependiente"/>
        <w:ind w:firstLine="720"/>
        <w:rPr>
          <w:lang w:val="es-MX"/>
        </w:rPr>
      </w:pPr>
    </w:p>
    <w:p w14:paraId="15E2AD60" w14:textId="5B1D2B5C" w:rsidR="00B94A66" w:rsidRPr="00BA6F85" w:rsidRDefault="00B94A66" w:rsidP="00B94A66">
      <w:pPr>
        <w:pStyle w:val="Descripcin"/>
        <w:keepNext/>
        <w:rPr>
          <w:color w:val="000000" w:themeColor="text1"/>
          <w:lang w:val="es-MX"/>
        </w:rPr>
      </w:pPr>
      <w:bookmarkStart w:id="49" w:name="_Toc243954479"/>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11</w:t>
      </w:r>
      <w:r w:rsidRPr="00BA6F85">
        <w:rPr>
          <w:color w:val="000000" w:themeColor="text1"/>
        </w:rPr>
        <w:fldChar w:fldCharType="end"/>
      </w:r>
      <w:r w:rsidRPr="00BA6F85">
        <w:rPr>
          <w:color w:val="000000" w:themeColor="text1"/>
          <w:lang w:val="es-MX"/>
        </w:rPr>
        <w:t xml:space="preserve"> Datos requeridos para el flujo CFDI 4.0</w:t>
      </w:r>
      <w:bookmarkEnd w:id="4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1728"/>
        <w:gridCol w:w="4608"/>
      </w:tblGrid>
      <w:tr w:rsidR="009F74C2" w:rsidRPr="00467FC9" w14:paraId="5BE7A4F8" w14:textId="77777777">
        <w:trPr>
          <w:cantSplit/>
          <w:tblHeader/>
          <w:jc w:val="center"/>
        </w:trPr>
        <w:tc>
          <w:tcPr>
            <w:tcW w:w="2880" w:type="dxa"/>
            <w:shd w:val="clear" w:color="auto" w:fill="E7E6E6"/>
            <w:tcMar>
              <w:top w:w="80" w:type="dxa"/>
              <w:left w:w="90" w:type="dxa"/>
              <w:bottom w:w="80" w:type="dxa"/>
              <w:right w:w="90" w:type="dxa"/>
            </w:tcMar>
            <w:vAlign w:val="center"/>
          </w:tcPr>
          <w:p w14:paraId="2BCAA09D" w14:textId="77777777" w:rsidR="009F74C2" w:rsidRDefault="00000000">
            <w:pPr>
              <w:spacing w:line="240" w:lineRule="auto"/>
            </w:pPr>
            <w:r>
              <w:rPr>
                <w:b/>
                <w:sz w:val="18"/>
              </w:rPr>
              <w:t>Dato</w:t>
            </w:r>
          </w:p>
        </w:tc>
        <w:tc>
          <w:tcPr>
            <w:tcW w:w="1728" w:type="dxa"/>
            <w:shd w:val="clear" w:color="auto" w:fill="E7E6E6"/>
            <w:tcMar>
              <w:top w:w="80" w:type="dxa"/>
              <w:left w:w="90" w:type="dxa"/>
              <w:bottom w:w="80" w:type="dxa"/>
              <w:right w:w="90" w:type="dxa"/>
            </w:tcMar>
            <w:vAlign w:val="center"/>
          </w:tcPr>
          <w:p w14:paraId="1780696D" w14:textId="77777777" w:rsidR="009F74C2" w:rsidRDefault="00000000">
            <w:pPr>
              <w:spacing w:line="240" w:lineRule="auto"/>
            </w:pPr>
            <w:r>
              <w:rPr>
                <w:b/>
                <w:sz w:val="18"/>
              </w:rPr>
              <w:t>UI V3</w:t>
            </w:r>
          </w:p>
        </w:tc>
        <w:tc>
          <w:tcPr>
            <w:tcW w:w="4608" w:type="dxa"/>
            <w:shd w:val="clear" w:color="auto" w:fill="E7E6E6"/>
            <w:tcMar>
              <w:top w:w="80" w:type="dxa"/>
              <w:left w:w="90" w:type="dxa"/>
              <w:bottom w:w="80" w:type="dxa"/>
              <w:right w:w="90" w:type="dxa"/>
            </w:tcMar>
            <w:vAlign w:val="center"/>
          </w:tcPr>
          <w:p w14:paraId="34592B87" w14:textId="77777777" w:rsidR="009F74C2" w:rsidRPr="00467FC9" w:rsidRDefault="00000000">
            <w:pPr>
              <w:spacing w:line="240" w:lineRule="auto"/>
              <w:rPr>
                <w:lang w:val="es-MX"/>
              </w:rPr>
            </w:pPr>
            <w:r w:rsidRPr="00467FC9">
              <w:rPr>
                <w:b/>
                <w:sz w:val="18"/>
                <w:lang w:val="es-MX"/>
              </w:rPr>
              <w:t>Necesario para flujo CFDI 4.0 propuesto</w:t>
            </w:r>
          </w:p>
        </w:tc>
      </w:tr>
      <w:tr w:rsidR="009F74C2" w14:paraId="5816ADD9" w14:textId="77777777">
        <w:trPr>
          <w:cantSplit/>
          <w:jc w:val="center"/>
        </w:trPr>
        <w:tc>
          <w:tcPr>
            <w:tcW w:w="2880" w:type="dxa"/>
            <w:tcMar>
              <w:top w:w="80" w:type="dxa"/>
              <w:left w:w="90" w:type="dxa"/>
              <w:bottom w:w="80" w:type="dxa"/>
              <w:right w:w="90" w:type="dxa"/>
            </w:tcMar>
          </w:tcPr>
          <w:p w14:paraId="60B0B082" w14:textId="77777777" w:rsidR="009F74C2" w:rsidRDefault="00000000">
            <w:pPr>
              <w:spacing w:line="240" w:lineRule="auto"/>
            </w:pPr>
            <w:r>
              <w:rPr>
                <w:sz w:val="18"/>
              </w:rPr>
              <w:t>RFC</w:t>
            </w:r>
          </w:p>
        </w:tc>
        <w:tc>
          <w:tcPr>
            <w:tcW w:w="1728" w:type="dxa"/>
            <w:tcMar>
              <w:top w:w="80" w:type="dxa"/>
              <w:left w:w="90" w:type="dxa"/>
              <w:bottom w:w="80" w:type="dxa"/>
              <w:right w:w="90" w:type="dxa"/>
            </w:tcMar>
          </w:tcPr>
          <w:p w14:paraId="75705313" w14:textId="77777777" w:rsidR="009F74C2" w:rsidRDefault="00000000">
            <w:pPr>
              <w:spacing w:line="240" w:lineRule="auto"/>
            </w:pPr>
            <w:r>
              <w:rPr>
                <w:sz w:val="18"/>
              </w:rPr>
              <w:t>Sí</w:t>
            </w:r>
          </w:p>
        </w:tc>
        <w:tc>
          <w:tcPr>
            <w:tcW w:w="4608" w:type="dxa"/>
            <w:tcMar>
              <w:top w:w="80" w:type="dxa"/>
              <w:left w:w="90" w:type="dxa"/>
              <w:bottom w:w="80" w:type="dxa"/>
              <w:right w:w="90" w:type="dxa"/>
            </w:tcMar>
          </w:tcPr>
          <w:p w14:paraId="712FF6A9" w14:textId="77777777" w:rsidR="009F74C2" w:rsidRDefault="00000000">
            <w:pPr>
              <w:spacing w:line="240" w:lineRule="auto"/>
            </w:pPr>
            <w:r>
              <w:rPr>
                <w:sz w:val="18"/>
              </w:rPr>
              <w:t>Sí</w:t>
            </w:r>
          </w:p>
        </w:tc>
      </w:tr>
      <w:tr w:rsidR="009F74C2" w14:paraId="3BD21B5D" w14:textId="77777777">
        <w:trPr>
          <w:cantSplit/>
          <w:jc w:val="center"/>
        </w:trPr>
        <w:tc>
          <w:tcPr>
            <w:tcW w:w="2880" w:type="dxa"/>
            <w:tcMar>
              <w:top w:w="80" w:type="dxa"/>
              <w:left w:w="90" w:type="dxa"/>
              <w:bottom w:w="80" w:type="dxa"/>
              <w:right w:w="90" w:type="dxa"/>
            </w:tcMar>
          </w:tcPr>
          <w:p w14:paraId="791852CB" w14:textId="77777777" w:rsidR="009F74C2" w:rsidRDefault="00000000">
            <w:pPr>
              <w:spacing w:line="240" w:lineRule="auto"/>
            </w:pPr>
            <w:r>
              <w:rPr>
                <w:sz w:val="18"/>
              </w:rPr>
              <w:t>Nombre / razón social</w:t>
            </w:r>
          </w:p>
        </w:tc>
        <w:tc>
          <w:tcPr>
            <w:tcW w:w="1728" w:type="dxa"/>
            <w:tcMar>
              <w:top w:w="80" w:type="dxa"/>
              <w:left w:w="90" w:type="dxa"/>
              <w:bottom w:w="80" w:type="dxa"/>
              <w:right w:w="90" w:type="dxa"/>
            </w:tcMar>
          </w:tcPr>
          <w:p w14:paraId="352D2457" w14:textId="77777777" w:rsidR="009F74C2" w:rsidRDefault="00000000">
            <w:pPr>
              <w:spacing w:line="240" w:lineRule="auto"/>
            </w:pPr>
            <w:r>
              <w:rPr>
                <w:sz w:val="18"/>
              </w:rPr>
              <w:t>Sí</w:t>
            </w:r>
          </w:p>
        </w:tc>
        <w:tc>
          <w:tcPr>
            <w:tcW w:w="4608" w:type="dxa"/>
            <w:tcMar>
              <w:top w:w="80" w:type="dxa"/>
              <w:left w:w="90" w:type="dxa"/>
              <w:bottom w:w="80" w:type="dxa"/>
              <w:right w:w="90" w:type="dxa"/>
            </w:tcMar>
          </w:tcPr>
          <w:p w14:paraId="1FD7FB58" w14:textId="77777777" w:rsidR="009F74C2" w:rsidRDefault="00000000">
            <w:pPr>
              <w:spacing w:line="240" w:lineRule="auto"/>
            </w:pPr>
            <w:r>
              <w:rPr>
                <w:sz w:val="18"/>
              </w:rPr>
              <w:t>Sí</w:t>
            </w:r>
          </w:p>
        </w:tc>
      </w:tr>
      <w:tr w:rsidR="009F74C2" w14:paraId="484558AE" w14:textId="77777777">
        <w:trPr>
          <w:cantSplit/>
          <w:jc w:val="center"/>
        </w:trPr>
        <w:tc>
          <w:tcPr>
            <w:tcW w:w="2880" w:type="dxa"/>
            <w:tcMar>
              <w:top w:w="80" w:type="dxa"/>
              <w:left w:w="90" w:type="dxa"/>
              <w:bottom w:w="80" w:type="dxa"/>
              <w:right w:w="90" w:type="dxa"/>
            </w:tcMar>
          </w:tcPr>
          <w:p w14:paraId="067081B3" w14:textId="77777777" w:rsidR="009F74C2" w:rsidRDefault="00000000">
            <w:pPr>
              <w:spacing w:line="240" w:lineRule="auto"/>
            </w:pPr>
            <w:r>
              <w:rPr>
                <w:sz w:val="18"/>
              </w:rPr>
              <w:t>Régimen fiscal</w:t>
            </w:r>
          </w:p>
        </w:tc>
        <w:tc>
          <w:tcPr>
            <w:tcW w:w="1728" w:type="dxa"/>
            <w:tcMar>
              <w:top w:w="80" w:type="dxa"/>
              <w:left w:w="90" w:type="dxa"/>
              <w:bottom w:w="80" w:type="dxa"/>
              <w:right w:w="90" w:type="dxa"/>
            </w:tcMar>
          </w:tcPr>
          <w:p w14:paraId="252C6B5F" w14:textId="77777777" w:rsidR="009F74C2" w:rsidRDefault="00000000">
            <w:pPr>
              <w:spacing w:line="240" w:lineRule="auto"/>
            </w:pPr>
            <w:r>
              <w:rPr>
                <w:sz w:val="18"/>
              </w:rPr>
              <w:t>No</w:t>
            </w:r>
          </w:p>
        </w:tc>
        <w:tc>
          <w:tcPr>
            <w:tcW w:w="4608" w:type="dxa"/>
            <w:tcMar>
              <w:top w:w="80" w:type="dxa"/>
              <w:left w:w="90" w:type="dxa"/>
              <w:bottom w:w="80" w:type="dxa"/>
              <w:right w:w="90" w:type="dxa"/>
            </w:tcMar>
          </w:tcPr>
          <w:p w14:paraId="341FEFF5" w14:textId="77777777" w:rsidR="009F74C2" w:rsidRDefault="00000000">
            <w:pPr>
              <w:spacing w:line="240" w:lineRule="auto"/>
            </w:pPr>
            <w:r>
              <w:rPr>
                <w:sz w:val="18"/>
              </w:rPr>
              <w:t>Sí</w:t>
            </w:r>
          </w:p>
        </w:tc>
      </w:tr>
      <w:tr w:rsidR="009F74C2" w14:paraId="5789600F" w14:textId="77777777">
        <w:trPr>
          <w:cantSplit/>
          <w:jc w:val="center"/>
        </w:trPr>
        <w:tc>
          <w:tcPr>
            <w:tcW w:w="2880" w:type="dxa"/>
            <w:tcMar>
              <w:top w:w="80" w:type="dxa"/>
              <w:left w:w="90" w:type="dxa"/>
              <w:bottom w:w="80" w:type="dxa"/>
              <w:right w:w="90" w:type="dxa"/>
            </w:tcMar>
          </w:tcPr>
          <w:p w14:paraId="2767DA69" w14:textId="77777777" w:rsidR="009F74C2" w:rsidRDefault="00000000">
            <w:pPr>
              <w:spacing w:line="240" w:lineRule="auto"/>
            </w:pPr>
            <w:r>
              <w:rPr>
                <w:sz w:val="18"/>
              </w:rPr>
              <w:t>Código postal fiscal</w:t>
            </w:r>
          </w:p>
        </w:tc>
        <w:tc>
          <w:tcPr>
            <w:tcW w:w="1728" w:type="dxa"/>
            <w:tcMar>
              <w:top w:w="80" w:type="dxa"/>
              <w:left w:w="90" w:type="dxa"/>
              <w:bottom w:w="80" w:type="dxa"/>
              <w:right w:w="90" w:type="dxa"/>
            </w:tcMar>
          </w:tcPr>
          <w:p w14:paraId="5632C7C2" w14:textId="77777777" w:rsidR="009F74C2" w:rsidRDefault="00000000">
            <w:pPr>
              <w:spacing w:line="240" w:lineRule="auto"/>
            </w:pPr>
            <w:r>
              <w:rPr>
                <w:sz w:val="18"/>
              </w:rPr>
              <w:t>No</w:t>
            </w:r>
          </w:p>
        </w:tc>
        <w:tc>
          <w:tcPr>
            <w:tcW w:w="4608" w:type="dxa"/>
            <w:tcMar>
              <w:top w:w="80" w:type="dxa"/>
              <w:left w:w="90" w:type="dxa"/>
              <w:bottom w:w="80" w:type="dxa"/>
              <w:right w:w="90" w:type="dxa"/>
            </w:tcMar>
          </w:tcPr>
          <w:p w14:paraId="7526409B" w14:textId="77777777" w:rsidR="009F74C2" w:rsidRDefault="00000000">
            <w:pPr>
              <w:spacing w:line="240" w:lineRule="auto"/>
            </w:pPr>
            <w:r>
              <w:rPr>
                <w:sz w:val="18"/>
              </w:rPr>
              <w:t>Sí</w:t>
            </w:r>
          </w:p>
        </w:tc>
      </w:tr>
      <w:tr w:rsidR="009F74C2" w14:paraId="248BAFE0" w14:textId="77777777">
        <w:trPr>
          <w:cantSplit/>
          <w:jc w:val="center"/>
        </w:trPr>
        <w:tc>
          <w:tcPr>
            <w:tcW w:w="2880" w:type="dxa"/>
            <w:tcMar>
              <w:top w:w="80" w:type="dxa"/>
              <w:left w:w="90" w:type="dxa"/>
              <w:bottom w:w="80" w:type="dxa"/>
              <w:right w:w="90" w:type="dxa"/>
            </w:tcMar>
          </w:tcPr>
          <w:p w14:paraId="4C371310" w14:textId="77777777" w:rsidR="009F74C2" w:rsidRDefault="00000000">
            <w:pPr>
              <w:spacing w:line="240" w:lineRule="auto"/>
            </w:pPr>
            <w:r>
              <w:rPr>
                <w:sz w:val="18"/>
              </w:rPr>
              <w:t>Uso de CFDI</w:t>
            </w:r>
          </w:p>
        </w:tc>
        <w:tc>
          <w:tcPr>
            <w:tcW w:w="1728" w:type="dxa"/>
            <w:tcMar>
              <w:top w:w="80" w:type="dxa"/>
              <w:left w:w="90" w:type="dxa"/>
              <w:bottom w:w="80" w:type="dxa"/>
              <w:right w:w="90" w:type="dxa"/>
            </w:tcMar>
          </w:tcPr>
          <w:p w14:paraId="77E33110" w14:textId="77777777" w:rsidR="009F74C2" w:rsidRDefault="00000000">
            <w:pPr>
              <w:spacing w:line="240" w:lineRule="auto"/>
            </w:pPr>
            <w:r>
              <w:rPr>
                <w:sz w:val="18"/>
              </w:rPr>
              <w:t>No</w:t>
            </w:r>
          </w:p>
        </w:tc>
        <w:tc>
          <w:tcPr>
            <w:tcW w:w="4608" w:type="dxa"/>
            <w:tcMar>
              <w:top w:w="80" w:type="dxa"/>
              <w:left w:w="90" w:type="dxa"/>
              <w:bottom w:w="80" w:type="dxa"/>
              <w:right w:w="90" w:type="dxa"/>
            </w:tcMar>
          </w:tcPr>
          <w:p w14:paraId="61DE345D" w14:textId="77777777" w:rsidR="009F74C2" w:rsidRDefault="00000000">
            <w:pPr>
              <w:spacing w:line="240" w:lineRule="auto"/>
            </w:pPr>
            <w:r>
              <w:rPr>
                <w:sz w:val="18"/>
              </w:rPr>
              <w:t>Sí</w:t>
            </w:r>
          </w:p>
        </w:tc>
      </w:tr>
      <w:tr w:rsidR="009F74C2" w:rsidRPr="00467FC9" w14:paraId="7411AB64" w14:textId="77777777">
        <w:trPr>
          <w:cantSplit/>
          <w:jc w:val="center"/>
        </w:trPr>
        <w:tc>
          <w:tcPr>
            <w:tcW w:w="2880" w:type="dxa"/>
            <w:tcMar>
              <w:top w:w="80" w:type="dxa"/>
              <w:left w:w="90" w:type="dxa"/>
              <w:bottom w:w="80" w:type="dxa"/>
              <w:right w:w="90" w:type="dxa"/>
            </w:tcMar>
          </w:tcPr>
          <w:p w14:paraId="1DE6E0EB" w14:textId="77777777" w:rsidR="009F74C2" w:rsidRDefault="00000000">
            <w:pPr>
              <w:spacing w:line="240" w:lineRule="auto"/>
            </w:pPr>
            <w:r>
              <w:rPr>
                <w:sz w:val="18"/>
              </w:rPr>
              <w:t>Correo</w:t>
            </w:r>
          </w:p>
        </w:tc>
        <w:tc>
          <w:tcPr>
            <w:tcW w:w="1728" w:type="dxa"/>
            <w:tcMar>
              <w:top w:w="80" w:type="dxa"/>
              <w:left w:w="90" w:type="dxa"/>
              <w:bottom w:w="80" w:type="dxa"/>
              <w:right w:w="90" w:type="dxa"/>
            </w:tcMar>
          </w:tcPr>
          <w:p w14:paraId="3D4F6838" w14:textId="77777777" w:rsidR="009F74C2" w:rsidRDefault="00000000">
            <w:pPr>
              <w:spacing w:line="240" w:lineRule="auto"/>
            </w:pPr>
            <w:r>
              <w:rPr>
                <w:sz w:val="18"/>
              </w:rPr>
              <w:t>Sí</w:t>
            </w:r>
          </w:p>
        </w:tc>
        <w:tc>
          <w:tcPr>
            <w:tcW w:w="4608" w:type="dxa"/>
            <w:tcMar>
              <w:top w:w="80" w:type="dxa"/>
              <w:left w:w="90" w:type="dxa"/>
              <w:bottom w:w="80" w:type="dxa"/>
              <w:right w:w="90" w:type="dxa"/>
            </w:tcMar>
          </w:tcPr>
          <w:p w14:paraId="2A5E05CF" w14:textId="77777777" w:rsidR="009F74C2" w:rsidRPr="00467FC9" w:rsidRDefault="00000000">
            <w:pPr>
              <w:spacing w:line="240" w:lineRule="auto"/>
              <w:rPr>
                <w:lang w:val="es-MX"/>
              </w:rPr>
            </w:pPr>
            <w:r w:rsidRPr="00467FC9">
              <w:rPr>
                <w:sz w:val="18"/>
                <w:lang w:val="es-MX"/>
              </w:rPr>
              <w:t>Opcional para SAT; útil para entrega del comprobante</w:t>
            </w:r>
          </w:p>
        </w:tc>
      </w:tr>
      <w:tr w:rsidR="009F74C2" w:rsidRPr="00467FC9" w14:paraId="5BE4E3FC" w14:textId="77777777">
        <w:trPr>
          <w:cantSplit/>
          <w:jc w:val="center"/>
        </w:trPr>
        <w:tc>
          <w:tcPr>
            <w:tcW w:w="2880" w:type="dxa"/>
            <w:tcMar>
              <w:top w:w="80" w:type="dxa"/>
              <w:left w:w="90" w:type="dxa"/>
              <w:bottom w:w="80" w:type="dxa"/>
              <w:right w:w="90" w:type="dxa"/>
            </w:tcMar>
          </w:tcPr>
          <w:p w14:paraId="64E90952" w14:textId="77777777" w:rsidR="009F74C2" w:rsidRDefault="00000000">
            <w:pPr>
              <w:spacing w:line="240" w:lineRule="auto"/>
            </w:pPr>
            <w:proofErr w:type="spellStart"/>
            <w:r>
              <w:rPr>
                <w:sz w:val="18"/>
              </w:rPr>
              <w:t>Timbrado</w:t>
            </w:r>
            <w:proofErr w:type="spellEnd"/>
            <w:r>
              <w:rPr>
                <w:sz w:val="18"/>
              </w:rPr>
              <w:t xml:space="preserve"> / UUID</w:t>
            </w:r>
          </w:p>
        </w:tc>
        <w:tc>
          <w:tcPr>
            <w:tcW w:w="1728" w:type="dxa"/>
            <w:tcMar>
              <w:top w:w="80" w:type="dxa"/>
              <w:left w:w="90" w:type="dxa"/>
              <w:bottom w:w="80" w:type="dxa"/>
              <w:right w:w="90" w:type="dxa"/>
            </w:tcMar>
          </w:tcPr>
          <w:p w14:paraId="5B178181" w14:textId="77777777" w:rsidR="009F74C2" w:rsidRDefault="00000000">
            <w:pPr>
              <w:spacing w:line="240" w:lineRule="auto"/>
            </w:pPr>
            <w:r>
              <w:rPr>
                <w:sz w:val="18"/>
              </w:rPr>
              <w:t>No</w:t>
            </w:r>
          </w:p>
        </w:tc>
        <w:tc>
          <w:tcPr>
            <w:tcW w:w="4608" w:type="dxa"/>
            <w:tcMar>
              <w:top w:w="80" w:type="dxa"/>
              <w:left w:w="90" w:type="dxa"/>
              <w:bottom w:w="80" w:type="dxa"/>
              <w:right w:w="90" w:type="dxa"/>
            </w:tcMar>
          </w:tcPr>
          <w:p w14:paraId="2FD00F3A" w14:textId="77777777" w:rsidR="009F74C2" w:rsidRPr="00467FC9" w:rsidRDefault="00000000">
            <w:pPr>
              <w:spacing w:line="240" w:lineRule="auto"/>
              <w:rPr>
                <w:lang w:val="es-MX"/>
              </w:rPr>
            </w:pPr>
            <w:r w:rsidRPr="00467FC9">
              <w:rPr>
                <w:sz w:val="18"/>
                <w:lang w:val="es-MX"/>
              </w:rPr>
              <w:t>Sí en operación real mediante servicio autorizado</w:t>
            </w:r>
          </w:p>
        </w:tc>
      </w:tr>
      <w:tr w:rsidR="009F74C2" w:rsidRPr="00467FC9" w14:paraId="5CB02331" w14:textId="77777777">
        <w:trPr>
          <w:cantSplit/>
          <w:jc w:val="center"/>
        </w:trPr>
        <w:tc>
          <w:tcPr>
            <w:tcW w:w="2880" w:type="dxa"/>
            <w:tcMar>
              <w:top w:w="80" w:type="dxa"/>
              <w:left w:w="90" w:type="dxa"/>
              <w:bottom w:w="80" w:type="dxa"/>
              <w:right w:w="90" w:type="dxa"/>
            </w:tcMar>
          </w:tcPr>
          <w:p w14:paraId="770B120F" w14:textId="77777777" w:rsidR="009F74C2" w:rsidRDefault="00000000">
            <w:pPr>
              <w:spacing w:line="240" w:lineRule="auto"/>
            </w:pPr>
            <w:r>
              <w:rPr>
                <w:sz w:val="18"/>
              </w:rPr>
              <w:t xml:space="preserve">XML / </w:t>
            </w:r>
            <w:proofErr w:type="spellStart"/>
            <w:r>
              <w:rPr>
                <w:sz w:val="18"/>
              </w:rPr>
              <w:t>representación</w:t>
            </w:r>
            <w:proofErr w:type="spellEnd"/>
            <w:r>
              <w:rPr>
                <w:sz w:val="18"/>
              </w:rPr>
              <w:t xml:space="preserve"> PDF</w:t>
            </w:r>
          </w:p>
        </w:tc>
        <w:tc>
          <w:tcPr>
            <w:tcW w:w="1728" w:type="dxa"/>
            <w:tcMar>
              <w:top w:w="80" w:type="dxa"/>
              <w:left w:w="90" w:type="dxa"/>
              <w:bottom w:w="80" w:type="dxa"/>
              <w:right w:w="90" w:type="dxa"/>
            </w:tcMar>
          </w:tcPr>
          <w:p w14:paraId="7EC0CFA4" w14:textId="77777777" w:rsidR="009F74C2" w:rsidRDefault="00000000">
            <w:pPr>
              <w:spacing w:line="240" w:lineRule="auto"/>
            </w:pPr>
            <w:r>
              <w:rPr>
                <w:sz w:val="18"/>
              </w:rPr>
              <w:t>No</w:t>
            </w:r>
          </w:p>
        </w:tc>
        <w:tc>
          <w:tcPr>
            <w:tcW w:w="4608" w:type="dxa"/>
            <w:tcMar>
              <w:top w:w="80" w:type="dxa"/>
              <w:left w:w="90" w:type="dxa"/>
              <w:bottom w:w="80" w:type="dxa"/>
              <w:right w:w="90" w:type="dxa"/>
            </w:tcMar>
          </w:tcPr>
          <w:p w14:paraId="45EAD312" w14:textId="77777777" w:rsidR="009F74C2" w:rsidRPr="00467FC9" w:rsidRDefault="00000000">
            <w:pPr>
              <w:spacing w:line="240" w:lineRule="auto"/>
              <w:rPr>
                <w:lang w:val="es-MX"/>
              </w:rPr>
            </w:pPr>
            <w:r w:rsidRPr="00467FC9">
              <w:rPr>
                <w:sz w:val="18"/>
                <w:lang w:val="es-MX"/>
              </w:rPr>
              <w:t>Sí después del timbrado real</w:t>
            </w:r>
          </w:p>
        </w:tc>
      </w:tr>
    </w:tbl>
    <w:p w14:paraId="6C42FDD8" w14:textId="77777777" w:rsidR="009F74C2" w:rsidRPr="00467FC9" w:rsidRDefault="009F74C2">
      <w:pPr>
        <w:rPr>
          <w:lang w:val="es-MX"/>
        </w:rPr>
      </w:pPr>
    </w:p>
    <w:p w14:paraId="611128A6" w14:textId="77777777" w:rsidR="009F74C2" w:rsidRPr="00BA6F85" w:rsidRDefault="00000000">
      <w:pPr>
        <w:pStyle w:val="Ttulo2"/>
        <w:rPr>
          <w:color w:val="000000" w:themeColor="text1"/>
          <w:lang w:val="es-MX"/>
        </w:rPr>
      </w:pPr>
      <w:bookmarkStart w:id="50" w:name="_Toc243955617"/>
      <w:r w:rsidRPr="00BA6F85">
        <w:rPr>
          <w:rFonts w:ascii="Times New Roman" w:hAnsi="Times New Roman"/>
          <w:color w:val="000000" w:themeColor="text1"/>
          <w:lang w:val="es-MX"/>
        </w:rPr>
        <w:t>9.5 Protección de datos personales</w:t>
      </w:r>
      <w:bookmarkEnd w:id="50"/>
    </w:p>
    <w:p w14:paraId="6A5158C5" w14:textId="77777777" w:rsidR="009F74C2" w:rsidRPr="00467FC9" w:rsidRDefault="00000000">
      <w:pPr>
        <w:pStyle w:val="Textoindependiente"/>
        <w:ind w:firstLine="720"/>
        <w:rPr>
          <w:lang w:val="es-MX"/>
        </w:rPr>
      </w:pPr>
      <w:r w:rsidRPr="00467FC9">
        <w:rPr>
          <w:lang w:val="es-MX"/>
        </w:rPr>
        <w:t>La Ley Federal de Protección de Datos Personales en Posesión de los Particulares vigente fue expedida en 2025 y su texto actualizado exige informar al titular mediante aviso de privacidad y mantener medidas administrativas, técnicas y físicas de seguridad; también reconoce el ejercicio de derechos ARCO. Debido a que el prototipo registra nombre, correo y credenciales demostrativas, una versión productiva debe publicar un aviso de privacidad, definir finalidades, retención, transferencias, mecanismos ARCO y controles de seguridad (Cámara de Diputados del H. Congreso de la Unión, 2025).</w:t>
      </w:r>
    </w:p>
    <w:p w14:paraId="4DC7700E" w14:textId="77777777" w:rsidR="009F74C2" w:rsidRPr="00467FC9" w:rsidRDefault="00000000">
      <w:pPr>
        <w:pStyle w:val="Ttulo2"/>
        <w:rPr>
          <w:lang w:val="es-MX"/>
        </w:rPr>
      </w:pPr>
      <w:bookmarkStart w:id="51" w:name="_Toc243955618"/>
      <w:r w:rsidRPr="00BA6F85">
        <w:rPr>
          <w:rFonts w:ascii="Times New Roman" w:hAnsi="Times New Roman"/>
          <w:color w:val="000000" w:themeColor="text1"/>
          <w:lang w:val="es-MX"/>
        </w:rPr>
        <w:lastRenderedPageBreak/>
        <w:t>9.6 Comercio electrónico y PROFECO</w:t>
      </w:r>
      <w:bookmarkEnd w:id="51"/>
    </w:p>
    <w:p w14:paraId="7722B7E7" w14:textId="77777777" w:rsidR="009F74C2" w:rsidRPr="00467FC9" w:rsidRDefault="00000000">
      <w:pPr>
        <w:pStyle w:val="Textoindependiente"/>
        <w:ind w:firstLine="720"/>
        <w:rPr>
          <w:lang w:val="es-MX"/>
        </w:rPr>
      </w:pPr>
      <w:r w:rsidRPr="00467FC9">
        <w:rPr>
          <w:lang w:val="es-MX"/>
        </w:rPr>
        <w:t xml:space="preserve">El Monitoreo de Tiendas Virtuales de PROFECO revisa elementos como medios de contacto, monto total, precios en moneda nacional, características del producto, formas de pago, aviso de privacidad, cancelación/devolución y métodos de envío. El Código de Ética en materia de comercio electrónico añade, entre otros, identidad y domicilio del proveedor, RFC, procedimiento de compra en español, devoluciones, garantías, reclamaciones, aviso de privacidad, términos, métodos de pago/facturación, seguridad, costos totales, comprobante y condiciones de entrega. Para este proyecto se usan como </w:t>
      </w:r>
      <w:proofErr w:type="spellStart"/>
      <w:r w:rsidRPr="00467FC9">
        <w:rPr>
          <w:lang w:val="es-MX"/>
        </w:rPr>
        <w:t>checklist</w:t>
      </w:r>
      <w:proofErr w:type="spellEnd"/>
      <w:r w:rsidRPr="00467FC9">
        <w:rPr>
          <w:lang w:val="es-MX"/>
        </w:rPr>
        <w:t xml:space="preserve"> de profesionalización, no como declaración de certificación o cumplimiento legal (PROFECO, s. f.-a, s. f.-b).</w:t>
      </w:r>
    </w:p>
    <w:p w14:paraId="20AF0BE2" w14:textId="150370D4" w:rsidR="00B94A66" w:rsidRPr="00BA6F85" w:rsidRDefault="00B94A66" w:rsidP="00B94A66">
      <w:pPr>
        <w:pStyle w:val="Descripcin"/>
        <w:keepNext/>
        <w:rPr>
          <w:color w:val="000000" w:themeColor="text1"/>
          <w:lang w:val="es-MX"/>
        </w:rPr>
      </w:pPr>
      <w:bookmarkStart w:id="52" w:name="_Toc243954480"/>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12</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Evaluación de elementos de comercio electrónico</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2016"/>
        <w:gridCol w:w="4320"/>
      </w:tblGrid>
      <w:tr w:rsidR="009F74C2" w14:paraId="7BC11048" w14:textId="77777777">
        <w:trPr>
          <w:cantSplit/>
          <w:tblHeader/>
          <w:jc w:val="center"/>
        </w:trPr>
        <w:tc>
          <w:tcPr>
            <w:tcW w:w="2880" w:type="dxa"/>
            <w:shd w:val="clear" w:color="auto" w:fill="E7E6E6"/>
            <w:tcMar>
              <w:top w:w="80" w:type="dxa"/>
              <w:left w:w="90" w:type="dxa"/>
              <w:bottom w:w="80" w:type="dxa"/>
              <w:right w:w="90" w:type="dxa"/>
            </w:tcMar>
            <w:vAlign w:val="center"/>
          </w:tcPr>
          <w:p w14:paraId="09F60B90" w14:textId="77777777" w:rsidR="009F74C2" w:rsidRDefault="00000000">
            <w:pPr>
              <w:spacing w:line="240" w:lineRule="auto"/>
            </w:pPr>
            <w:r>
              <w:rPr>
                <w:b/>
                <w:sz w:val="17"/>
              </w:rPr>
              <w:t xml:space="preserve">Elemento de </w:t>
            </w:r>
            <w:proofErr w:type="spellStart"/>
            <w:r>
              <w:rPr>
                <w:b/>
                <w:sz w:val="17"/>
              </w:rPr>
              <w:t>referencia</w:t>
            </w:r>
            <w:proofErr w:type="spellEnd"/>
          </w:p>
        </w:tc>
        <w:tc>
          <w:tcPr>
            <w:tcW w:w="2016" w:type="dxa"/>
            <w:shd w:val="clear" w:color="auto" w:fill="E7E6E6"/>
            <w:tcMar>
              <w:top w:w="80" w:type="dxa"/>
              <w:left w:w="90" w:type="dxa"/>
              <w:bottom w:w="80" w:type="dxa"/>
              <w:right w:w="90" w:type="dxa"/>
            </w:tcMar>
            <w:vAlign w:val="center"/>
          </w:tcPr>
          <w:p w14:paraId="3F26437E" w14:textId="77777777" w:rsidR="009F74C2" w:rsidRDefault="00000000">
            <w:pPr>
              <w:spacing w:line="240" w:lineRule="auto"/>
            </w:pPr>
            <w:r>
              <w:rPr>
                <w:b/>
                <w:sz w:val="17"/>
              </w:rPr>
              <w:t>Estado V3</w:t>
            </w:r>
          </w:p>
        </w:tc>
        <w:tc>
          <w:tcPr>
            <w:tcW w:w="4320" w:type="dxa"/>
            <w:shd w:val="clear" w:color="auto" w:fill="E7E6E6"/>
            <w:tcMar>
              <w:top w:w="80" w:type="dxa"/>
              <w:left w:w="90" w:type="dxa"/>
              <w:bottom w:w="80" w:type="dxa"/>
              <w:right w:w="90" w:type="dxa"/>
            </w:tcMar>
            <w:vAlign w:val="center"/>
          </w:tcPr>
          <w:p w14:paraId="39F80ABF" w14:textId="77777777" w:rsidR="009F74C2" w:rsidRDefault="00000000">
            <w:pPr>
              <w:spacing w:line="240" w:lineRule="auto"/>
            </w:pPr>
            <w:r>
              <w:rPr>
                <w:b/>
                <w:sz w:val="17"/>
              </w:rPr>
              <w:t>Mejora</w:t>
            </w:r>
          </w:p>
        </w:tc>
      </w:tr>
      <w:tr w:rsidR="009F74C2" w14:paraId="07750B2E" w14:textId="77777777">
        <w:trPr>
          <w:cantSplit/>
          <w:jc w:val="center"/>
        </w:trPr>
        <w:tc>
          <w:tcPr>
            <w:tcW w:w="2880" w:type="dxa"/>
            <w:tcMar>
              <w:top w:w="80" w:type="dxa"/>
              <w:left w:w="90" w:type="dxa"/>
              <w:bottom w:w="80" w:type="dxa"/>
              <w:right w:w="90" w:type="dxa"/>
            </w:tcMar>
          </w:tcPr>
          <w:p w14:paraId="389AA4A0" w14:textId="77777777" w:rsidR="009F74C2" w:rsidRDefault="00000000">
            <w:pPr>
              <w:spacing w:line="240" w:lineRule="auto"/>
            </w:pPr>
            <w:r>
              <w:rPr>
                <w:sz w:val="17"/>
              </w:rPr>
              <w:t>Nombre comercial / marca</w:t>
            </w:r>
          </w:p>
        </w:tc>
        <w:tc>
          <w:tcPr>
            <w:tcW w:w="2016" w:type="dxa"/>
            <w:tcMar>
              <w:top w:w="80" w:type="dxa"/>
              <w:left w:w="90" w:type="dxa"/>
              <w:bottom w:w="80" w:type="dxa"/>
              <w:right w:w="90" w:type="dxa"/>
            </w:tcMar>
          </w:tcPr>
          <w:p w14:paraId="1FAA5B61" w14:textId="77777777" w:rsidR="009F74C2" w:rsidRDefault="00000000">
            <w:pPr>
              <w:spacing w:line="240" w:lineRule="auto"/>
            </w:pPr>
            <w:r>
              <w:rPr>
                <w:sz w:val="17"/>
              </w:rPr>
              <w:t>Sí</w:t>
            </w:r>
          </w:p>
        </w:tc>
        <w:tc>
          <w:tcPr>
            <w:tcW w:w="4320" w:type="dxa"/>
            <w:tcMar>
              <w:top w:w="80" w:type="dxa"/>
              <w:left w:w="90" w:type="dxa"/>
              <w:bottom w:w="80" w:type="dxa"/>
              <w:right w:w="90" w:type="dxa"/>
            </w:tcMar>
          </w:tcPr>
          <w:p w14:paraId="65805621" w14:textId="77777777" w:rsidR="009F74C2" w:rsidRDefault="00000000">
            <w:pPr>
              <w:spacing w:line="240" w:lineRule="auto"/>
            </w:pPr>
            <w:r>
              <w:rPr>
                <w:sz w:val="17"/>
              </w:rPr>
              <w:t>Cuidado con el Gato.</w:t>
            </w:r>
          </w:p>
        </w:tc>
      </w:tr>
      <w:tr w:rsidR="009F74C2" w:rsidRPr="00467FC9" w14:paraId="49A4C56B" w14:textId="77777777">
        <w:trPr>
          <w:cantSplit/>
          <w:jc w:val="center"/>
        </w:trPr>
        <w:tc>
          <w:tcPr>
            <w:tcW w:w="2880" w:type="dxa"/>
            <w:tcMar>
              <w:top w:w="80" w:type="dxa"/>
              <w:left w:w="90" w:type="dxa"/>
              <w:bottom w:w="80" w:type="dxa"/>
              <w:right w:w="90" w:type="dxa"/>
            </w:tcMar>
          </w:tcPr>
          <w:p w14:paraId="303A995C" w14:textId="77777777" w:rsidR="009F74C2" w:rsidRPr="00467FC9" w:rsidRDefault="00000000">
            <w:pPr>
              <w:spacing w:line="240" w:lineRule="auto"/>
              <w:rPr>
                <w:lang w:val="es-MX"/>
              </w:rPr>
            </w:pPr>
            <w:r w:rsidRPr="00467FC9">
              <w:rPr>
                <w:sz w:val="17"/>
                <w:lang w:val="es-MX"/>
              </w:rPr>
              <w:t>Domicilio y medios de contacto</w:t>
            </w:r>
          </w:p>
        </w:tc>
        <w:tc>
          <w:tcPr>
            <w:tcW w:w="2016" w:type="dxa"/>
            <w:tcMar>
              <w:top w:w="80" w:type="dxa"/>
              <w:left w:w="90" w:type="dxa"/>
              <w:bottom w:w="80" w:type="dxa"/>
              <w:right w:w="90" w:type="dxa"/>
            </w:tcMar>
          </w:tcPr>
          <w:p w14:paraId="531A3A5C" w14:textId="77777777" w:rsidR="009F74C2" w:rsidRDefault="00000000">
            <w:pPr>
              <w:spacing w:line="240" w:lineRule="auto"/>
            </w:pPr>
            <w:r>
              <w:rPr>
                <w:sz w:val="17"/>
              </w:rPr>
              <w:t>No</w:t>
            </w:r>
          </w:p>
        </w:tc>
        <w:tc>
          <w:tcPr>
            <w:tcW w:w="4320" w:type="dxa"/>
            <w:tcMar>
              <w:top w:w="80" w:type="dxa"/>
              <w:left w:w="90" w:type="dxa"/>
              <w:bottom w:w="80" w:type="dxa"/>
              <w:right w:w="90" w:type="dxa"/>
            </w:tcMar>
          </w:tcPr>
          <w:p w14:paraId="303DB064" w14:textId="77777777" w:rsidR="009F74C2" w:rsidRPr="00467FC9" w:rsidRDefault="00000000">
            <w:pPr>
              <w:spacing w:line="240" w:lineRule="auto"/>
              <w:rPr>
                <w:lang w:val="es-MX"/>
              </w:rPr>
            </w:pPr>
            <w:r w:rsidRPr="00467FC9">
              <w:rPr>
                <w:sz w:val="17"/>
                <w:lang w:val="es-MX"/>
              </w:rPr>
              <w:t>Agregar domicilio, teléfono/correo de soporte académico.</w:t>
            </w:r>
          </w:p>
        </w:tc>
      </w:tr>
      <w:tr w:rsidR="009F74C2" w:rsidRPr="00467FC9" w14:paraId="2C2CFB1D" w14:textId="77777777">
        <w:trPr>
          <w:cantSplit/>
          <w:jc w:val="center"/>
        </w:trPr>
        <w:tc>
          <w:tcPr>
            <w:tcW w:w="2880" w:type="dxa"/>
            <w:tcMar>
              <w:top w:w="80" w:type="dxa"/>
              <w:left w:w="90" w:type="dxa"/>
              <w:bottom w:w="80" w:type="dxa"/>
              <w:right w:w="90" w:type="dxa"/>
            </w:tcMar>
          </w:tcPr>
          <w:p w14:paraId="51367296" w14:textId="77777777" w:rsidR="009F74C2" w:rsidRDefault="00000000">
            <w:pPr>
              <w:spacing w:line="240" w:lineRule="auto"/>
            </w:pPr>
            <w:r>
              <w:rPr>
                <w:sz w:val="17"/>
              </w:rPr>
              <w:t xml:space="preserve">RFC del </w:t>
            </w:r>
            <w:proofErr w:type="spellStart"/>
            <w:r>
              <w:rPr>
                <w:sz w:val="17"/>
              </w:rPr>
              <w:t>proveedor</w:t>
            </w:r>
            <w:proofErr w:type="spellEnd"/>
          </w:p>
        </w:tc>
        <w:tc>
          <w:tcPr>
            <w:tcW w:w="2016" w:type="dxa"/>
            <w:tcMar>
              <w:top w:w="80" w:type="dxa"/>
              <w:left w:w="90" w:type="dxa"/>
              <w:bottom w:w="80" w:type="dxa"/>
              <w:right w:w="90" w:type="dxa"/>
            </w:tcMar>
          </w:tcPr>
          <w:p w14:paraId="30D6C0BB" w14:textId="77777777" w:rsidR="009F74C2" w:rsidRDefault="00000000">
            <w:pPr>
              <w:spacing w:line="240" w:lineRule="auto"/>
            </w:pPr>
            <w:r>
              <w:rPr>
                <w:sz w:val="17"/>
              </w:rPr>
              <w:t>No</w:t>
            </w:r>
          </w:p>
        </w:tc>
        <w:tc>
          <w:tcPr>
            <w:tcW w:w="4320" w:type="dxa"/>
            <w:tcMar>
              <w:top w:w="80" w:type="dxa"/>
              <w:left w:w="90" w:type="dxa"/>
              <w:bottom w:w="80" w:type="dxa"/>
              <w:right w:w="90" w:type="dxa"/>
            </w:tcMar>
          </w:tcPr>
          <w:p w14:paraId="39AC906A" w14:textId="77777777" w:rsidR="009F74C2" w:rsidRPr="00467FC9" w:rsidRDefault="00000000">
            <w:pPr>
              <w:spacing w:line="240" w:lineRule="auto"/>
              <w:rPr>
                <w:lang w:val="es-MX"/>
              </w:rPr>
            </w:pPr>
            <w:r w:rsidRPr="00467FC9">
              <w:rPr>
                <w:sz w:val="17"/>
                <w:lang w:val="es-MX"/>
              </w:rPr>
              <w:t>Definir solo si el proyecto simula una empresa con datos ficticios.</w:t>
            </w:r>
          </w:p>
        </w:tc>
      </w:tr>
      <w:tr w:rsidR="009F74C2" w:rsidRPr="00467FC9" w14:paraId="6C31B37D" w14:textId="77777777">
        <w:trPr>
          <w:cantSplit/>
          <w:jc w:val="center"/>
        </w:trPr>
        <w:tc>
          <w:tcPr>
            <w:tcW w:w="2880" w:type="dxa"/>
            <w:tcMar>
              <w:top w:w="80" w:type="dxa"/>
              <w:left w:w="90" w:type="dxa"/>
              <w:bottom w:w="80" w:type="dxa"/>
              <w:right w:w="90" w:type="dxa"/>
            </w:tcMar>
          </w:tcPr>
          <w:p w14:paraId="54AA61BF" w14:textId="77777777" w:rsidR="009F74C2" w:rsidRDefault="00000000">
            <w:pPr>
              <w:spacing w:line="240" w:lineRule="auto"/>
            </w:pPr>
            <w:proofErr w:type="spellStart"/>
            <w:r>
              <w:rPr>
                <w:sz w:val="17"/>
              </w:rPr>
              <w:t>Procedimiento</w:t>
            </w:r>
            <w:proofErr w:type="spellEnd"/>
            <w:r>
              <w:rPr>
                <w:sz w:val="17"/>
              </w:rPr>
              <w:t xml:space="preserve"> de </w:t>
            </w:r>
            <w:proofErr w:type="spellStart"/>
            <w:r>
              <w:rPr>
                <w:sz w:val="17"/>
              </w:rPr>
              <w:t>compra</w:t>
            </w:r>
            <w:proofErr w:type="spellEnd"/>
          </w:p>
        </w:tc>
        <w:tc>
          <w:tcPr>
            <w:tcW w:w="2016" w:type="dxa"/>
            <w:tcMar>
              <w:top w:w="80" w:type="dxa"/>
              <w:left w:w="90" w:type="dxa"/>
              <w:bottom w:w="80" w:type="dxa"/>
              <w:right w:w="90" w:type="dxa"/>
            </w:tcMar>
          </w:tcPr>
          <w:p w14:paraId="2774D0E7" w14:textId="77777777" w:rsidR="009F74C2" w:rsidRDefault="00000000">
            <w:pPr>
              <w:spacing w:line="240" w:lineRule="auto"/>
            </w:pPr>
            <w:r>
              <w:rPr>
                <w:sz w:val="17"/>
              </w:rPr>
              <w:t>Parcial</w:t>
            </w:r>
          </w:p>
        </w:tc>
        <w:tc>
          <w:tcPr>
            <w:tcW w:w="4320" w:type="dxa"/>
            <w:tcMar>
              <w:top w:w="80" w:type="dxa"/>
              <w:left w:w="90" w:type="dxa"/>
              <w:bottom w:w="80" w:type="dxa"/>
              <w:right w:w="90" w:type="dxa"/>
            </w:tcMar>
          </w:tcPr>
          <w:p w14:paraId="477EF2B4" w14:textId="77777777" w:rsidR="009F74C2" w:rsidRPr="00467FC9" w:rsidRDefault="00000000">
            <w:pPr>
              <w:spacing w:line="240" w:lineRule="auto"/>
              <w:rPr>
                <w:lang w:val="es-MX"/>
              </w:rPr>
            </w:pPr>
            <w:r w:rsidRPr="00467FC9">
              <w:rPr>
                <w:sz w:val="17"/>
                <w:lang w:val="es-MX"/>
              </w:rPr>
              <w:t>El flujo existe, pero faltan términos formales.</w:t>
            </w:r>
          </w:p>
        </w:tc>
      </w:tr>
      <w:tr w:rsidR="009F74C2" w:rsidRPr="00467FC9" w14:paraId="67452AE5" w14:textId="77777777">
        <w:trPr>
          <w:cantSplit/>
          <w:jc w:val="center"/>
        </w:trPr>
        <w:tc>
          <w:tcPr>
            <w:tcW w:w="2880" w:type="dxa"/>
            <w:tcMar>
              <w:top w:w="80" w:type="dxa"/>
              <w:left w:w="90" w:type="dxa"/>
              <w:bottom w:w="80" w:type="dxa"/>
              <w:right w:w="90" w:type="dxa"/>
            </w:tcMar>
          </w:tcPr>
          <w:p w14:paraId="49BFA2EB" w14:textId="77777777" w:rsidR="009F74C2" w:rsidRDefault="00000000">
            <w:pPr>
              <w:spacing w:line="240" w:lineRule="auto"/>
            </w:pPr>
            <w:r>
              <w:rPr>
                <w:sz w:val="17"/>
              </w:rPr>
              <w:t>Monto total</w:t>
            </w:r>
          </w:p>
        </w:tc>
        <w:tc>
          <w:tcPr>
            <w:tcW w:w="2016" w:type="dxa"/>
            <w:tcMar>
              <w:top w:w="80" w:type="dxa"/>
              <w:left w:w="90" w:type="dxa"/>
              <w:bottom w:w="80" w:type="dxa"/>
              <w:right w:w="90" w:type="dxa"/>
            </w:tcMar>
          </w:tcPr>
          <w:p w14:paraId="57D9E969" w14:textId="77777777" w:rsidR="009F74C2" w:rsidRDefault="00000000">
            <w:pPr>
              <w:spacing w:line="240" w:lineRule="auto"/>
            </w:pPr>
            <w:r>
              <w:rPr>
                <w:sz w:val="17"/>
              </w:rPr>
              <w:t>Parcial</w:t>
            </w:r>
          </w:p>
        </w:tc>
        <w:tc>
          <w:tcPr>
            <w:tcW w:w="4320" w:type="dxa"/>
            <w:tcMar>
              <w:top w:w="80" w:type="dxa"/>
              <w:left w:w="90" w:type="dxa"/>
              <w:bottom w:w="80" w:type="dxa"/>
              <w:right w:w="90" w:type="dxa"/>
            </w:tcMar>
          </w:tcPr>
          <w:p w14:paraId="5DDC4B64" w14:textId="77777777" w:rsidR="009F74C2" w:rsidRPr="00467FC9" w:rsidRDefault="00000000">
            <w:pPr>
              <w:spacing w:line="240" w:lineRule="auto"/>
              <w:rPr>
                <w:lang w:val="es-MX"/>
              </w:rPr>
            </w:pPr>
            <w:r w:rsidRPr="00467FC9">
              <w:rPr>
                <w:sz w:val="17"/>
                <w:lang w:val="es-MX"/>
              </w:rPr>
              <w:t>Carrito suma productos; no calcula envío/impuestos.</w:t>
            </w:r>
          </w:p>
        </w:tc>
      </w:tr>
      <w:tr w:rsidR="009F74C2" w:rsidRPr="00467FC9" w14:paraId="0052DCF7" w14:textId="77777777">
        <w:trPr>
          <w:cantSplit/>
          <w:jc w:val="center"/>
        </w:trPr>
        <w:tc>
          <w:tcPr>
            <w:tcW w:w="2880" w:type="dxa"/>
            <w:tcMar>
              <w:top w:w="80" w:type="dxa"/>
              <w:left w:w="90" w:type="dxa"/>
              <w:bottom w:w="80" w:type="dxa"/>
              <w:right w:w="90" w:type="dxa"/>
            </w:tcMar>
          </w:tcPr>
          <w:p w14:paraId="638B7EC9" w14:textId="77777777" w:rsidR="009F74C2" w:rsidRDefault="00000000">
            <w:pPr>
              <w:spacing w:line="240" w:lineRule="auto"/>
            </w:pPr>
            <w:r>
              <w:rPr>
                <w:sz w:val="17"/>
              </w:rPr>
              <w:t xml:space="preserve">Formas de </w:t>
            </w:r>
            <w:proofErr w:type="spellStart"/>
            <w:r>
              <w:rPr>
                <w:sz w:val="17"/>
              </w:rPr>
              <w:t>pago</w:t>
            </w:r>
            <w:proofErr w:type="spellEnd"/>
          </w:p>
        </w:tc>
        <w:tc>
          <w:tcPr>
            <w:tcW w:w="2016" w:type="dxa"/>
            <w:tcMar>
              <w:top w:w="80" w:type="dxa"/>
              <w:left w:w="90" w:type="dxa"/>
              <w:bottom w:w="80" w:type="dxa"/>
              <w:right w:w="90" w:type="dxa"/>
            </w:tcMar>
          </w:tcPr>
          <w:p w14:paraId="798BDEED" w14:textId="77777777" w:rsidR="009F74C2" w:rsidRDefault="00000000">
            <w:pPr>
              <w:spacing w:line="240" w:lineRule="auto"/>
            </w:pPr>
            <w:r>
              <w:rPr>
                <w:sz w:val="17"/>
              </w:rPr>
              <w:t>Sí, simuladas</w:t>
            </w:r>
          </w:p>
        </w:tc>
        <w:tc>
          <w:tcPr>
            <w:tcW w:w="4320" w:type="dxa"/>
            <w:tcMar>
              <w:top w:w="80" w:type="dxa"/>
              <w:left w:w="90" w:type="dxa"/>
              <w:bottom w:w="80" w:type="dxa"/>
              <w:right w:w="90" w:type="dxa"/>
            </w:tcMar>
          </w:tcPr>
          <w:p w14:paraId="05F4183F" w14:textId="77777777" w:rsidR="009F74C2" w:rsidRPr="00467FC9" w:rsidRDefault="00000000">
            <w:pPr>
              <w:spacing w:line="240" w:lineRule="auto"/>
              <w:rPr>
                <w:lang w:val="es-MX"/>
              </w:rPr>
            </w:pPr>
            <w:r w:rsidRPr="00467FC9">
              <w:rPr>
                <w:sz w:val="17"/>
                <w:lang w:val="es-MX"/>
              </w:rPr>
              <w:t>Tarjeta y efectivo/OXXO/contra entrega.</w:t>
            </w:r>
          </w:p>
        </w:tc>
      </w:tr>
      <w:tr w:rsidR="009F74C2" w:rsidRPr="00467FC9" w14:paraId="63F1B9E0" w14:textId="77777777">
        <w:trPr>
          <w:cantSplit/>
          <w:jc w:val="center"/>
        </w:trPr>
        <w:tc>
          <w:tcPr>
            <w:tcW w:w="2880" w:type="dxa"/>
            <w:tcMar>
              <w:top w:w="80" w:type="dxa"/>
              <w:left w:w="90" w:type="dxa"/>
              <w:bottom w:w="80" w:type="dxa"/>
              <w:right w:w="90" w:type="dxa"/>
            </w:tcMar>
          </w:tcPr>
          <w:p w14:paraId="05F3AC6D" w14:textId="77777777" w:rsidR="009F74C2" w:rsidRDefault="00000000">
            <w:pPr>
              <w:spacing w:line="240" w:lineRule="auto"/>
            </w:pPr>
            <w:r>
              <w:rPr>
                <w:sz w:val="17"/>
              </w:rPr>
              <w:t xml:space="preserve">Aviso de </w:t>
            </w:r>
            <w:proofErr w:type="spellStart"/>
            <w:r>
              <w:rPr>
                <w:sz w:val="17"/>
              </w:rPr>
              <w:t>privacidad</w:t>
            </w:r>
            <w:proofErr w:type="spellEnd"/>
          </w:p>
        </w:tc>
        <w:tc>
          <w:tcPr>
            <w:tcW w:w="2016" w:type="dxa"/>
            <w:tcMar>
              <w:top w:w="80" w:type="dxa"/>
              <w:left w:w="90" w:type="dxa"/>
              <w:bottom w:w="80" w:type="dxa"/>
              <w:right w:w="90" w:type="dxa"/>
            </w:tcMar>
          </w:tcPr>
          <w:p w14:paraId="702A8A04" w14:textId="77777777" w:rsidR="009F74C2" w:rsidRDefault="00000000">
            <w:pPr>
              <w:spacing w:line="240" w:lineRule="auto"/>
            </w:pPr>
            <w:r>
              <w:rPr>
                <w:sz w:val="17"/>
              </w:rPr>
              <w:t>No</w:t>
            </w:r>
          </w:p>
        </w:tc>
        <w:tc>
          <w:tcPr>
            <w:tcW w:w="4320" w:type="dxa"/>
            <w:tcMar>
              <w:top w:w="80" w:type="dxa"/>
              <w:left w:w="90" w:type="dxa"/>
              <w:bottom w:w="80" w:type="dxa"/>
              <w:right w:w="90" w:type="dxa"/>
            </w:tcMar>
          </w:tcPr>
          <w:p w14:paraId="2AFDC16A" w14:textId="77777777" w:rsidR="009F74C2" w:rsidRPr="00467FC9" w:rsidRDefault="00000000">
            <w:pPr>
              <w:spacing w:line="240" w:lineRule="auto"/>
              <w:rPr>
                <w:lang w:val="es-MX"/>
              </w:rPr>
            </w:pPr>
            <w:r w:rsidRPr="00467FC9">
              <w:rPr>
                <w:sz w:val="17"/>
                <w:lang w:val="es-MX"/>
              </w:rPr>
              <w:t>Agregar versión académica y finalidades.</w:t>
            </w:r>
          </w:p>
        </w:tc>
      </w:tr>
      <w:tr w:rsidR="009F74C2" w:rsidRPr="00467FC9" w14:paraId="56F83861" w14:textId="77777777">
        <w:trPr>
          <w:cantSplit/>
          <w:jc w:val="center"/>
        </w:trPr>
        <w:tc>
          <w:tcPr>
            <w:tcW w:w="2880" w:type="dxa"/>
            <w:tcMar>
              <w:top w:w="80" w:type="dxa"/>
              <w:left w:w="90" w:type="dxa"/>
              <w:bottom w:w="80" w:type="dxa"/>
              <w:right w:w="90" w:type="dxa"/>
            </w:tcMar>
          </w:tcPr>
          <w:p w14:paraId="4B74B352" w14:textId="77777777" w:rsidR="009F74C2" w:rsidRDefault="00000000">
            <w:pPr>
              <w:spacing w:line="240" w:lineRule="auto"/>
            </w:pPr>
            <w:proofErr w:type="spellStart"/>
            <w:r>
              <w:rPr>
                <w:sz w:val="17"/>
              </w:rPr>
              <w:t>Cancelación</w:t>
            </w:r>
            <w:proofErr w:type="spellEnd"/>
            <w:r>
              <w:rPr>
                <w:sz w:val="17"/>
              </w:rPr>
              <w:t>/</w:t>
            </w:r>
            <w:proofErr w:type="spellStart"/>
            <w:r>
              <w:rPr>
                <w:sz w:val="17"/>
              </w:rPr>
              <w:t>devolución</w:t>
            </w:r>
            <w:proofErr w:type="spellEnd"/>
          </w:p>
        </w:tc>
        <w:tc>
          <w:tcPr>
            <w:tcW w:w="2016" w:type="dxa"/>
            <w:tcMar>
              <w:top w:w="80" w:type="dxa"/>
              <w:left w:w="90" w:type="dxa"/>
              <w:bottom w:w="80" w:type="dxa"/>
              <w:right w:w="90" w:type="dxa"/>
            </w:tcMar>
          </w:tcPr>
          <w:p w14:paraId="57102EAC" w14:textId="77777777" w:rsidR="009F74C2" w:rsidRDefault="00000000">
            <w:pPr>
              <w:spacing w:line="240" w:lineRule="auto"/>
            </w:pPr>
            <w:r>
              <w:rPr>
                <w:sz w:val="17"/>
              </w:rPr>
              <w:t>Parcial</w:t>
            </w:r>
          </w:p>
        </w:tc>
        <w:tc>
          <w:tcPr>
            <w:tcW w:w="4320" w:type="dxa"/>
            <w:tcMar>
              <w:top w:w="80" w:type="dxa"/>
              <w:left w:w="90" w:type="dxa"/>
              <w:bottom w:w="80" w:type="dxa"/>
              <w:right w:w="90" w:type="dxa"/>
            </w:tcMar>
          </w:tcPr>
          <w:p w14:paraId="22DB6D2E" w14:textId="77777777" w:rsidR="009F74C2" w:rsidRPr="00467FC9" w:rsidRDefault="00000000">
            <w:pPr>
              <w:spacing w:line="240" w:lineRule="auto"/>
              <w:rPr>
                <w:lang w:val="es-MX"/>
              </w:rPr>
            </w:pPr>
            <w:r w:rsidRPr="00467FC9">
              <w:rPr>
                <w:sz w:val="17"/>
                <w:lang w:val="es-MX"/>
              </w:rPr>
              <w:t>FAQ menciona cambio, sin política detallada.</w:t>
            </w:r>
          </w:p>
        </w:tc>
      </w:tr>
      <w:tr w:rsidR="009F74C2" w:rsidRPr="00467FC9" w14:paraId="370F8A4F" w14:textId="77777777">
        <w:trPr>
          <w:cantSplit/>
          <w:jc w:val="center"/>
        </w:trPr>
        <w:tc>
          <w:tcPr>
            <w:tcW w:w="2880" w:type="dxa"/>
            <w:tcMar>
              <w:top w:w="80" w:type="dxa"/>
              <w:left w:w="90" w:type="dxa"/>
              <w:bottom w:w="80" w:type="dxa"/>
              <w:right w:w="90" w:type="dxa"/>
            </w:tcMar>
          </w:tcPr>
          <w:p w14:paraId="0B97C3B3" w14:textId="77777777" w:rsidR="009F74C2" w:rsidRPr="00467FC9" w:rsidRDefault="00000000">
            <w:pPr>
              <w:spacing w:line="240" w:lineRule="auto"/>
              <w:rPr>
                <w:lang w:val="es-MX"/>
              </w:rPr>
            </w:pPr>
            <w:r w:rsidRPr="00467FC9">
              <w:rPr>
                <w:sz w:val="17"/>
                <w:lang w:val="es-MX"/>
              </w:rPr>
              <w:t>Métodos/plazos/costos de envío</w:t>
            </w:r>
          </w:p>
        </w:tc>
        <w:tc>
          <w:tcPr>
            <w:tcW w:w="2016" w:type="dxa"/>
            <w:tcMar>
              <w:top w:w="80" w:type="dxa"/>
              <w:left w:w="90" w:type="dxa"/>
              <w:bottom w:w="80" w:type="dxa"/>
              <w:right w:w="90" w:type="dxa"/>
            </w:tcMar>
          </w:tcPr>
          <w:p w14:paraId="583B5110" w14:textId="77777777" w:rsidR="009F74C2" w:rsidRDefault="00000000">
            <w:pPr>
              <w:spacing w:line="240" w:lineRule="auto"/>
            </w:pPr>
            <w:proofErr w:type="spellStart"/>
            <w:r>
              <w:rPr>
                <w:sz w:val="17"/>
              </w:rPr>
              <w:t>Parcial</w:t>
            </w:r>
            <w:proofErr w:type="spellEnd"/>
          </w:p>
        </w:tc>
        <w:tc>
          <w:tcPr>
            <w:tcW w:w="4320" w:type="dxa"/>
            <w:tcMar>
              <w:top w:w="80" w:type="dxa"/>
              <w:left w:w="90" w:type="dxa"/>
              <w:bottom w:w="80" w:type="dxa"/>
              <w:right w:w="90" w:type="dxa"/>
            </w:tcMar>
          </w:tcPr>
          <w:p w14:paraId="76A1C500" w14:textId="77777777" w:rsidR="009F74C2" w:rsidRPr="00467FC9" w:rsidRDefault="00000000">
            <w:pPr>
              <w:spacing w:line="240" w:lineRule="auto"/>
              <w:rPr>
                <w:lang w:val="es-MX"/>
              </w:rPr>
            </w:pPr>
            <w:r w:rsidRPr="00467FC9">
              <w:rPr>
                <w:sz w:val="17"/>
                <w:lang w:val="es-MX"/>
              </w:rPr>
              <w:t xml:space="preserve">FAQ dice 24 h y gratis desde $499; </w:t>
            </w:r>
            <w:proofErr w:type="spellStart"/>
            <w:r w:rsidRPr="00467FC9">
              <w:rPr>
                <w:sz w:val="17"/>
                <w:lang w:val="es-MX"/>
              </w:rPr>
              <w:t>checkout</w:t>
            </w:r>
            <w:proofErr w:type="spellEnd"/>
            <w:r w:rsidRPr="00467FC9">
              <w:rPr>
                <w:sz w:val="17"/>
                <w:lang w:val="es-MX"/>
              </w:rPr>
              <w:t xml:space="preserve"> no calcula.</w:t>
            </w:r>
          </w:p>
        </w:tc>
      </w:tr>
      <w:tr w:rsidR="009F74C2" w14:paraId="1974B069" w14:textId="77777777">
        <w:trPr>
          <w:cantSplit/>
          <w:jc w:val="center"/>
        </w:trPr>
        <w:tc>
          <w:tcPr>
            <w:tcW w:w="2880" w:type="dxa"/>
            <w:tcMar>
              <w:top w:w="80" w:type="dxa"/>
              <w:left w:w="90" w:type="dxa"/>
              <w:bottom w:w="80" w:type="dxa"/>
              <w:right w:w="90" w:type="dxa"/>
            </w:tcMar>
          </w:tcPr>
          <w:p w14:paraId="6A39D588" w14:textId="77777777" w:rsidR="009F74C2" w:rsidRDefault="00000000">
            <w:pPr>
              <w:spacing w:line="240" w:lineRule="auto"/>
            </w:pPr>
            <w:proofErr w:type="spellStart"/>
            <w:r>
              <w:rPr>
                <w:sz w:val="17"/>
              </w:rPr>
              <w:t>Términos</w:t>
            </w:r>
            <w:proofErr w:type="spellEnd"/>
            <w:r>
              <w:rPr>
                <w:sz w:val="17"/>
              </w:rPr>
              <w:t xml:space="preserve"> y </w:t>
            </w:r>
            <w:proofErr w:type="spellStart"/>
            <w:r>
              <w:rPr>
                <w:sz w:val="17"/>
              </w:rPr>
              <w:t>condiciones</w:t>
            </w:r>
            <w:proofErr w:type="spellEnd"/>
          </w:p>
        </w:tc>
        <w:tc>
          <w:tcPr>
            <w:tcW w:w="2016" w:type="dxa"/>
            <w:tcMar>
              <w:top w:w="80" w:type="dxa"/>
              <w:left w:w="90" w:type="dxa"/>
              <w:bottom w:w="80" w:type="dxa"/>
              <w:right w:w="90" w:type="dxa"/>
            </w:tcMar>
          </w:tcPr>
          <w:p w14:paraId="47C1C4A2" w14:textId="77777777" w:rsidR="009F74C2" w:rsidRDefault="00000000">
            <w:pPr>
              <w:spacing w:line="240" w:lineRule="auto"/>
            </w:pPr>
            <w:r>
              <w:rPr>
                <w:sz w:val="17"/>
              </w:rPr>
              <w:t>No</w:t>
            </w:r>
          </w:p>
        </w:tc>
        <w:tc>
          <w:tcPr>
            <w:tcW w:w="4320" w:type="dxa"/>
            <w:tcMar>
              <w:top w:w="80" w:type="dxa"/>
              <w:left w:w="90" w:type="dxa"/>
              <w:bottom w:w="80" w:type="dxa"/>
              <w:right w:w="90" w:type="dxa"/>
            </w:tcMar>
          </w:tcPr>
          <w:p w14:paraId="6FA148D9" w14:textId="77777777" w:rsidR="009F74C2" w:rsidRDefault="00000000">
            <w:pPr>
              <w:spacing w:line="240" w:lineRule="auto"/>
            </w:pPr>
            <w:r>
              <w:rPr>
                <w:sz w:val="17"/>
              </w:rPr>
              <w:t>Agregar sección.</w:t>
            </w:r>
          </w:p>
        </w:tc>
      </w:tr>
      <w:tr w:rsidR="009F74C2" w:rsidRPr="00467FC9" w14:paraId="021A0DA8" w14:textId="77777777">
        <w:trPr>
          <w:cantSplit/>
          <w:jc w:val="center"/>
        </w:trPr>
        <w:tc>
          <w:tcPr>
            <w:tcW w:w="2880" w:type="dxa"/>
            <w:tcMar>
              <w:top w:w="80" w:type="dxa"/>
              <w:left w:w="90" w:type="dxa"/>
              <w:bottom w:w="80" w:type="dxa"/>
              <w:right w:w="90" w:type="dxa"/>
            </w:tcMar>
          </w:tcPr>
          <w:p w14:paraId="2CA05E20" w14:textId="77777777" w:rsidR="009F74C2" w:rsidRDefault="00000000">
            <w:pPr>
              <w:spacing w:line="240" w:lineRule="auto"/>
            </w:pPr>
            <w:r>
              <w:rPr>
                <w:sz w:val="17"/>
              </w:rPr>
              <w:t>Comprobante de transacción</w:t>
            </w:r>
          </w:p>
        </w:tc>
        <w:tc>
          <w:tcPr>
            <w:tcW w:w="2016" w:type="dxa"/>
            <w:tcMar>
              <w:top w:w="80" w:type="dxa"/>
              <w:left w:w="90" w:type="dxa"/>
              <w:bottom w:w="80" w:type="dxa"/>
              <w:right w:w="90" w:type="dxa"/>
            </w:tcMar>
          </w:tcPr>
          <w:p w14:paraId="1F47AB06" w14:textId="77777777" w:rsidR="009F74C2" w:rsidRDefault="00000000">
            <w:pPr>
              <w:spacing w:line="240" w:lineRule="auto"/>
            </w:pPr>
            <w:r>
              <w:rPr>
                <w:sz w:val="17"/>
              </w:rPr>
              <w:t>Parcial</w:t>
            </w:r>
          </w:p>
        </w:tc>
        <w:tc>
          <w:tcPr>
            <w:tcW w:w="4320" w:type="dxa"/>
            <w:tcMar>
              <w:top w:w="80" w:type="dxa"/>
              <w:left w:w="90" w:type="dxa"/>
              <w:bottom w:w="80" w:type="dxa"/>
              <w:right w:w="90" w:type="dxa"/>
            </w:tcMar>
          </w:tcPr>
          <w:p w14:paraId="1B78BDE7" w14:textId="77777777" w:rsidR="009F74C2" w:rsidRPr="00467FC9" w:rsidRDefault="00000000">
            <w:pPr>
              <w:spacing w:line="240" w:lineRule="auto"/>
              <w:rPr>
                <w:lang w:val="es-MX"/>
              </w:rPr>
            </w:pPr>
            <w:r w:rsidRPr="00467FC9">
              <w:rPr>
                <w:sz w:val="17"/>
                <w:lang w:val="es-MX"/>
              </w:rPr>
              <w:t>Se genera folio local, no comprobante persistente.</w:t>
            </w:r>
          </w:p>
        </w:tc>
      </w:tr>
      <w:tr w:rsidR="009F74C2" w:rsidRPr="00467FC9" w14:paraId="6D530C48" w14:textId="77777777">
        <w:trPr>
          <w:cantSplit/>
          <w:jc w:val="center"/>
        </w:trPr>
        <w:tc>
          <w:tcPr>
            <w:tcW w:w="2880" w:type="dxa"/>
            <w:tcMar>
              <w:top w:w="80" w:type="dxa"/>
              <w:left w:w="90" w:type="dxa"/>
              <w:bottom w:w="80" w:type="dxa"/>
              <w:right w:w="90" w:type="dxa"/>
            </w:tcMar>
          </w:tcPr>
          <w:p w14:paraId="3C8A8521" w14:textId="77777777" w:rsidR="009F74C2" w:rsidRDefault="00000000">
            <w:pPr>
              <w:spacing w:line="240" w:lineRule="auto"/>
            </w:pPr>
            <w:proofErr w:type="spellStart"/>
            <w:r>
              <w:rPr>
                <w:sz w:val="17"/>
              </w:rPr>
              <w:t>Facturación</w:t>
            </w:r>
            <w:proofErr w:type="spellEnd"/>
          </w:p>
        </w:tc>
        <w:tc>
          <w:tcPr>
            <w:tcW w:w="2016" w:type="dxa"/>
            <w:tcMar>
              <w:top w:w="80" w:type="dxa"/>
              <w:left w:w="90" w:type="dxa"/>
              <w:bottom w:w="80" w:type="dxa"/>
              <w:right w:w="90" w:type="dxa"/>
            </w:tcMar>
          </w:tcPr>
          <w:p w14:paraId="29220514" w14:textId="77777777" w:rsidR="009F74C2" w:rsidRDefault="00000000">
            <w:pPr>
              <w:spacing w:line="240" w:lineRule="auto"/>
            </w:pPr>
            <w:r>
              <w:rPr>
                <w:sz w:val="17"/>
              </w:rPr>
              <w:t>Parcial / simulada</w:t>
            </w:r>
          </w:p>
        </w:tc>
        <w:tc>
          <w:tcPr>
            <w:tcW w:w="4320" w:type="dxa"/>
            <w:tcMar>
              <w:top w:w="80" w:type="dxa"/>
              <w:left w:w="90" w:type="dxa"/>
              <w:bottom w:w="80" w:type="dxa"/>
              <w:right w:w="90" w:type="dxa"/>
            </w:tcMar>
          </w:tcPr>
          <w:p w14:paraId="1929A2B0" w14:textId="77777777" w:rsidR="009F74C2" w:rsidRPr="00467FC9" w:rsidRDefault="00000000">
            <w:pPr>
              <w:spacing w:line="240" w:lineRule="auto"/>
              <w:rPr>
                <w:lang w:val="es-MX"/>
              </w:rPr>
            </w:pPr>
            <w:r w:rsidRPr="00467FC9">
              <w:rPr>
                <w:sz w:val="17"/>
                <w:lang w:val="es-MX"/>
              </w:rPr>
              <w:t>Faltan datos completos y timbrado.</w:t>
            </w:r>
          </w:p>
        </w:tc>
      </w:tr>
      <w:tr w:rsidR="009F74C2" w:rsidRPr="00467FC9" w14:paraId="1835380C" w14:textId="77777777">
        <w:trPr>
          <w:cantSplit/>
          <w:jc w:val="center"/>
        </w:trPr>
        <w:tc>
          <w:tcPr>
            <w:tcW w:w="2880" w:type="dxa"/>
            <w:tcMar>
              <w:top w:w="80" w:type="dxa"/>
              <w:left w:w="90" w:type="dxa"/>
              <w:bottom w:w="80" w:type="dxa"/>
              <w:right w:w="90" w:type="dxa"/>
            </w:tcMar>
          </w:tcPr>
          <w:p w14:paraId="260B17E6" w14:textId="77777777" w:rsidR="009F74C2" w:rsidRDefault="00000000">
            <w:pPr>
              <w:spacing w:line="240" w:lineRule="auto"/>
            </w:pPr>
            <w:proofErr w:type="spellStart"/>
            <w:r>
              <w:rPr>
                <w:sz w:val="17"/>
              </w:rPr>
              <w:t>Seguridad</w:t>
            </w:r>
            <w:proofErr w:type="spellEnd"/>
            <w:r>
              <w:rPr>
                <w:sz w:val="17"/>
              </w:rPr>
              <w:t xml:space="preserve"> </w:t>
            </w:r>
            <w:proofErr w:type="spellStart"/>
            <w:r>
              <w:rPr>
                <w:sz w:val="17"/>
              </w:rPr>
              <w:t>informada</w:t>
            </w:r>
            <w:proofErr w:type="spellEnd"/>
            <w:r>
              <w:rPr>
                <w:sz w:val="17"/>
              </w:rPr>
              <w:t xml:space="preserve"> al </w:t>
            </w:r>
            <w:proofErr w:type="spellStart"/>
            <w:r>
              <w:rPr>
                <w:sz w:val="17"/>
              </w:rPr>
              <w:t>consumidor</w:t>
            </w:r>
            <w:proofErr w:type="spellEnd"/>
          </w:p>
        </w:tc>
        <w:tc>
          <w:tcPr>
            <w:tcW w:w="2016" w:type="dxa"/>
            <w:tcMar>
              <w:top w:w="80" w:type="dxa"/>
              <w:left w:w="90" w:type="dxa"/>
              <w:bottom w:w="80" w:type="dxa"/>
              <w:right w:w="90" w:type="dxa"/>
            </w:tcMar>
          </w:tcPr>
          <w:p w14:paraId="12A0A235" w14:textId="77777777" w:rsidR="009F74C2" w:rsidRDefault="00000000">
            <w:pPr>
              <w:spacing w:line="240" w:lineRule="auto"/>
            </w:pPr>
            <w:r>
              <w:rPr>
                <w:sz w:val="17"/>
              </w:rPr>
              <w:t>No</w:t>
            </w:r>
          </w:p>
        </w:tc>
        <w:tc>
          <w:tcPr>
            <w:tcW w:w="4320" w:type="dxa"/>
            <w:tcMar>
              <w:top w:w="80" w:type="dxa"/>
              <w:left w:w="90" w:type="dxa"/>
              <w:bottom w:w="80" w:type="dxa"/>
              <w:right w:w="90" w:type="dxa"/>
            </w:tcMar>
          </w:tcPr>
          <w:p w14:paraId="377B81F4" w14:textId="77777777" w:rsidR="009F74C2" w:rsidRPr="00467FC9" w:rsidRDefault="00000000">
            <w:pPr>
              <w:spacing w:line="240" w:lineRule="auto"/>
              <w:rPr>
                <w:lang w:val="es-MX"/>
              </w:rPr>
            </w:pPr>
            <w:r w:rsidRPr="00467FC9">
              <w:rPr>
                <w:sz w:val="17"/>
                <w:lang w:val="es-MX"/>
              </w:rPr>
              <w:t>Agregar explicación de medidas en despliegue real.</w:t>
            </w:r>
          </w:p>
        </w:tc>
      </w:tr>
    </w:tbl>
    <w:p w14:paraId="4CB3E5FF" w14:textId="77777777" w:rsidR="009F74C2" w:rsidRDefault="009F74C2">
      <w:pPr>
        <w:rPr>
          <w:lang w:val="es-MX"/>
        </w:rPr>
      </w:pPr>
    </w:p>
    <w:p w14:paraId="638F3BBC" w14:textId="77777777" w:rsidR="00F177F7" w:rsidRPr="00467FC9" w:rsidRDefault="00F177F7">
      <w:pPr>
        <w:rPr>
          <w:lang w:val="es-MX"/>
        </w:rPr>
      </w:pPr>
    </w:p>
    <w:p w14:paraId="2C8B45F9" w14:textId="77777777" w:rsidR="009F74C2" w:rsidRPr="00BA6F85" w:rsidRDefault="00000000">
      <w:pPr>
        <w:pStyle w:val="Ttulo2"/>
        <w:rPr>
          <w:color w:val="000000" w:themeColor="text1"/>
          <w:lang w:val="es-MX"/>
        </w:rPr>
      </w:pPr>
      <w:bookmarkStart w:id="53" w:name="_Toc243955619"/>
      <w:r w:rsidRPr="00BA6F85">
        <w:rPr>
          <w:rFonts w:ascii="Times New Roman" w:hAnsi="Times New Roman"/>
          <w:color w:val="000000" w:themeColor="text1"/>
          <w:lang w:val="es-MX"/>
        </w:rPr>
        <w:lastRenderedPageBreak/>
        <w:t>9.7 Accesibilidad web</w:t>
      </w:r>
      <w:bookmarkEnd w:id="53"/>
    </w:p>
    <w:p w14:paraId="76082F3B" w14:textId="77777777" w:rsidR="009F74C2" w:rsidRPr="00467FC9" w:rsidRDefault="00000000">
      <w:pPr>
        <w:pStyle w:val="Textoindependiente"/>
        <w:ind w:firstLine="720"/>
        <w:rPr>
          <w:lang w:val="es-MX"/>
        </w:rPr>
      </w:pPr>
      <w:r w:rsidRPr="00467FC9">
        <w:rPr>
          <w:lang w:val="es-MX"/>
        </w:rPr>
        <w:t xml:space="preserve">W3C recomienda utilizar WCAG 2.2 como versión más reciente de WCAG 2. El prototipo ya aporta foco visible, </w:t>
      </w:r>
      <w:proofErr w:type="spellStart"/>
      <w:r w:rsidRPr="00467FC9">
        <w:rPr>
          <w:lang w:val="es-MX"/>
        </w:rPr>
        <w:t>reduced</w:t>
      </w:r>
      <w:proofErr w:type="spellEnd"/>
      <w:r w:rsidRPr="00467FC9">
        <w:rPr>
          <w:lang w:val="es-MX"/>
        </w:rPr>
        <w:t xml:space="preserve"> </w:t>
      </w:r>
      <w:proofErr w:type="spellStart"/>
      <w:r w:rsidRPr="00467FC9">
        <w:rPr>
          <w:lang w:val="es-MX"/>
        </w:rPr>
        <w:t>motion</w:t>
      </w:r>
      <w:proofErr w:type="spellEnd"/>
      <w:r w:rsidRPr="00467FC9">
        <w:rPr>
          <w:lang w:val="es-MX"/>
        </w:rPr>
        <w:t xml:space="preserve">, </w:t>
      </w:r>
      <w:proofErr w:type="spellStart"/>
      <w:r w:rsidRPr="00467FC9">
        <w:rPr>
          <w:lang w:val="es-MX"/>
        </w:rPr>
        <w:t>labels</w:t>
      </w:r>
      <w:proofErr w:type="spellEnd"/>
      <w:r w:rsidRPr="00467FC9">
        <w:rPr>
          <w:lang w:val="es-MX"/>
        </w:rPr>
        <w:t xml:space="preserve"> en varios formularios, texto alternativo y responsive; sin embargo, para declarar conformidad se requiere una evaluación sistemática de criterios AA. Se recomienda incluir pruebas de navegación solo con teclado, foco no oculto, mensajes de error identificables, tamaño objetivo, </w:t>
      </w:r>
      <w:proofErr w:type="spellStart"/>
      <w:r w:rsidRPr="00467FC9">
        <w:rPr>
          <w:lang w:val="es-MX"/>
        </w:rPr>
        <w:t>reflow</w:t>
      </w:r>
      <w:proofErr w:type="spellEnd"/>
      <w:r w:rsidRPr="00467FC9">
        <w:rPr>
          <w:lang w:val="es-MX"/>
        </w:rPr>
        <w:t xml:space="preserve">, </w:t>
      </w:r>
      <w:proofErr w:type="gramStart"/>
      <w:r w:rsidRPr="00467FC9">
        <w:rPr>
          <w:lang w:val="es-MX"/>
        </w:rPr>
        <w:t>zoom</w:t>
      </w:r>
      <w:proofErr w:type="gramEnd"/>
      <w:r w:rsidRPr="00467FC9">
        <w:rPr>
          <w:lang w:val="es-MX"/>
        </w:rPr>
        <w:t xml:space="preserve"> al 200 %, contraste, semántica y nombres accesibles (W3C, 2024).</w:t>
      </w:r>
    </w:p>
    <w:p w14:paraId="3308D91B" w14:textId="77777777" w:rsidR="009F74C2" w:rsidRPr="00BA6F85" w:rsidRDefault="00000000">
      <w:pPr>
        <w:pStyle w:val="Ttulo2"/>
        <w:rPr>
          <w:color w:val="000000" w:themeColor="text1"/>
          <w:lang w:val="es-MX"/>
        </w:rPr>
      </w:pPr>
      <w:bookmarkStart w:id="54" w:name="_Toc243955620"/>
      <w:r w:rsidRPr="00BA6F85">
        <w:rPr>
          <w:rFonts w:ascii="Times New Roman" w:hAnsi="Times New Roman"/>
          <w:color w:val="000000" w:themeColor="text1"/>
          <w:lang w:val="es-MX"/>
        </w:rPr>
        <w:t>9.8 Cabeceras y CSP</w:t>
      </w:r>
      <w:bookmarkEnd w:id="54"/>
    </w:p>
    <w:p w14:paraId="757D9F39" w14:textId="77777777" w:rsidR="009F74C2" w:rsidRDefault="00000000">
      <w:pPr>
        <w:pStyle w:val="Textoindependiente"/>
        <w:ind w:firstLine="720"/>
        <w:rPr>
          <w:lang w:val="es-MX"/>
        </w:rPr>
      </w:pPr>
      <w:r w:rsidRPr="00467FC9">
        <w:rPr>
          <w:lang w:val="es-MX"/>
        </w:rPr>
        <w:t xml:space="preserve">OWASP recomienda entregar Content-Security-Policy como cabecera HTTP y, como objetivo, utilizar una política estricta. La versión actual contiene manejadores </w:t>
      </w:r>
      <w:proofErr w:type="spellStart"/>
      <w:r w:rsidRPr="00467FC9">
        <w:rPr>
          <w:lang w:val="es-MX"/>
        </w:rPr>
        <w:t>inline</w:t>
      </w:r>
      <w:proofErr w:type="spellEnd"/>
      <w:r w:rsidRPr="00467FC9">
        <w:rPr>
          <w:lang w:val="es-MX"/>
        </w:rPr>
        <w:t xml:space="preserve"> </w:t>
      </w:r>
      <w:proofErr w:type="spellStart"/>
      <w:r w:rsidRPr="00467FC9">
        <w:rPr>
          <w:lang w:val="es-MX"/>
        </w:rPr>
        <w:t>onclick</w:t>
      </w:r>
      <w:proofErr w:type="spellEnd"/>
      <w:r w:rsidRPr="00467FC9">
        <w:rPr>
          <w:lang w:val="es-MX"/>
        </w:rPr>
        <w:t>/</w:t>
      </w:r>
      <w:proofErr w:type="spellStart"/>
      <w:r w:rsidRPr="00467FC9">
        <w:rPr>
          <w:lang w:val="es-MX"/>
        </w:rPr>
        <w:t>onchange</w:t>
      </w:r>
      <w:proofErr w:type="spellEnd"/>
      <w:r w:rsidRPr="00467FC9">
        <w:rPr>
          <w:lang w:val="es-MX"/>
        </w:rPr>
        <w:t xml:space="preserve"> y estilos </w:t>
      </w:r>
      <w:proofErr w:type="spellStart"/>
      <w:r w:rsidRPr="00467FC9">
        <w:rPr>
          <w:lang w:val="es-MX"/>
        </w:rPr>
        <w:t>inline</w:t>
      </w:r>
      <w:proofErr w:type="spellEnd"/>
      <w:r w:rsidRPr="00467FC9">
        <w:rPr>
          <w:lang w:val="es-MX"/>
        </w:rPr>
        <w:t xml:space="preserve"> que dificultarían una CSP estricta; antes de publicar conviene mover eventos a </w:t>
      </w:r>
      <w:proofErr w:type="spellStart"/>
      <w:r w:rsidRPr="00467FC9">
        <w:rPr>
          <w:lang w:val="es-MX"/>
        </w:rPr>
        <w:t>addEventListener</w:t>
      </w:r>
      <w:proofErr w:type="spellEnd"/>
      <w:r w:rsidRPr="00467FC9">
        <w:rPr>
          <w:lang w:val="es-MX"/>
        </w:rPr>
        <w:t xml:space="preserve">, eliminar JavaScript </w:t>
      </w:r>
      <w:proofErr w:type="spellStart"/>
      <w:r w:rsidRPr="00467FC9">
        <w:rPr>
          <w:lang w:val="es-MX"/>
        </w:rPr>
        <w:t>inline</w:t>
      </w:r>
      <w:proofErr w:type="spellEnd"/>
      <w:r w:rsidRPr="00467FC9">
        <w:rPr>
          <w:lang w:val="es-MX"/>
        </w:rPr>
        <w:t xml:space="preserve"> y definir orígenes permitidos para scripts, estilos, imágenes y fuentes (OWASP </w:t>
      </w:r>
      <w:proofErr w:type="spellStart"/>
      <w:r w:rsidRPr="00467FC9">
        <w:rPr>
          <w:lang w:val="es-MX"/>
        </w:rPr>
        <w:t>Foundation</w:t>
      </w:r>
      <w:proofErr w:type="spellEnd"/>
      <w:r w:rsidRPr="00467FC9">
        <w:rPr>
          <w:lang w:val="es-MX"/>
        </w:rPr>
        <w:t>, s. f.-d).</w:t>
      </w:r>
    </w:p>
    <w:p w14:paraId="63133E22" w14:textId="77777777" w:rsidR="00F177F7" w:rsidRDefault="00F177F7">
      <w:pPr>
        <w:pStyle w:val="Textoindependiente"/>
        <w:ind w:firstLine="720"/>
        <w:rPr>
          <w:lang w:val="es-MX"/>
        </w:rPr>
      </w:pPr>
    </w:p>
    <w:p w14:paraId="297077FB" w14:textId="77777777" w:rsidR="00F177F7" w:rsidRDefault="00F177F7">
      <w:pPr>
        <w:pStyle w:val="Textoindependiente"/>
        <w:ind w:firstLine="720"/>
        <w:rPr>
          <w:lang w:val="es-MX"/>
        </w:rPr>
      </w:pPr>
    </w:p>
    <w:p w14:paraId="1FF03DF3" w14:textId="77777777" w:rsidR="00F177F7" w:rsidRDefault="00F177F7">
      <w:pPr>
        <w:pStyle w:val="Textoindependiente"/>
        <w:ind w:firstLine="720"/>
        <w:rPr>
          <w:lang w:val="es-MX"/>
        </w:rPr>
      </w:pPr>
    </w:p>
    <w:p w14:paraId="11F7FD56" w14:textId="77777777" w:rsidR="00F177F7" w:rsidRDefault="00F177F7">
      <w:pPr>
        <w:pStyle w:val="Textoindependiente"/>
        <w:ind w:firstLine="720"/>
        <w:rPr>
          <w:lang w:val="es-MX"/>
        </w:rPr>
      </w:pPr>
    </w:p>
    <w:p w14:paraId="01924494" w14:textId="77777777" w:rsidR="00F177F7" w:rsidRDefault="00F177F7">
      <w:pPr>
        <w:pStyle w:val="Textoindependiente"/>
        <w:ind w:firstLine="720"/>
        <w:rPr>
          <w:lang w:val="es-MX"/>
        </w:rPr>
      </w:pPr>
    </w:p>
    <w:p w14:paraId="72AF14D1" w14:textId="77777777" w:rsidR="00F177F7" w:rsidRPr="00467FC9" w:rsidRDefault="00F177F7">
      <w:pPr>
        <w:pStyle w:val="Textoindependiente"/>
        <w:ind w:firstLine="720"/>
        <w:rPr>
          <w:lang w:val="es-MX"/>
        </w:rPr>
      </w:pPr>
    </w:p>
    <w:p w14:paraId="6F52334F" w14:textId="77777777" w:rsidR="009F74C2" w:rsidRPr="00BA6F85" w:rsidRDefault="00000000">
      <w:pPr>
        <w:pStyle w:val="Ttulo1"/>
        <w:rPr>
          <w:color w:val="000000" w:themeColor="text1"/>
          <w:lang w:val="es-MX"/>
        </w:rPr>
      </w:pPr>
      <w:bookmarkStart w:id="55" w:name="_Toc243955621"/>
      <w:r w:rsidRPr="00BA6F85">
        <w:rPr>
          <w:rFonts w:ascii="Times New Roman" w:hAnsi="Times New Roman"/>
          <w:color w:val="000000" w:themeColor="text1"/>
          <w:lang w:val="es-MX"/>
        </w:rPr>
        <w:t>10. Estrategia, ejecución y evidencias de pruebas</w:t>
      </w:r>
      <w:bookmarkEnd w:id="55"/>
    </w:p>
    <w:p w14:paraId="3F87433A" w14:textId="77777777" w:rsidR="009F74C2" w:rsidRPr="00BA6F85" w:rsidRDefault="00000000">
      <w:pPr>
        <w:pStyle w:val="Ttulo2"/>
        <w:rPr>
          <w:color w:val="000000" w:themeColor="text1"/>
          <w:lang w:val="es-MX"/>
        </w:rPr>
      </w:pPr>
      <w:bookmarkStart w:id="56" w:name="_Toc243955622"/>
      <w:r w:rsidRPr="00BA6F85">
        <w:rPr>
          <w:rFonts w:ascii="Times New Roman" w:hAnsi="Times New Roman"/>
          <w:color w:val="000000" w:themeColor="text1"/>
          <w:lang w:val="es-MX"/>
        </w:rPr>
        <w:t>10.1 Estrategia</w:t>
      </w:r>
      <w:bookmarkEnd w:id="56"/>
    </w:p>
    <w:p w14:paraId="432AE6B4" w14:textId="77777777" w:rsidR="009F74C2" w:rsidRPr="00BA6F85" w:rsidRDefault="00000000">
      <w:pPr>
        <w:pStyle w:val="Textoindependiente"/>
        <w:ind w:firstLine="720"/>
        <w:rPr>
          <w:color w:val="000000" w:themeColor="text1"/>
          <w:lang w:val="es-MX"/>
        </w:rPr>
      </w:pPr>
      <w:r w:rsidRPr="00BA6F85">
        <w:rPr>
          <w:color w:val="000000" w:themeColor="text1"/>
          <w:lang w:val="es-MX"/>
        </w:rPr>
        <w:t>Se conserva la estructura de casos utilizada en el informe de Calculadora V3.0: objetivo, precondición, pasos, resultado esperado, resultado obtenido, estado y evidencia. Para la V3 se ejecutaron casos funcionales positivos, negativos, de seguridad de salida, persistencia y responsive. La evidencia corresponde al paquete actualizado y no reutiliza las capturas de V1/V2 para afirmar resultados de esta versión.</w:t>
      </w:r>
    </w:p>
    <w:p w14:paraId="5FE1710A" w14:textId="77777777" w:rsidR="009F74C2" w:rsidRPr="00BA6F85" w:rsidRDefault="00000000">
      <w:pPr>
        <w:pStyle w:val="Ttulo2"/>
        <w:rPr>
          <w:color w:val="000000" w:themeColor="text1"/>
          <w:lang w:val="es-MX"/>
        </w:rPr>
      </w:pPr>
      <w:bookmarkStart w:id="57" w:name="_Toc243955623"/>
      <w:r w:rsidRPr="00BA6F85">
        <w:rPr>
          <w:rFonts w:ascii="Times New Roman" w:hAnsi="Times New Roman"/>
          <w:color w:val="000000" w:themeColor="text1"/>
          <w:lang w:val="es-MX"/>
        </w:rPr>
        <w:t>10.2 Ambiente de prueba</w:t>
      </w:r>
      <w:bookmarkEnd w:id="57"/>
    </w:p>
    <w:p w14:paraId="3149A87B" w14:textId="795E2ED5" w:rsidR="00B94A66" w:rsidRPr="00BA6F85" w:rsidRDefault="00B94A66" w:rsidP="00B94A66">
      <w:pPr>
        <w:pStyle w:val="Descripcin"/>
        <w:keepNext/>
        <w:rPr>
          <w:color w:val="000000" w:themeColor="text1"/>
          <w:lang w:val="es-MX"/>
        </w:rPr>
      </w:pPr>
      <w:bookmarkStart w:id="58" w:name="_Toc243954481"/>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13</w:t>
      </w:r>
      <w:r w:rsidRPr="00BA6F85">
        <w:rPr>
          <w:color w:val="000000" w:themeColor="text1"/>
        </w:rPr>
        <w:fldChar w:fldCharType="end"/>
      </w:r>
      <w:r w:rsidRPr="00BA6F85">
        <w:rPr>
          <w:color w:val="000000" w:themeColor="text1"/>
          <w:lang w:val="es-MX"/>
        </w:rPr>
        <w:t xml:space="preserve"> Ambiente de pruebas</w:t>
      </w:r>
      <w:bookmarkEnd w:id="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04"/>
        <w:gridCol w:w="6912"/>
      </w:tblGrid>
      <w:tr w:rsidR="009F74C2" w14:paraId="69115489" w14:textId="77777777">
        <w:trPr>
          <w:cantSplit/>
          <w:tblHeader/>
          <w:jc w:val="center"/>
        </w:trPr>
        <w:tc>
          <w:tcPr>
            <w:tcW w:w="2304" w:type="dxa"/>
            <w:shd w:val="clear" w:color="auto" w:fill="E7E6E6"/>
            <w:tcMar>
              <w:top w:w="80" w:type="dxa"/>
              <w:left w:w="90" w:type="dxa"/>
              <w:bottom w:w="80" w:type="dxa"/>
              <w:right w:w="90" w:type="dxa"/>
            </w:tcMar>
            <w:vAlign w:val="center"/>
          </w:tcPr>
          <w:p w14:paraId="66BA6AD1" w14:textId="77777777" w:rsidR="009F74C2" w:rsidRDefault="00000000">
            <w:pPr>
              <w:spacing w:line="240" w:lineRule="auto"/>
            </w:pPr>
            <w:r>
              <w:rPr>
                <w:b/>
                <w:sz w:val="19"/>
              </w:rPr>
              <w:t>Elemento</w:t>
            </w:r>
          </w:p>
        </w:tc>
        <w:tc>
          <w:tcPr>
            <w:tcW w:w="6912" w:type="dxa"/>
            <w:shd w:val="clear" w:color="auto" w:fill="E7E6E6"/>
            <w:tcMar>
              <w:top w:w="80" w:type="dxa"/>
              <w:left w:w="90" w:type="dxa"/>
              <w:bottom w:w="80" w:type="dxa"/>
              <w:right w:w="90" w:type="dxa"/>
            </w:tcMar>
            <w:vAlign w:val="center"/>
          </w:tcPr>
          <w:p w14:paraId="18A0BA21" w14:textId="77777777" w:rsidR="009F74C2" w:rsidRDefault="00000000">
            <w:pPr>
              <w:spacing w:line="240" w:lineRule="auto"/>
            </w:pPr>
            <w:r>
              <w:rPr>
                <w:b/>
                <w:sz w:val="19"/>
              </w:rPr>
              <w:t>Configuración</w:t>
            </w:r>
          </w:p>
        </w:tc>
      </w:tr>
      <w:tr w:rsidR="009F74C2" w:rsidRPr="00467FC9" w14:paraId="2196D79A" w14:textId="77777777">
        <w:trPr>
          <w:cantSplit/>
          <w:jc w:val="center"/>
        </w:trPr>
        <w:tc>
          <w:tcPr>
            <w:tcW w:w="2304" w:type="dxa"/>
            <w:tcMar>
              <w:top w:w="80" w:type="dxa"/>
              <w:left w:w="90" w:type="dxa"/>
              <w:bottom w:w="80" w:type="dxa"/>
              <w:right w:w="90" w:type="dxa"/>
            </w:tcMar>
          </w:tcPr>
          <w:p w14:paraId="58E4EFB9" w14:textId="77777777" w:rsidR="009F74C2" w:rsidRDefault="00000000">
            <w:pPr>
              <w:spacing w:line="240" w:lineRule="auto"/>
            </w:pPr>
            <w:r>
              <w:rPr>
                <w:sz w:val="19"/>
              </w:rPr>
              <w:t>Código</w:t>
            </w:r>
          </w:p>
        </w:tc>
        <w:tc>
          <w:tcPr>
            <w:tcW w:w="6912" w:type="dxa"/>
            <w:tcMar>
              <w:top w:w="80" w:type="dxa"/>
              <w:left w:w="90" w:type="dxa"/>
              <w:bottom w:w="80" w:type="dxa"/>
              <w:right w:w="90" w:type="dxa"/>
            </w:tcMar>
          </w:tcPr>
          <w:p w14:paraId="61CD71E2" w14:textId="77777777" w:rsidR="009F74C2" w:rsidRPr="00467FC9" w:rsidRDefault="00000000">
            <w:pPr>
              <w:spacing w:line="240" w:lineRule="auto"/>
              <w:rPr>
                <w:lang w:val="es-MX"/>
              </w:rPr>
            </w:pPr>
            <w:r w:rsidRPr="00467FC9">
              <w:rPr>
                <w:sz w:val="19"/>
                <w:lang w:val="es-MX"/>
              </w:rPr>
              <w:t>index.html, style.css y script.js extraídos del ZIP vigente.</w:t>
            </w:r>
          </w:p>
        </w:tc>
      </w:tr>
      <w:tr w:rsidR="009F74C2" w14:paraId="1BD85ECC" w14:textId="77777777">
        <w:trPr>
          <w:cantSplit/>
          <w:jc w:val="center"/>
        </w:trPr>
        <w:tc>
          <w:tcPr>
            <w:tcW w:w="2304" w:type="dxa"/>
            <w:tcMar>
              <w:top w:w="80" w:type="dxa"/>
              <w:left w:w="90" w:type="dxa"/>
              <w:bottom w:w="80" w:type="dxa"/>
              <w:right w:w="90" w:type="dxa"/>
            </w:tcMar>
          </w:tcPr>
          <w:p w14:paraId="32D9E306" w14:textId="77777777" w:rsidR="009F74C2" w:rsidRDefault="00000000">
            <w:pPr>
              <w:spacing w:line="240" w:lineRule="auto"/>
            </w:pPr>
            <w:r>
              <w:rPr>
                <w:sz w:val="19"/>
              </w:rPr>
              <w:t>Motor</w:t>
            </w:r>
          </w:p>
        </w:tc>
        <w:tc>
          <w:tcPr>
            <w:tcW w:w="6912" w:type="dxa"/>
            <w:tcMar>
              <w:top w:w="80" w:type="dxa"/>
              <w:left w:w="90" w:type="dxa"/>
              <w:bottom w:w="80" w:type="dxa"/>
              <w:right w:w="90" w:type="dxa"/>
            </w:tcMar>
          </w:tcPr>
          <w:p w14:paraId="6BE719DF" w14:textId="77777777" w:rsidR="009F74C2" w:rsidRDefault="00000000">
            <w:pPr>
              <w:spacing w:line="240" w:lineRule="auto"/>
            </w:pPr>
            <w:r>
              <w:rPr>
                <w:sz w:val="19"/>
              </w:rPr>
              <w:t>Chromium 144 headless.</w:t>
            </w:r>
          </w:p>
        </w:tc>
      </w:tr>
      <w:tr w:rsidR="009F74C2" w14:paraId="763A6421" w14:textId="77777777">
        <w:trPr>
          <w:cantSplit/>
          <w:jc w:val="center"/>
        </w:trPr>
        <w:tc>
          <w:tcPr>
            <w:tcW w:w="2304" w:type="dxa"/>
            <w:tcMar>
              <w:top w:w="80" w:type="dxa"/>
              <w:left w:w="90" w:type="dxa"/>
              <w:bottom w:w="80" w:type="dxa"/>
              <w:right w:w="90" w:type="dxa"/>
            </w:tcMar>
          </w:tcPr>
          <w:p w14:paraId="56B98968" w14:textId="77777777" w:rsidR="009F74C2" w:rsidRDefault="00000000">
            <w:pPr>
              <w:spacing w:line="240" w:lineRule="auto"/>
            </w:pPr>
            <w:r>
              <w:rPr>
                <w:sz w:val="19"/>
              </w:rPr>
              <w:t>Resolución escritorio</w:t>
            </w:r>
          </w:p>
        </w:tc>
        <w:tc>
          <w:tcPr>
            <w:tcW w:w="6912" w:type="dxa"/>
            <w:tcMar>
              <w:top w:w="80" w:type="dxa"/>
              <w:left w:w="90" w:type="dxa"/>
              <w:bottom w:w="80" w:type="dxa"/>
              <w:right w:w="90" w:type="dxa"/>
            </w:tcMar>
          </w:tcPr>
          <w:p w14:paraId="26D937B2" w14:textId="77777777" w:rsidR="009F74C2" w:rsidRDefault="00000000">
            <w:pPr>
              <w:spacing w:line="240" w:lineRule="auto"/>
            </w:pPr>
            <w:r>
              <w:rPr>
                <w:sz w:val="19"/>
              </w:rPr>
              <w:t>1440 × 1000 px.</w:t>
            </w:r>
          </w:p>
        </w:tc>
      </w:tr>
      <w:tr w:rsidR="009F74C2" w14:paraId="16FC7B61" w14:textId="77777777">
        <w:trPr>
          <w:cantSplit/>
          <w:jc w:val="center"/>
        </w:trPr>
        <w:tc>
          <w:tcPr>
            <w:tcW w:w="2304" w:type="dxa"/>
            <w:tcMar>
              <w:top w:w="80" w:type="dxa"/>
              <w:left w:w="90" w:type="dxa"/>
              <w:bottom w:w="80" w:type="dxa"/>
              <w:right w:w="90" w:type="dxa"/>
            </w:tcMar>
          </w:tcPr>
          <w:p w14:paraId="3920363B" w14:textId="77777777" w:rsidR="009F74C2" w:rsidRDefault="00000000">
            <w:pPr>
              <w:spacing w:line="240" w:lineRule="auto"/>
            </w:pPr>
            <w:r>
              <w:rPr>
                <w:sz w:val="19"/>
              </w:rPr>
              <w:t>Resolución móvil</w:t>
            </w:r>
          </w:p>
        </w:tc>
        <w:tc>
          <w:tcPr>
            <w:tcW w:w="6912" w:type="dxa"/>
            <w:tcMar>
              <w:top w:w="80" w:type="dxa"/>
              <w:left w:w="90" w:type="dxa"/>
              <w:bottom w:w="80" w:type="dxa"/>
              <w:right w:w="90" w:type="dxa"/>
            </w:tcMar>
          </w:tcPr>
          <w:p w14:paraId="23CD532C" w14:textId="77777777" w:rsidR="009F74C2" w:rsidRDefault="00000000">
            <w:pPr>
              <w:spacing w:line="240" w:lineRule="auto"/>
            </w:pPr>
            <w:r>
              <w:rPr>
                <w:sz w:val="19"/>
              </w:rPr>
              <w:t>390 × 844 px.</w:t>
            </w:r>
          </w:p>
        </w:tc>
      </w:tr>
      <w:tr w:rsidR="009F74C2" w:rsidRPr="00467FC9" w14:paraId="6A42F008" w14:textId="77777777">
        <w:trPr>
          <w:cantSplit/>
          <w:jc w:val="center"/>
        </w:trPr>
        <w:tc>
          <w:tcPr>
            <w:tcW w:w="2304" w:type="dxa"/>
            <w:tcMar>
              <w:top w:w="80" w:type="dxa"/>
              <w:left w:w="90" w:type="dxa"/>
              <w:bottom w:w="80" w:type="dxa"/>
              <w:right w:w="90" w:type="dxa"/>
            </w:tcMar>
          </w:tcPr>
          <w:p w14:paraId="6F15FB26" w14:textId="77777777" w:rsidR="009F74C2" w:rsidRDefault="00000000">
            <w:pPr>
              <w:spacing w:line="240" w:lineRule="auto"/>
            </w:pPr>
            <w:r>
              <w:rPr>
                <w:sz w:val="19"/>
              </w:rPr>
              <w:t>Ejecución</w:t>
            </w:r>
          </w:p>
        </w:tc>
        <w:tc>
          <w:tcPr>
            <w:tcW w:w="6912" w:type="dxa"/>
            <w:tcMar>
              <w:top w:w="80" w:type="dxa"/>
              <w:left w:w="90" w:type="dxa"/>
              <w:bottom w:w="80" w:type="dxa"/>
              <w:right w:w="90" w:type="dxa"/>
            </w:tcMar>
          </w:tcPr>
          <w:p w14:paraId="3950C283" w14:textId="77777777" w:rsidR="009F74C2" w:rsidRPr="00467FC9" w:rsidRDefault="00000000">
            <w:pPr>
              <w:spacing w:line="240" w:lineRule="auto"/>
              <w:rPr>
                <w:lang w:val="es-MX"/>
              </w:rPr>
            </w:pPr>
            <w:r w:rsidRPr="00467FC9">
              <w:rPr>
                <w:sz w:val="19"/>
                <w:lang w:val="es-MX"/>
              </w:rPr>
              <w:t>Entorno aislado; HTML/CSS/JS originales integrados en un arnés de prueba.</w:t>
            </w:r>
          </w:p>
        </w:tc>
      </w:tr>
      <w:tr w:rsidR="009F74C2" w:rsidRPr="00467FC9" w14:paraId="3D6D6826" w14:textId="77777777">
        <w:trPr>
          <w:cantSplit/>
          <w:jc w:val="center"/>
        </w:trPr>
        <w:tc>
          <w:tcPr>
            <w:tcW w:w="2304" w:type="dxa"/>
            <w:tcMar>
              <w:top w:w="80" w:type="dxa"/>
              <w:left w:w="90" w:type="dxa"/>
              <w:bottom w:w="80" w:type="dxa"/>
              <w:right w:w="90" w:type="dxa"/>
            </w:tcMar>
          </w:tcPr>
          <w:p w14:paraId="24FF57F2" w14:textId="77777777" w:rsidR="009F74C2" w:rsidRDefault="00000000">
            <w:pPr>
              <w:spacing w:line="240" w:lineRule="auto"/>
            </w:pPr>
            <w:proofErr w:type="spellStart"/>
            <w:r>
              <w:rPr>
                <w:sz w:val="19"/>
              </w:rPr>
              <w:lastRenderedPageBreak/>
              <w:t>Persistencia</w:t>
            </w:r>
            <w:proofErr w:type="spellEnd"/>
          </w:p>
        </w:tc>
        <w:tc>
          <w:tcPr>
            <w:tcW w:w="6912" w:type="dxa"/>
            <w:tcMar>
              <w:top w:w="80" w:type="dxa"/>
              <w:left w:w="90" w:type="dxa"/>
              <w:bottom w:w="80" w:type="dxa"/>
              <w:right w:w="90" w:type="dxa"/>
            </w:tcMar>
          </w:tcPr>
          <w:p w14:paraId="72DDAE1C" w14:textId="77777777" w:rsidR="009F74C2" w:rsidRPr="00467FC9" w:rsidRDefault="00000000">
            <w:pPr>
              <w:spacing w:line="240" w:lineRule="auto"/>
              <w:rPr>
                <w:lang w:val="es-MX"/>
              </w:rPr>
            </w:pPr>
            <w:r w:rsidRPr="00467FC9">
              <w:rPr>
                <w:sz w:val="19"/>
                <w:lang w:val="es-MX"/>
              </w:rPr>
              <w:t xml:space="preserve">Se emuló </w:t>
            </w:r>
            <w:proofErr w:type="spellStart"/>
            <w:r w:rsidRPr="00467FC9">
              <w:rPr>
                <w:sz w:val="19"/>
                <w:lang w:val="es-MX"/>
              </w:rPr>
              <w:t>localStorage</w:t>
            </w:r>
            <w:proofErr w:type="spellEnd"/>
            <w:r w:rsidRPr="00467FC9">
              <w:rPr>
                <w:sz w:val="19"/>
                <w:lang w:val="es-MX"/>
              </w:rPr>
              <w:t xml:space="preserve"> en memoria porque el navegador del entorno bloquea orígenes; se conservaron </w:t>
            </w:r>
            <w:proofErr w:type="spellStart"/>
            <w:r w:rsidRPr="00467FC9">
              <w:rPr>
                <w:sz w:val="19"/>
                <w:lang w:val="es-MX"/>
              </w:rPr>
              <w:t>getItem</w:t>
            </w:r>
            <w:proofErr w:type="spellEnd"/>
            <w:r w:rsidRPr="00467FC9">
              <w:rPr>
                <w:sz w:val="19"/>
                <w:lang w:val="es-MX"/>
              </w:rPr>
              <w:t>/</w:t>
            </w:r>
            <w:proofErr w:type="spellStart"/>
            <w:r w:rsidRPr="00467FC9">
              <w:rPr>
                <w:sz w:val="19"/>
                <w:lang w:val="es-MX"/>
              </w:rPr>
              <w:t>setItem</w:t>
            </w:r>
            <w:proofErr w:type="spellEnd"/>
            <w:r w:rsidRPr="00467FC9">
              <w:rPr>
                <w:sz w:val="19"/>
                <w:lang w:val="es-MX"/>
              </w:rPr>
              <w:t xml:space="preserve"> y la lógica del código.</w:t>
            </w:r>
          </w:p>
        </w:tc>
      </w:tr>
      <w:tr w:rsidR="009F74C2" w:rsidRPr="00467FC9" w14:paraId="001654DF" w14:textId="77777777">
        <w:trPr>
          <w:cantSplit/>
          <w:jc w:val="center"/>
        </w:trPr>
        <w:tc>
          <w:tcPr>
            <w:tcW w:w="2304" w:type="dxa"/>
            <w:tcMar>
              <w:top w:w="80" w:type="dxa"/>
              <w:left w:w="90" w:type="dxa"/>
              <w:bottom w:w="80" w:type="dxa"/>
              <w:right w:w="90" w:type="dxa"/>
            </w:tcMar>
          </w:tcPr>
          <w:p w14:paraId="29415CF0" w14:textId="77777777" w:rsidR="009F74C2" w:rsidRDefault="00000000">
            <w:pPr>
              <w:spacing w:line="240" w:lineRule="auto"/>
            </w:pPr>
            <w:proofErr w:type="spellStart"/>
            <w:r>
              <w:rPr>
                <w:sz w:val="19"/>
              </w:rPr>
              <w:t>Imágenes</w:t>
            </w:r>
            <w:proofErr w:type="spellEnd"/>
            <w:r>
              <w:rPr>
                <w:sz w:val="19"/>
              </w:rPr>
              <w:t>/</w:t>
            </w:r>
            <w:proofErr w:type="spellStart"/>
            <w:r>
              <w:rPr>
                <w:sz w:val="19"/>
              </w:rPr>
              <w:t>fuentes</w:t>
            </w:r>
            <w:proofErr w:type="spellEnd"/>
            <w:r>
              <w:rPr>
                <w:sz w:val="19"/>
              </w:rPr>
              <w:t xml:space="preserve"> </w:t>
            </w:r>
            <w:proofErr w:type="spellStart"/>
            <w:r>
              <w:rPr>
                <w:sz w:val="19"/>
              </w:rPr>
              <w:t>externas</w:t>
            </w:r>
            <w:proofErr w:type="spellEnd"/>
          </w:p>
        </w:tc>
        <w:tc>
          <w:tcPr>
            <w:tcW w:w="6912" w:type="dxa"/>
            <w:tcMar>
              <w:top w:w="80" w:type="dxa"/>
              <w:left w:w="90" w:type="dxa"/>
              <w:bottom w:w="80" w:type="dxa"/>
              <w:right w:w="90" w:type="dxa"/>
            </w:tcMar>
          </w:tcPr>
          <w:p w14:paraId="4B972294" w14:textId="77777777" w:rsidR="009F74C2" w:rsidRPr="00467FC9" w:rsidRDefault="00000000">
            <w:pPr>
              <w:spacing w:line="240" w:lineRule="auto"/>
              <w:rPr>
                <w:lang w:val="es-MX"/>
              </w:rPr>
            </w:pPr>
            <w:r w:rsidRPr="00467FC9">
              <w:rPr>
                <w:sz w:val="19"/>
                <w:lang w:val="es-MX"/>
              </w:rPr>
              <w:t xml:space="preserve">Bloqueadas por el entorno; la UI utilizó el </w:t>
            </w:r>
            <w:proofErr w:type="spellStart"/>
            <w:r w:rsidRPr="00467FC9">
              <w:rPr>
                <w:sz w:val="19"/>
                <w:lang w:val="es-MX"/>
              </w:rPr>
              <w:t>fallback</w:t>
            </w:r>
            <w:proofErr w:type="spellEnd"/>
            <w:r w:rsidRPr="00467FC9">
              <w:rPr>
                <w:sz w:val="19"/>
                <w:lang w:val="es-MX"/>
              </w:rPr>
              <w:t xml:space="preserve"> emoji previsto por el propio código.</w:t>
            </w:r>
          </w:p>
        </w:tc>
      </w:tr>
      <w:tr w:rsidR="009F74C2" w:rsidRPr="00467FC9" w14:paraId="58F206DE" w14:textId="77777777">
        <w:trPr>
          <w:cantSplit/>
          <w:jc w:val="center"/>
        </w:trPr>
        <w:tc>
          <w:tcPr>
            <w:tcW w:w="2304" w:type="dxa"/>
            <w:tcMar>
              <w:top w:w="80" w:type="dxa"/>
              <w:left w:w="90" w:type="dxa"/>
              <w:bottom w:w="80" w:type="dxa"/>
              <w:right w:w="90" w:type="dxa"/>
            </w:tcMar>
          </w:tcPr>
          <w:p w14:paraId="73C29EF7" w14:textId="77777777" w:rsidR="009F74C2" w:rsidRDefault="00000000">
            <w:pPr>
              <w:spacing w:line="240" w:lineRule="auto"/>
            </w:pPr>
            <w:proofErr w:type="spellStart"/>
            <w:r>
              <w:rPr>
                <w:sz w:val="19"/>
              </w:rPr>
              <w:t>Criterio</w:t>
            </w:r>
            <w:proofErr w:type="spellEnd"/>
          </w:p>
        </w:tc>
        <w:tc>
          <w:tcPr>
            <w:tcW w:w="6912" w:type="dxa"/>
            <w:tcMar>
              <w:top w:w="80" w:type="dxa"/>
              <w:left w:w="90" w:type="dxa"/>
              <w:bottom w:w="80" w:type="dxa"/>
              <w:right w:w="90" w:type="dxa"/>
            </w:tcMar>
          </w:tcPr>
          <w:p w14:paraId="0C594D2A" w14:textId="77777777" w:rsidR="009F74C2" w:rsidRPr="00467FC9" w:rsidRDefault="00000000">
            <w:pPr>
              <w:spacing w:line="240" w:lineRule="auto"/>
              <w:rPr>
                <w:lang w:val="es-MX"/>
              </w:rPr>
            </w:pPr>
            <w:r w:rsidRPr="00467FC9">
              <w:rPr>
                <w:sz w:val="19"/>
                <w:lang w:val="es-MX"/>
              </w:rPr>
              <w:t>El arnés no altera las funciones de negocio; solo permite ejecutarlas sin dependencia de red.</w:t>
            </w:r>
          </w:p>
        </w:tc>
      </w:tr>
    </w:tbl>
    <w:p w14:paraId="57FE5ED8" w14:textId="77777777" w:rsidR="009F74C2" w:rsidRPr="00467FC9" w:rsidRDefault="009F74C2">
      <w:pPr>
        <w:rPr>
          <w:lang w:val="es-MX"/>
        </w:rPr>
      </w:pPr>
    </w:p>
    <w:p w14:paraId="54896965" w14:textId="77777777" w:rsidR="009F74C2" w:rsidRPr="00BA6F85" w:rsidRDefault="00000000">
      <w:pPr>
        <w:pStyle w:val="Ttulo2"/>
        <w:rPr>
          <w:color w:val="000000" w:themeColor="text1"/>
          <w:lang w:val="es-MX"/>
        </w:rPr>
      </w:pPr>
      <w:bookmarkStart w:id="59" w:name="_Toc243955624"/>
      <w:r w:rsidRPr="00BA6F85">
        <w:rPr>
          <w:rFonts w:ascii="Times New Roman" w:hAnsi="Times New Roman"/>
          <w:color w:val="000000" w:themeColor="text1"/>
          <w:lang w:val="es-MX"/>
        </w:rPr>
        <w:t>10.3 Resumen de resultados</w:t>
      </w:r>
      <w:bookmarkEnd w:id="59"/>
    </w:p>
    <w:p w14:paraId="470F8D3D" w14:textId="4FD9EE1A" w:rsidR="00EB52F3" w:rsidRPr="00BA6F85" w:rsidRDefault="00EB52F3" w:rsidP="00EB52F3">
      <w:pPr>
        <w:pStyle w:val="Descripcin"/>
        <w:keepNext/>
        <w:rPr>
          <w:color w:val="000000" w:themeColor="text1"/>
          <w:lang w:val="es-MX"/>
        </w:rPr>
      </w:pPr>
      <w:bookmarkStart w:id="60" w:name="_Toc243954482"/>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14</w:t>
      </w:r>
      <w:r w:rsidRPr="00BA6F85">
        <w:rPr>
          <w:color w:val="000000" w:themeColor="text1"/>
        </w:rPr>
        <w:fldChar w:fldCharType="end"/>
      </w:r>
      <w:r w:rsidRPr="00BA6F85">
        <w:rPr>
          <w:color w:val="000000" w:themeColor="text1"/>
          <w:lang w:val="es-MX"/>
        </w:rPr>
        <w:t xml:space="preserve"> Resumen de resultados de las pruebas</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252"/>
        <w:gridCol w:w="3610"/>
        <w:gridCol w:w="1409"/>
        <w:gridCol w:w="3079"/>
      </w:tblGrid>
      <w:tr w:rsidR="009F74C2" w14:paraId="059AF64C" w14:textId="77777777">
        <w:trPr>
          <w:cantSplit/>
          <w:tblHeader/>
          <w:jc w:val="center"/>
        </w:trPr>
        <w:tc>
          <w:tcPr>
            <w:tcW w:w="1296" w:type="dxa"/>
            <w:shd w:val="clear" w:color="auto" w:fill="E7E6E6"/>
            <w:tcMar>
              <w:top w:w="80" w:type="dxa"/>
              <w:left w:w="90" w:type="dxa"/>
              <w:bottom w:w="80" w:type="dxa"/>
              <w:right w:w="90" w:type="dxa"/>
            </w:tcMar>
            <w:vAlign w:val="center"/>
          </w:tcPr>
          <w:p w14:paraId="369D3B3B" w14:textId="77777777" w:rsidR="009F74C2" w:rsidRDefault="00000000">
            <w:pPr>
              <w:spacing w:line="240" w:lineRule="auto"/>
            </w:pPr>
            <w:r>
              <w:rPr>
                <w:b/>
                <w:sz w:val="16"/>
              </w:rPr>
              <w:t>ID</w:t>
            </w:r>
          </w:p>
        </w:tc>
        <w:tc>
          <w:tcPr>
            <w:tcW w:w="3744" w:type="dxa"/>
            <w:shd w:val="clear" w:color="auto" w:fill="E7E6E6"/>
            <w:tcMar>
              <w:top w:w="80" w:type="dxa"/>
              <w:left w:w="90" w:type="dxa"/>
              <w:bottom w:w="80" w:type="dxa"/>
              <w:right w:w="90" w:type="dxa"/>
            </w:tcMar>
            <w:vAlign w:val="center"/>
          </w:tcPr>
          <w:p w14:paraId="48F623B8" w14:textId="77777777" w:rsidR="009F74C2" w:rsidRDefault="00000000">
            <w:pPr>
              <w:spacing w:line="240" w:lineRule="auto"/>
            </w:pPr>
            <w:r>
              <w:rPr>
                <w:b/>
                <w:sz w:val="16"/>
              </w:rPr>
              <w:t>Escenario</w:t>
            </w:r>
          </w:p>
        </w:tc>
        <w:tc>
          <w:tcPr>
            <w:tcW w:w="1440" w:type="dxa"/>
            <w:shd w:val="clear" w:color="auto" w:fill="E7E6E6"/>
            <w:tcMar>
              <w:top w:w="80" w:type="dxa"/>
              <w:left w:w="90" w:type="dxa"/>
              <w:bottom w:w="80" w:type="dxa"/>
              <w:right w:w="90" w:type="dxa"/>
            </w:tcMar>
            <w:vAlign w:val="center"/>
          </w:tcPr>
          <w:p w14:paraId="25C52928" w14:textId="77777777" w:rsidR="009F74C2" w:rsidRDefault="00000000">
            <w:pPr>
              <w:spacing w:line="240" w:lineRule="auto"/>
            </w:pPr>
            <w:r>
              <w:rPr>
                <w:b/>
                <w:sz w:val="16"/>
              </w:rPr>
              <w:t>Estado</w:t>
            </w:r>
          </w:p>
        </w:tc>
        <w:tc>
          <w:tcPr>
            <w:tcW w:w="3168" w:type="dxa"/>
            <w:shd w:val="clear" w:color="auto" w:fill="E7E6E6"/>
            <w:tcMar>
              <w:top w:w="80" w:type="dxa"/>
              <w:left w:w="90" w:type="dxa"/>
              <w:bottom w:w="80" w:type="dxa"/>
              <w:right w:w="90" w:type="dxa"/>
            </w:tcMar>
            <w:vAlign w:val="center"/>
          </w:tcPr>
          <w:p w14:paraId="17C898CF" w14:textId="77777777" w:rsidR="009F74C2" w:rsidRDefault="00000000">
            <w:pPr>
              <w:spacing w:line="240" w:lineRule="auto"/>
            </w:pPr>
            <w:r>
              <w:rPr>
                <w:b/>
                <w:sz w:val="16"/>
              </w:rPr>
              <w:t>Observación</w:t>
            </w:r>
          </w:p>
        </w:tc>
      </w:tr>
      <w:tr w:rsidR="009F74C2" w14:paraId="0F176B4D" w14:textId="77777777">
        <w:trPr>
          <w:cantSplit/>
          <w:jc w:val="center"/>
        </w:trPr>
        <w:tc>
          <w:tcPr>
            <w:tcW w:w="1296" w:type="dxa"/>
            <w:tcMar>
              <w:top w:w="80" w:type="dxa"/>
              <w:left w:w="90" w:type="dxa"/>
              <w:bottom w:w="80" w:type="dxa"/>
              <w:right w:w="90" w:type="dxa"/>
            </w:tcMar>
          </w:tcPr>
          <w:p w14:paraId="24E784D2" w14:textId="77777777" w:rsidR="009F74C2" w:rsidRDefault="00000000">
            <w:pPr>
              <w:spacing w:line="240" w:lineRule="auto"/>
            </w:pPr>
            <w:r>
              <w:rPr>
                <w:sz w:val="16"/>
              </w:rPr>
              <w:t>PS-V3-01</w:t>
            </w:r>
          </w:p>
        </w:tc>
        <w:tc>
          <w:tcPr>
            <w:tcW w:w="3744" w:type="dxa"/>
            <w:tcMar>
              <w:top w:w="80" w:type="dxa"/>
              <w:left w:w="90" w:type="dxa"/>
              <w:bottom w:w="80" w:type="dxa"/>
              <w:right w:w="90" w:type="dxa"/>
            </w:tcMar>
          </w:tcPr>
          <w:p w14:paraId="60DF4381" w14:textId="77777777" w:rsidR="009F74C2" w:rsidRDefault="00000000">
            <w:pPr>
              <w:spacing w:line="240" w:lineRule="auto"/>
            </w:pPr>
            <w:r>
              <w:rPr>
                <w:sz w:val="16"/>
              </w:rPr>
              <w:t>Carga e integración general</w:t>
            </w:r>
          </w:p>
        </w:tc>
        <w:tc>
          <w:tcPr>
            <w:tcW w:w="1440" w:type="dxa"/>
            <w:tcMar>
              <w:top w:w="80" w:type="dxa"/>
              <w:left w:w="90" w:type="dxa"/>
              <w:bottom w:w="80" w:type="dxa"/>
              <w:right w:w="90" w:type="dxa"/>
            </w:tcMar>
          </w:tcPr>
          <w:p w14:paraId="702D962F"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1FE77F9D" w14:textId="77777777" w:rsidR="009F74C2" w:rsidRDefault="009F74C2">
            <w:pPr>
              <w:spacing w:line="240" w:lineRule="auto"/>
            </w:pPr>
          </w:p>
        </w:tc>
      </w:tr>
      <w:tr w:rsidR="009F74C2" w14:paraId="5A33D224" w14:textId="77777777">
        <w:trPr>
          <w:cantSplit/>
          <w:jc w:val="center"/>
        </w:trPr>
        <w:tc>
          <w:tcPr>
            <w:tcW w:w="1296" w:type="dxa"/>
            <w:tcMar>
              <w:top w:w="80" w:type="dxa"/>
              <w:left w:w="90" w:type="dxa"/>
              <w:bottom w:w="80" w:type="dxa"/>
              <w:right w:w="90" w:type="dxa"/>
            </w:tcMar>
          </w:tcPr>
          <w:p w14:paraId="107C2478" w14:textId="77777777" w:rsidR="009F74C2" w:rsidRDefault="00000000">
            <w:pPr>
              <w:spacing w:line="240" w:lineRule="auto"/>
            </w:pPr>
            <w:r>
              <w:rPr>
                <w:sz w:val="16"/>
              </w:rPr>
              <w:t>PS-V3-02</w:t>
            </w:r>
          </w:p>
        </w:tc>
        <w:tc>
          <w:tcPr>
            <w:tcW w:w="3744" w:type="dxa"/>
            <w:tcMar>
              <w:top w:w="80" w:type="dxa"/>
              <w:left w:w="90" w:type="dxa"/>
              <w:bottom w:w="80" w:type="dxa"/>
              <w:right w:w="90" w:type="dxa"/>
            </w:tcMar>
          </w:tcPr>
          <w:p w14:paraId="058FCB9D" w14:textId="77777777" w:rsidR="009F74C2" w:rsidRDefault="00000000">
            <w:pPr>
              <w:spacing w:line="240" w:lineRule="auto"/>
            </w:pPr>
            <w:r>
              <w:rPr>
                <w:sz w:val="16"/>
              </w:rPr>
              <w:t>Búsqueda de productos</w:t>
            </w:r>
          </w:p>
        </w:tc>
        <w:tc>
          <w:tcPr>
            <w:tcW w:w="1440" w:type="dxa"/>
            <w:tcMar>
              <w:top w:w="80" w:type="dxa"/>
              <w:left w:w="90" w:type="dxa"/>
              <w:bottom w:w="80" w:type="dxa"/>
              <w:right w:w="90" w:type="dxa"/>
            </w:tcMar>
          </w:tcPr>
          <w:p w14:paraId="78830C77"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5682278B" w14:textId="77777777" w:rsidR="009F74C2" w:rsidRDefault="009F74C2">
            <w:pPr>
              <w:spacing w:line="240" w:lineRule="auto"/>
            </w:pPr>
          </w:p>
        </w:tc>
      </w:tr>
      <w:tr w:rsidR="009F74C2" w14:paraId="5B123A9A" w14:textId="77777777">
        <w:trPr>
          <w:cantSplit/>
          <w:jc w:val="center"/>
        </w:trPr>
        <w:tc>
          <w:tcPr>
            <w:tcW w:w="1296" w:type="dxa"/>
            <w:tcMar>
              <w:top w:w="80" w:type="dxa"/>
              <w:left w:w="90" w:type="dxa"/>
              <w:bottom w:w="80" w:type="dxa"/>
              <w:right w:w="90" w:type="dxa"/>
            </w:tcMar>
          </w:tcPr>
          <w:p w14:paraId="11119655" w14:textId="77777777" w:rsidR="009F74C2" w:rsidRDefault="00000000">
            <w:pPr>
              <w:spacing w:line="240" w:lineRule="auto"/>
            </w:pPr>
            <w:r>
              <w:rPr>
                <w:sz w:val="16"/>
              </w:rPr>
              <w:t>PS-V3-03</w:t>
            </w:r>
          </w:p>
        </w:tc>
        <w:tc>
          <w:tcPr>
            <w:tcW w:w="3744" w:type="dxa"/>
            <w:tcMar>
              <w:top w:w="80" w:type="dxa"/>
              <w:left w:w="90" w:type="dxa"/>
              <w:bottom w:w="80" w:type="dxa"/>
              <w:right w:w="90" w:type="dxa"/>
            </w:tcMar>
          </w:tcPr>
          <w:p w14:paraId="6AC0F9E4" w14:textId="77777777" w:rsidR="009F74C2" w:rsidRDefault="00000000">
            <w:pPr>
              <w:spacing w:line="240" w:lineRule="auto"/>
            </w:pPr>
            <w:r>
              <w:rPr>
                <w:sz w:val="16"/>
              </w:rPr>
              <w:t>Registro de usuario</w:t>
            </w:r>
          </w:p>
        </w:tc>
        <w:tc>
          <w:tcPr>
            <w:tcW w:w="1440" w:type="dxa"/>
            <w:tcMar>
              <w:top w:w="80" w:type="dxa"/>
              <w:left w:w="90" w:type="dxa"/>
              <w:bottom w:w="80" w:type="dxa"/>
              <w:right w:w="90" w:type="dxa"/>
            </w:tcMar>
          </w:tcPr>
          <w:p w14:paraId="083F96D1"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0A89947D" w14:textId="77777777" w:rsidR="009F74C2" w:rsidRDefault="009F74C2">
            <w:pPr>
              <w:spacing w:line="240" w:lineRule="auto"/>
            </w:pPr>
          </w:p>
        </w:tc>
      </w:tr>
      <w:tr w:rsidR="009F74C2" w14:paraId="6502B085" w14:textId="77777777">
        <w:trPr>
          <w:cantSplit/>
          <w:jc w:val="center"/>
        </w:trPr>
        <w:tc>
          <w:tcPr>
            <w:tcW w:w="1296" w:type="dxa"/>
            <w:tcMar>
              <w:top w:w="80" w:type="dxa"/>
              <w:left w:w="90" w:type="dxa"/>
              <w:bottom w:w="80" w:type="dxa"/>
              <w:right w:w="90" w:type="dxa"/>
            </w:tcMar>
          </w:tcPr>
          <w:p w14:paraId="655F12D0" w14:textId="77777777" w:rsidR="009F74C2" w:rsidRDefault="00000000">
            <w:pPr>
              <w:spacing w:line="240" w:lineRule="auto"/>
            </w:pPr>
            <w:r>
              <w:rPr>
                <w:sz w:val="16"/>
              </w:rPr>
              <w:t>PS-V3-04</w:t>
            </w:r>
          </w:p>
        </w:tc>
        <w:tc>
          <w:tcPr>
            <w:tcW w:w="3744" w:type="dxa"/>
            <w:tcMar>
              <w:top w:w="80" w:type="dxa"/>
              <w:left w:w="90" w:type="dxa"/>
              <w:bottom w:w="80" w:type="dxa"/>
              <w:right w:w="90" w:type="dxa"/>
            </w:tcMar>
          </w:tcPr>
          <w:p w14:paraId="0B61B2D9" w14:textId="77777777" w:rsidR="009F74C2" w:rsidRDefault="00000000">
            <w:pPr>
              <w:spacing w:line="240" w:lineRule="auto"/>
            </w:pPr>
            <w:r>
              <w:rPr>
                <w:sz w:val="16"/>
              </w:rPr>
              <w:t>Login inválido</w:t>
            </w:r>
          </w:p>
        </w:tc>
        <w:tc>
          <w:tcPr>
            <w:tcW w:w="1440" w:type="dxa"/>
            <w:tcMar>
              <w:top w:w="80" w:type="dxa"/>
              <w:left w:w="90" w:type="dxa"/>
              <w:bottom w:w="80" w:type="dxa"/>
              <w:right w:w="90" w:type="dxa"/>
            </w:tcMar>
          </w:tcPr>
          <w:p w14:paraId="3E16D6EB"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0D3FD608" w14:textId="77777777" w:rsidR="009F74C2" w:rsidRDefault="009F74C2">
            <w:pPr>
              <w:spacing w:line="240" w:lineRule="auto"/>
            </w:pPr>
          </w:p>
        </w:tc>
      </w:tr>
      <w:tr w:rsidR="009F74C2" w14:paraId="3EDE3251" w14:textId="77777777">
        <w:trPr>
          <w:cantSplit/>
          <w:jc w:val="center"/>
        </w:trPr>
        <w:tc>
          <w:tcPr>
            <w:tcW w:w="1296" w:type="dxa"/>
            <w:tcMar>
              <w:top w:w="80" w:type="dxa"/>
              <w:left w:w="90" w:type="dxa"/>
              <w:bottom w:w="80" w:type="dxa"/>
              <w:right w:w="90" w:type="dxa"/>
            </w:tcMar>
          </w:tcPr>
          <w:p w14:paraId="333AC053" w14:textId="77777777" w:rsidR="009F74C2" w:rsidRDefault="00000000">
            <w:pPr>
              <w:spacing w:line="240" w:lineRule="auto"/>
            </w:pPr>
            <w:r>
              <w:rPr>
                <w:sz w:val="16"/>
              </w:rPr>
              <w:t>PS-V3-05</w:t>
            </w:r>
          </w:p>
        </w:tc>
        <w:tc>
          <w:tcPr>
            <w:tcW w:w="3744" w:type="dxa"/>
            <w:tcMar>
              <w:top w:w="80" w:type="dxa"/>
              <w:left w:w="90" w:type="dxa"/>
              <w:bottom w:w="80" w:type="dxa"/>
              <w:right w:w="90" w:type="dxa"/>
            </w:tcMar>
          </w:tcPr>
          <w:p w14:paraId="6FF0FA1B" w14:textId="77777777" w:rsidR="009F74C2" w:rsidRDefault="00000000">
            <w:pPr>
              <w:spacing w:line="240" w:lineRule="auto"/>
            </w:pPr>
            <w:r>
              <w:rPr>
                <w:sz w:val="16"/>
              </w:rPr>
              <w:t>Login válido</w:t>
            </w:r>
          </w:p>
        </w:tc>
        <w:tc>
          <w:tcPr>
            <w:tcW w:w="1440" w:type="dxa"/>
            <w:tcMar>
              <w:top w:w="80" w:type="dxa"/>
              <w:left w:w="90" w:type="dxa"/>
              <w:bottom w:w="80" w:type="dxa"/>
              <w:right w:w="90" w:type="dxa"/>
            </w:tcMar>
          </w:tcPr>
          <w:p w14:paraId="0AB7C25E"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46A83AA2" w14:textId="77777777" w:rsidR="009F74C2" w:rsidRDefault="009F74C2">
            <w:pPr>
              <w:spacing w:line="240" w:lineRule="auto"/>
            </w:pPr>
          </w:p>
        </w:tc>
      </w:tr>
      <w:tr w:rsidR="009F74C2" w14:paraId="39999056" w14:textId="77777777">
        <w:trPr>
          <w:cantSplit/>
          <w:jc w:val="center"/>
        </w:trPr>
        <w:tc>
          <w:tcPr>
            <w:tcW w:w="1296" w:type="dxa"/>
            <w:tcMar>
              <w:top w:w="80" w:type="dxa"/>
              <w:left w:w="90" w:type="dxa"/>
              <w:bottom w:w="80" w:type="dxa"/>
              <w:right w:w="90" w:type="dxa"/>
            </w:tcMar>
          </w:tcPr>
          <w:p w14:paraId="6D3D229E" w14:textId="77777777" w:rsidR="009F74C2" w:rsidRDefault="00000000">
            <w:pPr>
              <w:spacing w:line="240" w:lineRule="auto"/>
            </w:pPr>
            <w:r>
              <w:rPr>
                <w:sz w:val="16"/>
              </w:rPr>
              <w:t>PS-V3-06</w:t>
            </w:r>
          </w:p>
        </w:tc>
        <w:tc>
          <w:tcPr>
            <w:tcW w:w="3744" w:type="dxa"/>
            <w:tcMar>
              <w:top w:w="80" w:type="dxa"/>
              <w:left w:w="90" w:type="dxa"/>
              <w:bottom w:w="80" w:type="dxa"/>
              <w:right w:w="90" w:type="dxa"/>
            </w:tcMar>
          </w:tcPr>
          <w:p w14:paraId="5D65F564" w14:textId="77777777" w:rsidR="009F74C2" w:rsidRPr="00467FC9" w:rsidRDefault="00000000">
            <w:pPr>
              <w:spacing w:line="240" w:lineRule="auto"/>
              <w:rPr>
                <w:lang w:val="es-MX"/>
              </w:rPr>
            </w:pPr>
            <w:r w:rsidRPr="00467FC9">
              <w:rPr>
                <w:sz w:val="16"/>
                <w:lang w:val="es-MX"/>
              </w:rPr>
              <w:t>Lista de deseos y duplicados</w:t>
            </w:r>
          </w:p>
        </w:tc>
        <w:tc>
          <w:tcPr>
            <w:tcW w:w="1440" w:type="dxa"/>
            <w:tcMar>
              <w:top w:w="80" w:type="dxa"/>
              <w:left w:w="90" w:type="dxa"/>
              <w:bottom w:w="80" w:type="dxa"/>
              <w:right w:w="90" w:type="dxa"/>
            </w:tcMar>
          </w:tcPr>
          <w:p w14:paraId="2B83F00B" w14:textId="77777777" w:rsidR="009F74C2" w:rsidRDefault="00000000">
            <w:pPr>
              <w:spacing w:line="240" w:lineRule="auto"/>
            </w:pPr>
            <w:proofErr w:type="spellStart"/>
            <w:r>
              <w:rPr>
                <w:sz w:val="16"/>
              </w:rPr>
              <w:t>Aprobado</w:t>
            </w:r>
            <w:proofErr w:type="spellEnd"/>
          </w:p>
        </w:tc>
        <w:tc>
          <w:tcPr>
            <w:tcW w:w="3168" w:type="dxa"/>
            <w:tcMar>
              <w:top w:w="80" w:type="dxa"/>
              <w:left w:w="90" w:type="dxa"/>
              <w:bottom w:w="80" w:type="dxa"/>
              <w:right w:w="90" w:type="dxa"/>
            </w:tcMar>
          </w:tcPr>
          <w:p w14:paraId="7F9CB35A" w14:textId="77777777" w:rsidR="009F74C2" w:rsidRDefault="009F74C2">
            <w:pPr>
              <w:spacing w:line="240" w:lineRule="auto"/>
            </w:pPr>
          </w:p>
        </w:tc>
      </w:tr>
      <w:tr w:rsidR="009F74C2" w14:paraId="729C32EB" w14:textId="77777777">
        <w:trPr>
          <w:cantSplit/>
          <w:jc w:val="center"/>
        </w:trPr>
        <w:tc>
          <w:tcPr>
            <w:tcW w:w="1296" w:type="dxa"/>
            <w:tcMar>
              <w:top w:w="80" w:type="dxa"/>
              <w:left w:w="90" w:type="dxa"/>
              <w:bottom w:w="80" w:type="dxa"/>
              <w:right w:w="90" w:type="dxa"/>
            </w:tcMar>
          </w:tcPr>
          <w:p w14:paraId="53430AD5" w14:textId="77777777" w:rsidR="009F74C2" w:rsidRDefault="00000000">
            <w:pPr>
              <w:spacing w:line="240" w:lineRule="auto"/>
            </w:pPr>
            <w:r>
              <w:rPr>
                <w:sz w:val="16"/>
              </w:rPr>
              <w:t>PS-V3-07</w:t>
            </w:r>
          </w:p>
        </w:tc>
        <w:tc>
          <w:tcPr>
            <w:tcW w:w="3744" w:type="dxa"/>
            <w:tcMar>
              <w:top w:w="80" w:type="dxa"/>
              <w:left w:w="90" w:type="dxa"/>
              <w:bottom w:w="80" w:type="dxa"/>
              <w:right w:w="90" w:type="dxa"/>
            </w:tcMar>
          </w:tcPr>
          <w:p w14:paraId="4E03742E" w14:textId="77777777" w:rsidR="009F74C2" w:rsidRDefault="00000000">
            <w:pPr>
              <w:spacing w:line="240" w:lineRule="auto"/>
            </w:pPr>
            <w:r>
              <w:rPr>
                <w:sz w:val="16"/>
              </w:rPr>
              <w:t>Carrito y cálculo</w:t>
            </w:r>
          </w:p>
        </w:tc>
        <w:tc>
          <w:tcPr>
            <w:tcW w:w="1440" w:type="dxa"/>
            <w:tcMar>
              <w:top w:w="80" w:type="dxa"/>
              <w:left w:w="90" w:type="dxa"/>
              <w:bottom w:w="80" w:type="dxa"/>
              <w:right w:w="90" w:type="dxa"/>
            </w:tcMar>
          </w:tcPr>
          <w:p w14:paraId="758CEAA4"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3A127EEE" w14:textId="77777777" w:rsidR="009F74C2" w:rsidRDefault="009F74C2">
            <w:pPr>
              <w:spacing w:line="240" w:lineRule="auto"/>
            </w:pPr>
          </w:p>
        </w:tc>
      </w:tr>
      <w:tr w:rsidR="009F74C2" w:rsidRPr="00467FC9" w14:paraId="0430C9C8" w14:textId="77777777">
        <w:trPr>
          <w:cantSplit/>
          <w:jc w:val="center"/>
        </w:trPr>
        <w:tc>
          <w:tcPr>
            <w:tcW w:w="1296" w:type="dxa"/>
            <w:tcMar>
              <w:top w:w="80" w:type="dxa"/>
              <w:left w:w="90" w:type="dxa"/>
              <w:bottom w:w="80" w:type="dxa"/>
              <w:right w:w="90" w:type="dxa"/>
            </w:tcMar>
          </w:tcPr>
          <w:p w14:paraId="6D5A65FE" w14:textId="77777777" w:rsidR="009F74C2" w:rsidRDefault="00000000">
            <w:pPr>
              <w:spacing w:line="240" w:lineRule="auto"/>
            </w:pPr>
            <w:r>
              <w:rPr>
                <w:sz w:val="16"/>
              </w:rPr>
              <w:t>PS-V3-08</w:t>
            </w:r>
          </w:p>
        </w:tc>
        <w:tc>
          <w:tcPr>
            <w:tcW w:w="3744" w:type="dxa"/>
            <w:tcMar>
              <w:top w:w="80" w:type="dxa"/>
              <w:left w:w="90" w:type="dxa"/>
              <w:bottom w:w="80" w:type="dxa"/>
              <w:right w:w="90" w:type="dxa"/>
            </w:tcMar>
          </w:tcPr>
          <w:p w14:paraId="4007AE98" w14:textId="77777777" w:rsidR="009F74C2" w:rsidRDefault="00000000">
            <w:pPr>
              <w:spacing w:line="240" w:lineRule="auto"/>
            </w:pPr>
            <w:r>
              <w:rPr>
                <w:sz w:val="16"/>
              </w:rPr>
              <w:t>Pago con tarjeta vacío</w:t>
            </w:r>
          </w:p>
        </w:tc>
        <w:tc>
          <w:tcPr>
            <w:tcW w:w="1440" w:type="dxa"/>
            <w:tcMar>
              <w:top w:w="80" w:type="dxa"/>
              <w:left w:w="90" w:type="dxa"/>
              <w:bottom w:w="80" w:type="dxa"/>
              <w:right w:w="90" w:type="dxa"/>
            </w:tcMar>
          </w:tcPr>
          <w:p w14:paraId="01C1D7A9" w14:textId="77777777" w:rsidR="009F74C2" w:rsidRDefault="00000000">
            <w:pPr>
              <w:spacing w:line="240" w:lineRule="auto"/>
            </w:pPr>
            <w:r>
              <w:rPr>
                <w:sz w:val="16"/>
              </w:rPr>
              <w:t>Fallido</w:t>
            </w:r>
          </w:p>
        </w:tc>
        <w:tc>
          <w:tcPr>
            <w:tcW w:w="3168" w:type="dxa"/>
            <w:tcMar>
              <w:top w:w="80" w:type="dxa"/>
              <w:left w:w="90" w:type="dxa"/>
              <w:bottom w:w="80" w:type="dxa"/>
              <w:right w:w="90" w:type="dxa"/>
            </w:tcMar>
          </w:tcPr>
          <w:p w14:paraId="047B2B17" w14:textId="77777777" w:rsidR="009F74C2" w:rsidRPr="00467FC9" w:rsidRDefault="00000000">
            <w:pPr>
              <w:spacing w:line="240" w:lineRule="auto"/>
              <w:rPr>
                <w:lang w:val="es-MX"/>
              </w:rPr>
            </w:pPr>
            <w:r w:rsidRPr="00467FC9">
              <w:rPr>
                <w:sz w:val="16"/>
                <w:lang w:val="es-MX"/>
              </w:rPr>
              <w:t xml:space="preserve">El formulario de tarjeta sigue sin </w:t>
            </w:r>
            <w:proofErr w:type="spellStart"/>
            <w:r w:rsidRPr="00467FC9">
              <w:rPr>
                <w:sz w:val="16"/>
                <w:lang w:val="es-MX"/>
              </w:rPr>
              <w:t>required</w:t>
            </w:r>
            <w:proofErr w:type="spellEnd"/>
            <w:r w:rsidRPr="00467FC9">
              <w:rPr>
                <w:sz w:val="16"/>
                <w:lang w:val="es-MX"/>
              </w:rPr>
              <w:t>/validación JS.</w:t>
            </w:r>
          </w:p>
        </w:tc>
      </w:tr>
      <w:tr w:rsidR="009F74C2" w14:paraId="3708D29E" w14:textId="77777777">
        <w:trPr>
          <w:cantSplit/>
          <w:jc w:val="center"/>
        </w:trPr>
        <w:tc>
          <w:tcPr>
            <w:tcW w:w="1296" w:type="dxa"/>
            <w:tcMar>
              <w:top w:w="80" w:type="dxa"/>
              <w:left w:w="90" w:type="dxa"/>
              <w:bottom w:w="80" w:type="dxa"/>
              <w:right w:w="90" w:type="dxa"/>
            </w:tcMar>
          </w:tcPr>
          <w:p w14:paraId="5EB9BF82" w14:textId="77777777" w:rsidR="009F74C2" w:rsidRDefault="00000000">
            <w:pPr>
              <w:spacing w:line="240" w:lineRule="auto"/>
            </w:pPr>
            <w:r>
              <w:rPr>
                <w:sz w:val="16"/>
              </w:rPr>
              <w:t>PS-V3-09</w:t>
            </w:r>
          </w:p>
        </w:tc>
        <w:tc>
          <w:tcPr>
            <w:tcW w:w="3744" w:type="dxa"/>
            <w:tcMar>
              <w:top w:w="80" w:type="dxa"/>
              <w:left w:w="90" w:type="dxa"/>
              <w:bottom w:w="80" w:type="dxa"/>
              <w:right w:w="90" w:type="dxa"/>
            </w:tcMar>
          </w:tcPr>
          <w:p w14:paraId="16F4C236" w14:textId="77777777" w:rsidR="009F74C2" w:rsidRDefault="00000000">
            <w:pPr>
              <w:spacing w:line="240" w:lineRule="auto"/>
            </w:pPr>
            <w:r>
              <w:rPr>
                <w:sz w:val="16"/>
              </w:rPr>
              <w:t>Validación RFC factura</w:t>
            </w:r>
          </w:p>
        </w:tc>
        <w:tc>
          <w:tcPr>
            <w:tcW w:w="1440" w:type="dxa"/>
            <w:tcMar>
              <w:top w:w="80" w:type="dxa"/>
              <w:left w:w="90" w:type="dxa"/>
              <w:bottom w:w="80" w:type="dxa"/>
              <w:right w:w="90" w:type="dxa"/>
            </w:tcMar>
          </w:tcPr>
          <w:p w14:paraId="46CB5859"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02093A28" w14:textId="77777777" w:rsidR="009F74C2" w:rsidRDefault="009F74C2">
            <w:pPr>
              <w:spacing w:line="240" w:lineRule="auto"/>
            </w:pPr>
          </w:p>
        </w:tc>
      </w:tr>
      <w:tr w:rsidR="009F74C2" w:rsidRPr="00467FC9" w14:paraId="163007F0" w14:textId="77777777">
        <w:trPr>
          <w:cantSplit/>
          <w:jc w:val="center"/>
        </w:trPr>
        <w:tc>
          <w:tcPr>
            <w:tcW w:w="1296" w:type="dxa"/>
            <w:tcMar>
              <w:top w:w="80" w:type="dxa"/>
              <w:left w:w="90" w:type="dxa"/>
              <w:bottom w:w="80" w:type="dxa"/>
              <w:right w:w="90" w:type="dxa"/>
            </w:tcMar>
          </w:tcPr>
          <w:p w14:paraId="6884D92E" w14:textId="77777777" w:rsidR="009F74C2" w:rsidRDefault="00000000">
            <w:pPr>
              <w:spacing w:line="240" w:lineRule="auto"/>
            </w:pPr>
            <w:r>
              <w:rPr>
                <w:sz w:val="16"/>
              </w:rPr>
              <w:t>PS-V3-10</w:t>
            </w:r>
          </w:p>
        </w:tc>
        <w:tc>
          <w:tcPr>
            <w:tcW w:w="3744" w:type="dxa"/>
            <w:tcMar>
              <w:top w:w="80" w:type="dxa"/>
              <w:left w:w="90" w:type="dxa"/>
              <w:bottom w:w="80" w:type="dxa"/>
              <w:right w:w="90" w:type="dxa"/>
            </w:tcMar>
          </w:tcPr>
          <w:p w14:paraId="4B8CAC20" w14:textId="77777777" w:rsidR="009F74C2" w:rsidRDefault="00000000">
            <w:pPr>
              <w:spacing w:line="240" w:lineRule="auto"/>
            </w:pPr>
            <w:r>
              <w:rPr>
                <w:sz w:val="16"/>
              </w:rPr>
              <w:t>Solicitud de factura simulada</w:t>
            </w:r>
          </w:p>
        </w:tc>
        <w:tc>
          <w:tcPr>
            <w:tcW w:w="1440" w:type="dxa"/>
            <w:tcMar>
              <w:top w:w="80" w:type="dxa"/>
              <w:left w:w="90" w:type="dxa"/>
              <w:bottom w:w="80" w:type="dxa"/>
              <w:right w:w="90" w:type="dxa"/>
            </w:tcMar>
          </w:tcPr>
          <w:p w14:paraId="6EB42F79"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118E2BB9" w14:textId="77777777" w:rsidR="009F74C2" w:rsidRPr="00467FC9" w:rsidRDefault="00000000">
            <w:pPr>
              <w:spacing w:line="240" w:lineRule="auto"/>
              <w:rPr>
                <w:lang w:val="es-MX"/>
              </w:rPr>
            </w:pPr>
            <w:r w:rsidRPr="00467FC9">
              <w:rPr>
                <w:sz w:val="16"/>
                <w:lang w:val="es-MX"/>
              </w:rPr>
              <w:t>Función académica; faltan régimen fiscal, código postal y uso CFDI para un flujo fiscal completo.</w:t>
            </w:r>
          </w:p>
        </w:tc>
      </w:tr>
      <w:tr w:rsidR="009F74C2" w:rsidRPr="00467FC9" w14:paraId="6C6438C4" w14:textId="77777777">
        <w:trPr>
          <w:cantSplit/>
          <w:jc w:val="center"/>
        </w:trPr>
        <w:tc>
          <w:tcPr>
            <w:tcW w:w="1296" w:type="dxa"/>
            <w:tcMar>
              <w:top w:w="80" w:type="dxa"/>
              <w:left w:w="90" w:type="dxa"/>
              <w:bottom w:w="80" w:type="dxa"/>
              <w:right w:w="90" w:type="dxa"/>
            </w:tcMar>
          </w:tcPr>
          <w:p w14:paraId="4BAD50B6" w14:textId="77777777" w:rsidR="009F74C2" w:rsidRDefault="00000000">
            <w:pPr>
              <w:spacing w:line="240" w:lineRule="auto"/>
            </w:pPr>
            <w:r>
              <w:rPr>
                <w:sz w:val="16"/>
              </w:rPr>
              <w:t>PS-V3-11</w:t>
            </w:r>
          </w:p>
        </w:tc>
        <w:tc>
          <w:tcPr>
            <w:tcW w:w="3744" w:type="dxa"/>
            <w:tcMar>
              <w:top w:w="80" w:type="dxa"/>
              <w:left w:w="90" w:type="dxa"/>
              <w:bottom w:w="80" w:type="dxa"/>
              <w:right w:w="90" w:type="dxa"/>
            </w:tcMar>
          </w:tcPr>
          <w:p w14:paraId="52FE3DBE" w14:textId="77777777" w:rsidR="009F74C2" w:rsidRPr="00467FC9" w:rsidRDefault="00000000">
            <w:pPr>
              <w:spacing w:line="240" w:lineRule="auto"/>
              <w:rPr>
                <w:lang w:val="es-MX"/>
              </w:rPr>
            </w:pPr>
            <w:r w:rsidRPr="00467FC9">
              <w:rPr>
                <w:sz w:val="16"/>
                <w:lang w:val="es-MX"/>
              </w:rPr>
              <w:t>FAQ y publicación en sitio</w:t>
            </w:r>
          </w:p>
        </w:tc>
        <w:tc>
          <w:tcPr>
            <w:tcW w:w="1440" w:type="dxa"/>
            <w:tcMar>
              <w:top w:w="80" w:type="dxa"/>
              <w:left w:w="90" w:type="dxa"/>
              <w:bottom w:w="80" w:type="dxa"/>
              <w:right w:w="90" w:type="dxa"/>
            </w:tcMar>
          </w:tcPr>
          <w:p w14:paraId="7E9383E0" w14:textId="77777777" w:rsidR="009F74C2" w:rsidRDefault="00000000">
            <w:pPr>
              <w:spacing w:line="240" w:lineRule="auto"/>
            </w:pPr>
            <w:proofErr w:type="spellStart"/>
            <w:r>
              <w:rPr>
                <w:sz w:val="16"/>
              </w:rPr>
              <w:t>Aprobado</w:t>
            </w:r>
            <w:proofErr w:type="spellEnd"/>
          </w:p>
        </w:tc>
        <w:tc>
          <w:tcPr>
            <w:tcW w:w="3168" w:type="dxa"/>
            <w:tcMar>
              <w:top w:w="80" w:type="dxa"/>
              <w:left w:w="90" w:type="dxa"/>
              <w:bottom w:w="80" w:type="dxa"/>
              <w:right w:w="90" w:type="dxa"/>
            </w:tcMar>
          </w:tcPr>
          <w:p w14:paraId="7C37311E" w14:textId="77777777" w:rsidR="009F74C2" w:rsidRPr="00467FC9" w:rsidRDefault="00000000">
            <w:pPr>
              <w:spacing w:line="240" w:lineRule="auto"/>
              <w:rPr>
                <w:lang w:val="es-MX"/>
              </w:rPr>
            </w:pPr>
            <w:r w:rsidRPr="00467FC9">
              <w:rPr>
                <w:sz w:val="16"/>
                <w:lang w:val="es-MX"/>
              </w:rPr>
              <w:t>Los enlaces sociales siguen siendo genéricos; la publicación está en el sitio, no acreditada en una red externa.</w:t>
            </w:r>
          </w:p>
        </w:tc>
      </w:tr>
      <w:tr w:rsidR="009F74C2" w:rsidRPr="00467FC9" w14:paraId="44A33AC9" w14:textId="77777777">
        <w:trPr>
          <w:cantSplit/>
          <w:jc w:val="center"/>
        </w:trPr>
        <w:tc>
          <w:tcPr>
            <w:tcW w:w="1296" w:type="dxa"/>
            <w:tcMar>
              <w:top w:w="80" w:type="dxa"/>
              <w:left w:w="90" w:type="dxa"/>
              <w:bottom w:w="80" w:type="dxa"/>
              <w:right w:w="90" w:type="dxa"/>
            </w:tcMar>
          </w:tcPr>
          <w:p w14:paraId="5BE2B48F" w14:textId="77777777" w:rsidR="009F74C2" w:rsidRDefault="00000000">
            <w:pPr>
              <w:spacing w:line="240" w:lineRule="auto"/>
            </w:pPr>
            <w:r>
              <w:rPr>
                <w:sz w:val="16"/>
              </w:rPr>
              <w:t>PS-V3-12</w:t>
            </w:r>
          </w:p>
        </w:tc>
        <w:tc>
          <w:tcPr>
            <w:tcW w:w="3744" w:type="dxa"/>
            <w:tcMar>
              <w:top w:w="80" w:type="dxa"/>
              <w:left w:w="90" w:type="dxa"/>
              <w:bottom w:w="80" w:type="dxa"/>
              <w:right w:w="90" w:type="dxa"/>
            </w:tcMar>
          </w:tcPr>
          <w:p w14:paraId="2335A772" w14:textId="77777777" w:rsidR="009F74C2" w:rsidRDefault="00000000">
            <w:pPr>
              <w:spacing w:line="240" w:lineRule="auto"/>
            </w:pPr>
            <w:r>
              <w:rPr>
                <w:sz w:val="16"/>
              </w:rPr>
              <w:t>Control de acceso administrativo</w:t>
            </w:r>
          </w:p>
        </w:tc>
        <w:tc>
          <w:tcPr>
            <w:tcW w:w="1440" w:type="dxa"/>
            <w:tcMar>
              <w:top w:w="80" w:type="dxa"/>
              <w:left w:w="90" w:type="dxa"/>
              <w:bottom w:w="80" w:type="dxa"/>
              <w:right w:w="90" w:type="dxa"/>
            </w:tcMar>
          </w:tcPr>
          <w:p w14:paraId="5C657D8E" w14:textId="77777777" w:rsidR="009F74C2" w:rsidRDefault="00000000">
            <w:pPr>
              <w:spacing w:line="240" w:lineRule="auto"/>
            </w:pPr>
            <w:r>
              <w:rPr>
                <w:sz w:val="16"/>
              </w:rPr>
              <w:t>Fallido</w:t>
            </w:r>
          </w:p>
        </w:tc>
        <w:tc>
          <w:tcPr>
            <w:tcW w:w="3168" w:type="dxa"/>
            <w:tcMar>
              <w:top w:w="80" w:type="dxa"/>
              <w:left w:w="90" w:type="dxa"/>
              <w:bottom w:w="80" w:type="dxa"/>
              <w:right w:w="90" w:type="dxa"/>
            </w:tcMar>
          </w:tcPr>
          <w:p w14:paraId="3C8E92D1" w14:textId="77777777" w:rsidR="009F74C2" w:rsidRPr="00467FC9" w:rsidRDefault="00000000">
            <w:pPr>
              <w:spacing w:line="240" w:lineRule="auto"/>
              <w:rPr>
                <w:lang w:val="es-MX"/>
              </w:rPr>
            </w:pPr>
            <w:r w:rsidRPr="00467FC9">
              <w:rPr>
                <w:sz w:val="16"/>
                <w:lang w:val="es-MX"/>
              </w:rPr>
              <w:t>Cualquier usuario autenticado puede activar el modo administrador; no existe rol.</w:t>
            </w:r>
          </w:p>
        </w:tc>
      </w:tr>
      <w:tr w:rsidR="009F74C2" w14:paraId="05EC2E31" w14:textId="77777777">
        <w:trPr>
          <w:cantSplit/>
          <w:jc w:val="center"/>
        </w:trPr>
        <w:tc>
          <w:tcPr>
            <w:tcW w:w="1296" w:type="dxa"/>
            <w:tcMar>
              <w:top w:w="80" w:type="dxa"/>
              <w:left w:w="90" w:type="dxa"/>
              <w:bottom w:w="80" w:type="dxa"/>
              <w:right w:w="90" w:type="dxa"/>
            </w:tcMar>
          </w:tcPr>
          <w:p w14:paraId="45130936" w14:textId="77777777" w:rsidR="009F74C2" w:rsidRDefault="00000000">
            <w:pPr>
              <w:spacing w:line="240" w:lineRule="auto"/>
            </w:pPr>
            <w:r>
              <w:rPr>
                <w:sz w:val="16"/>
              </w:rPr>
              <w:t>PS-V3-13</w:t>
            </w:r>
          </w:p>
        </w:tc>
        <w:tc>
          <w:tcPr>
            <w:tcW w:w="3744" w:type="dxa"/>
            <w:tcMar>
              <w:top w:w="80" w:type="dxa"/>
              <w:left w:w="90" w:type="dxa"/>
              <w:bottom w:w="80" w:type="dxa"/>
              <w:right w:w="90" w:type="dxa"/>
            </w:tcMar>
          </w:tcPr>
          <w:p w14:paraId="06552E71" w14:textId="77777777" w:rsidR="009F74C2" w:rsidRDefault="00000000">
            <w:pPr>
              <w:spacing w:line="240" w:lineRule="auto"/>
            </w:pPr>
            <w:r>
              <w:rPr>
                <w:sz w:val="16"/>
              </w:rPr>
              <w:t>Tecla Escape en modales</w:t>
            </w:r>
          </w:p>
        </w:tc>
        <w:tc>
          <w:tcPr>
            <w:tcW w:w="1440" w:type="dxa"/>
            <w:tcMar>
              <w:top w:w="80" w:type="dxa"/>
              <w:left w:w="90" w:type="dxa"/>
              <w:bottom w:w="80" w:type="dxa"/>
              <w:right w:w="90" w:type="dxa"/>
            </w:tcMar>
          </w:tcPr>
          <w:p w14:paraId="0CE36604"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0ACD6D71" w14:textId="77777777" w:rsidR="009F74C2" w:rsidRDefault="009F74C2">
            <w:pPr>
              <w:spacing w:line="240" w:lineRule="auto"/>
            </w:pPr>
          </w:p>
        </w:tc>
      </w:tr>
      <w:tr w:rsidR="009F74C2" w14:paraId="3A6DAFA4" w14:textId="77777777">
        <w:trPr>
          <w:cantSplit/>
          <w:jc w:val="center"/>
        </w:trPr>
        <w:tc>
          <w:tcPr>
            <w:tcW w:w="1296" w:type="dxa"/>
            <w:tcMar>
              <w:top w:w="80" w:type="dxa"/>
              <w:left w:w="90" w:type="dxa"/>
              <w:bottom w:w="80" w:type="dxa"/>
              <w:right w:w="90" w:type="dxa"/>
            </w:tcMar>
          </w:tcPr>
          <w:p w14:paraId="50B4D2BC" w14:textId="77777777" w:rsidR="009F74C2" w:rsidRDefault="00000000">
            <w:pPr>
              <w:spacing w:line="240" w:lineRule="auto"/>
            </w:pPr>
            <w:r>
              <w:rPr>
                <w:sz w:val="16"/>
              </w:rPr>
              <w:t>PS-V3-14</w:t>
            </w:r>
          </w:p>
        </w:tc>
        <w:tc>
          <w:tcPr>
            <w:tcW w:w="3744" w:type="dxa"/>
            <w:tcMar>
              <w:top w:w="80" w:type="dxa"/>
              <w:left w:w="90" w:type="dxa"/>
              <w:bottom w:w="80" w:type="dxa"/>
              <w:right w:w="90" w:type="dxa"/>
            </w:tcMar>
          </w:tcPr>
          <w:p w14:paraId="44055455" w14:textId="77777777" w:rsidR="009F74C2" w:rsidRPr="00467FC9" w:rsidRDefault="00000000">
            <w:pPr>
              <w:spacing w:line="240" w:lineRule="auto"/>
              <w:rPr>
                <w:lang w:val="es-MX"/>
              </w:rPr>
            </w:pPr>
            <w:r w:rsidRPr="00467FC9">
              <w:rPr>
                <w:sz w:val="16"/>
                <w:lang w:val="es-MX"/>
              </w:rPr>
              <w:t>Escape de contenido en reseñas</w:t>
            </w:r>
          </w:p>
        </w:tc>
        <w:tc>
          <w:tcPr>
            <w:tcW w:w="1440" w:type="dxa"/>
            <w:tcMar>
              <w:top w:w="80" w:type="dxa"/>
              <w:left w:w="90" w:type="dxa"/>
              <w:bottom w:w="80" w:type="dxa"/>
              <w:right w:w="90" w:type="dxa"/>
            </w:tcMar>
          </w:tcPr>
          <w:p w14:paraId="1B811926" w14:textId="77777777" w:rsidR="009F74C2" w:rsidRDefault="00000000">
            <w:pPr>
              <w:spacing w:line="240" w:lineRule="auto"/>
            </w:pPr>
            <w:proofErr w:type="spellStart"/>
            <w:r>
              <w:rPr>
                <w:sz w:val="16"/>
              </w:rPr>
              <w:t>Aprobado</w:t>
            </w:r>
            <w:proofErr w:type="spellEnd"/>
          </w:p>
        </w:tc>
        <w:tc>
          <w:tcPr>
            <w:tcW w:w="3168" w:type="dxa"/>
            <w:tcMar>
              <w:top w:w="80" w:type="dxa"/>
              <w:left w:w="90" w:type="dxa"/>
              <w:bottom w:w="80" w:type="dxa"/>
              <w:right w:w="90" w:type="dxa"/>
            </w:tcMar>
          </w:tcPr>
          <w:p w14:paraId="42AE793B" w14:textId="77777777" w:rsidR="009F74C2" w:rsidRDefault="009F74C2">
            <w:pPr>
              <w:spacing w:line="240" w:lineRule="auto"/>
            </w:pPr>
          </w:p>
        </w:tc>
      </w:tr>
      <w:tr w:rsidR="009F74C2" w14:paraId="1E7FD6FD" w14:textId="77777777">
        <w:trPr>
          <w:cantSplit/>
          <w:jc w:val="center"/>
        </w:trPr>
        <w:tc>
          <w:tcPr>
            <w:tcW w:w="1296" w:type="dxa"/>
            <w:tcMar>
              <w:top w:w="80" w:type="dxa"/>
              <w:left w:w="90" w:type="dxa"/>
              <w:bottom w:w="80" w:type="dxa"/>
              <w:right w:w="90" w:type="dxa"/>
            </w:tcMar>
          </w:tcPr>
          <w:p w14:paraId="1CF7ECF0" w14:textId="77777777" w:rsidR="009F74C2" w:rsidRDefault="00000000">
            <w:pPr>
              <w:spacing w:line="240" w:lineRule="auto"/>
            </w:pPr>
            <w:r>
              <w:rPr>
                <w:sz w:val="16"/>
              </w:rPr>
              <w:t>PS-V3-15</w:t>
            </w:r>
          </w:p>
        </w:tc>
        <w:tc>
          <w:tcPr>
            <w:tcW w:w="3744" w:type="dxa"/>
            <w:tcMar>
              <w:top w:w="80" w:type="dxa"/>
              <w:left w:w="90" w:type="dxa"/>
              <w:bottom w:w="80" w:type="dxa"/>
              <w:right w:w="90" w:type="dxa"/>
            </w:tcMar>
          </w:tcPr>
          <w:p w14:paraId="6E497C2A" w14:textId="77777777" w:rsidR="009F74C2" w:rsidRDefault="00000000">
            <w:pPr>
              <w:spacing w:line="240" w:lineRule="auto"/>
            </w:pPr>
            <w:r>
              <w:rPr>
                <w:sz w:val="16"/>
              </w:rPr>
              <w:t>Persistencia</w:t>
            </w:r>
          </w:p>
        </w:tc>
        <w:tc>
          <w:tcPr>
            <w:tcW w:w="1440" w:type="dxa"/>
            <w:tcMar>
              <w:top w:w="80" w:type="dxa"/>
              <w:left w:w="90" w:type="dxa"/>
              <w:bottom w:w="80" w:type="dxa"/>
              <w:right w:w="90" w:type="dxa"/>
            </w:tcMar>
          </w:tcPr>
          <w:p w14:paraId="142D5451"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2A08610C" w14:textId="77777777" w:rsidR="009F74C2" w:rsidRDefault="009F74C2">
            <w:pPr>
              <w:spacing w:line="240" w:lineRule="auto"/>
            </w:pPr>
          </w:p>
        </w:tc>
      </w:tr>
      <w:tr w:rsidR="009F74C2" w14:paraId="4B2B0557" w14:textId="77777777">
        <w:trPr>
          <w:cantSplit/>
          <w:jc w:val="center"/>
        </w:trPr>
        <w:tc>
          <w:tcPr>
            <w:tcW w:w="1296" w:type="dxa"/>
            <w:tcMar>
              <w:top w:w="80" w:type="dxa"/>
              <w:left w:w="90" w:type="dxa"/>
              <w:bottom w:w="80" w:type="dxa"/>
              <w:right w:w="90" w:type="dxa"/>
            </w:tcMar>
          </w:tcPr>
          <w:p w14:paraId="29676248" w14:textId="77777777" w:rsidR="009F74C2" w:rsidRDefault="00000000">
            <w:pPr>
              <w:spacing w:line="240" w:lineRule="auto"/>
            </w:pPr>
            <w:r>
              <w:rPr>
                <w:sz w:val="16"/>
              </w:rPr>
              <w:t>PS-V3-16</w:t>
            </w:r>
          </w:p>
        </w:tc>
        <w:tc>
          <w:tcPr>
            <w:tcW w:w="3744" w:type="dxa"/>
            <w:tcMar>
              <w:top w:w="80" w:type="dxa"/>
              <w:left w:w="90" w:type="dxa"/>
              <w:bottom w:w="80" w:type="dxa"/>
              <w:right w:w="90" w:type="dxa"/>
            </w:tcMar>
          </w:tcPr>
          <w:p w14:paraId="7E322ABC" w14:textId="77777777" w:rsidR="009F74C2" w:rsidRDefault="00000000">
            <w:pPr>
              <w:spacing w:line="240" w:lineRule="auto"/>
            </w:pPr>
            <w:r>
              <w:rPr>
                <w:sz w:val="16"/>
              </w:rPr>
              <w:t>Responsive móvil</w:t>
            </w:r>
          </w:p>
        </w:tc>
        <w:tc>
          <w:tcPr>
            <w:tcW w:w="1440" w:type="dxa"/>
            <w:tcMar>
              <w:top w:w="80" w:type="dxa"/>
              <w:left w:w="90" w:type="dxa"/>
              <w:bottom w:w="80" w:type="dxa"/>
              <w:right w:w="90" w:type="dxa"/>
            </w:tcMar>
          </w:tcPr>
          <w:p w14:paraId="659E728B"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0A9D2F44" w14:textId="77777777" w:rsidR="009F74C2" w:rsidRDefault="009F74C2">
            <w:pPr>
              <w:spacing w:line="240" w:lineRule="auto"/>
            </w:pPr>
          </w:p>
        </w:tc>
      </w:tr>
      <w:tr w:rsidR="009F74C2" w14:paraId="246BF7E9" w14:textId="77777777">
        <w:trPr>
          <w:cantSplit/>
          <w:jc w:val="center"/>
        </w:trPr>
        <w:tc>
          <w:tcPr>
            <w:tcW w:w="1296" w:type="dxa"/>
            <w:tcMar>
              <w:top w:w="80" w:type="dxa"/>
              <w:left w:w="90" w:type="dxa"/>
              <w:bottom w:w="80" w:type="dxa"/>
              <w:right w:w="90" w:type="dxa"/>
            </w:tcMar>
          </w:tcPr>
          <w:p w14:paraId="4C78B8F1" w14:textId="77777777" w:rsidR="009F74C2" w:rsidRDefault="00000000">
            <w:pPr>
              <w:spacing w:line="240" w:lineRule="auto"/>
            </w:pPr>
            <w:r>
              <w:rPr>
                <w:sz w:val="16"/>
              </w:rPr>
              <w:t>PS-V3-17</w:t>
            </w:r>
          </w:p>
        </w:tc>
        <w:tc>
          <w:tcPr>
            <w:tcW w:w="3744" w:type="dxa"/>
            <w:tcMar>
              <w:top w:w="80" w:type="dxa"/>
              <w:left w:w="90" w:type="dxa"/>
              <w:bottom w:w="80" w:type="dxa"/>
              <w:right w:w="90" w:type="dxa"/>
            </w:tcMar>
          </w:tcPr>
          <w:p w14:paraId="4E5BC353" w14:textId="77777777" w:rsidR="009F74C2" w:rsidRDefault="00000000">
            <w:pPr>
              <w:spacing w:line="240" w:lineRule="auto"/>
            </w:pPr>
            <w:r>
              <w:rPr>
                <w:sz w:val="16"/>
              </w:rPr>
              <w:t>Compra sin sesión</w:t>
            </w:r>
          </w:p>
        </w:tc>
        <w:tc>
          <w:tcPr>
            <w:tcW w:w="1440" w:type="dxa"/>
            <w:tcMar>
              <w:top w:w="80" w:type="dxa"/>
              <w:left w:w="90" w:type="dxa"/>
              <w:bottom w:w="80" w:type="dxa"/>
              <w:right w:w="90" w:type="dxa"/>
            </w:tcMar>
          </w:tcPr>
          <w:p w14:paraId="316135D3"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795A9DFD" w14:textId="77777777" w:rsidR="009F74C2" w:rsidRDefault="009F74C2">
            <w:pPr>
              <w:spacing w:line="240" w:lineRule="auto"/>
            </w:pPr>
          </w:p>
        </w:tc>
      </w:tr>
      <w:tr w:rsidR="009F74C2" w14:paraId="16BCE43D" w14:textId="77777777">
        <w:trPr>
          <w:cantSplit/>
          <w:jc w:val="center"/>
        </w:trPr>
        <w:tc>
          <w:tcPr>
            <w:tcW w:w="1296" w:type="dxa"/>
            <w:tcMar>
              <w:top w:w="80" w:type="dxa"/>
              <w:left w:w="90" w:type="dxa"/>
              <w:bottom w:w="80" w:type="dxa"/>
              <w:right w:w="90" w:type="dxa"/>
            </w:tcMar>
          </w:tcPr>
          <w:p w14:paraId="5D126901" w14:textId="77777777" w:rsidR="009F74C2" w:rsidRDefault="00000000">
            <w:pPr>
              <w:spacing w:line="240" w:lineRule="auto"/>
            </w:pPr>
            <w:r>
              <w:rPr>
                <w:sz w:val="16"/>
              </w:rPr>
              <w:t>PS-V3-18</w:t>
            </w:r>
          </w:p>
        </w:tc>
        <w:tc>
          <w:tcPr>
            <w:tcW w:w="3744" w:type="dxa"/>
            <w:tcMar>
              <w:top w:w="80" w:type="dxa"/>
              <w:left w:w="90" w:type="dxa"/>
              <w:bottom w:w="80" w:type="dxa"/>
              <w:right w:w="90" w:type="dxa"/>
            </w:tcMar>
          </w:tcPr>
          <w:p w14:paraId="26533085" w14:textId="77777777" w:rsidR="009F74C2" w:rsidRDefault="00000000">
            <w:pPr>
              <w:spacing w:line="240" w:lineRule="auto"/>
            </w:pPr>
            <w:r>
              <w:rPr>
                <w:sz w:val="16"/>
              </w:rPr>
              <w:t>Alta CRUD integrada</w:t>
            </w:r>
          </w:p>
        </w:tc>
        <w:tc>
          <w:tcPr>
            <w:tcW w:w="1440" w:type="dxa"/>
            <w:tcMar>
              <w:top w:w="80" w:type="dxa"/>
              <w:left w:w="90" w:type="dxa"/>
              <w:bottom w:w="80" w:type="dxa"/>
              <w:right w:w="90" w:type="dxa"/>
            </w:tcMar>
          </w:tcPr>
          <w:p w14:paraId="60791A08"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20E89C32" w14:textId="77777777" w:rsidR="009F74C2" w:rsidRDefault="009F74C2">
            <w:pPr>
              <w:spacing w:line="240" w:lineRule="auto"/>
            </w:pPr>
          </w:p>
        </w:tc>
      </w:tr>
      <w:tr w:rsidR="009F74C2" w14:paraId="49989599" w14:textId="77777777">
        <w:trPr>
          <w:cantSplit/>
          <w:jc w:val="center"/>
        </w:trPr>
        <w:tc>
          <w:tcPr>
            <w:tcW w:w="1296" w:type="dxa"/>
            <w:tcMar>
              <w:top w:w="80" w:type="dxa"/>
              <w:left w:w="90" w:type="dxa"/>
              <w:bottom w:w="80" w:type="dxa"/>
              <w:right w:w="90" w:type="dxa"/>
            </w:tcMar>
          </w:tcPr>
          <w:p w14:paraId="678CA2DE" w14:textId="77777777" w:rsidR="009F74C2" w:rsidRDefault="00000000">
            <w:pPr>
              <w:spacing w:line="240" w:lineRule="auto"/>
            </w:pPr>
            <w:r>
              <w:rPr>
                <w:sz w:val="16"/>
              </w:rPr>
              <w:lastRenderedPageBreak/>
              <w:t>PS-V3-19</w:t>
            </w:r>
          </w:p>
        </w:tc>
        <w:tc>
          <w:tcPr>
            <w:tcW w:w="3744" w:type="dxa"/>
            <w:tcMar>
              <w:top w:w="80" w:type="dxa"/>
              <w:left w:w="90" w:type="dxa"/>
              <w:bottom w:w="80" w:type="dxa"/>
              <w:right w:w="90" w:type="dxa"/>
            </w:tcMar>
          </w:tcPr>
          <w:p w14:paraId="19510D05" w14:textId="77777777" w:rsidR="009F74C2" w:rsidRDefault="00000000">
            <w:pPr>
              <w:spacing w:line="240" w:lineRule="auto"/>
            </w:pPr>
            <w:r>
              <w:rPr>
                <w:sz w:val="16"/>
              </w:rPr>
              <w:t>Edición CRUD integrada</w:t>
            </w:r>
          </w:p>
        </w:tc>
        <w:tc>
          <w:tcPr>
            <w:tcW w:w="1440" w:type="dxa"/>
            <w:tcMar>
              <w:top w:w="80" w:type="dxa"/>
              <w:left w:w="90" w:type="dxa"/>
              <w:bottom w:w="80" w:type="dxa"/>
              <w:right w:w="90" w:type="dxa"/>
            </w:tcMar>
          </w:tcPr>
          <w:p w14:paraId="556D41A5"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5B7C460F" w14:textId="77777777" w:rsidR="009F74C2" w:rsidRDefault="009F74C2">
            <w:pPr>
              <w:spacing w:line="240" w:lineRule="auto"/>
            </w:pPr>
          </w:p>
        </w:tc>
      </w:tr>
      <w:tr w:rsidR="009F74C2" w14:paraId="458377A5" w14:textId="77777777">
        <w:trPr>
          <w:cantSplit/>
          <w:jc w:val="center"/>
        </w:trPr>
        <w:tc>
          <w:tcPr>
            <w:tcW w:w="1296" w:type="dxa"/>
            <w:tcMar>
              <w:top w:w="80" w:type="dxa"/>
              <w:left w:w="90" w:type="dxa"/>
              <w:bottom w:w="80" w:type="dxa"/>
              <w:right w:w="90" w:type="dxa"/>
            </w:tcMar>
          </w:tcPr>
          <w:p w14:paraId="7DAFFADA" w14:textId="77777777" w:rsidR="009F74C2" w:rsidRDefault="00000000">
            <w:pPr>
              <w:spacing w:line="240" w:lineRule="auto"/>
            </w:pPr>
            <w:r>
              <w:rPr>
                <w:sz w:val="16"/>
              </w:rPr>
              <w:t>PS-V3-20</w:t>
            </w:r>
          </w:p>
        </w:tc>
        <w:tc>
          <w:tcPr>
            <w:tcW w:w="3744" w:type="dxa"/>
            <w:tcMar>
              <w:top w:w="80" w:type="dxa"/>
              <w:left w:w="90" w:type="dxa"/>
              <w:bottom w:w="80" w:type="dxa"/>
              <w:right w:w="90" w:type="dxa"/>
            </w:tcMar>
          </w:tcPr>
          <w:p w14:paraId="63376917" w14:textId="77777777" w:rsidR="009F74C2" w:rsidRDefault="00000000">
            <w:pPr>
              <w:spacing w:line="240" w:lineRule="auto"/>
            </w:pPr>
            <w:r>
              <w:rPr>
                <w:sz w:val="16"/>
              </w:rPr>
              <w:t>Eliminación CRUD integrada</w:t>
            </w:r>
          </w:p>
        </w:tc>
        <w:tc>
          <w:tcPr>
            <w:tcW w:w="1440" w:type="dxa"/>
            <w:tcMar>
              <w:top w:w="80" w:type="dxa"/>
              <w:left w:w="90" w:type="dxa"/>
              <w:bottom w:w="80" w:type="dxa"/>
              <w:right w:w="90" w:type="dxa"/>
            </w:tcMar>
          </w:tcPr>
          <w:p w14:paraId="5FC786C6" w14:textId="77777777" w:rsidR="009F74C2" w:rsidRDefault="00000000">
            <w:pPr>
              <w:spacing w:line="240" w:lineRule="auto"/>
            </w:pPr>
            <w:r>
              <w:rPr>
                <w:sz w:val="16"/>
              </w:rPr>
              <w:t>Aprobado</w:t>
            </w:r>
          </w:p>
        </w:tc>
        <w:tc>
          <w:tcPr>
            <w:tcW w:w="3168" w:type="dxa"/>
            <w:tcMar>
              <w:top w:w="80" w:type="dxa"/>
              <w:left w:w="90" w:type="dxa"/>
              <w:bottom w:w="80" w:type="dxa"/>
              <w:right w:w="90" w:type="dxa"/>
            </w:tcMar>
          </w:tcPr>
          <w:p w14:paraId="048A3798" w14:textId="77777777" w:rsidR="009F74C2" w:rsidRDefault="009F74C2">
            <w:pPr>
              <w:spacing w:line="240" w:lineRule="auto"/>
            </w:pPr>
          </w:p>
        </w:tc>
      </w:tr>
      <w:tr w:rsidR="009F74C2" w:rsidRPr="00467FC9" w14:paraId="4DE32E1A" w14:textId="77777777">
        <w:trPr>
          <w:cantSplit/>
          <w:jc w:val="center"/>
        </w:trPr>
        <w:tc>
          <w:tcPr>
            <w:tcW w:w="1296" w:type="dxa"/>
            <w:tcMar>
              <w:top w:w="80" w:type="dxa"/>
              <w:left w:w="90" w:type="dxa"/>
              <w:bottom w:w="80" w:type="dxa"/>
              <w:right w:w="90" w:type="dxa"/>
            </w:tcMar>
          </w:tcPr>
          <w:p w14:paraId="5F91BBF9" w14:textId="77777777" w:rsidR="009F74C2" w:rsidRDefault="00000000">
            <w:pPr>
              <w:spacing w:line="240" w:lineRule="auto"/>
            </w:pPr>
            <w:r>
              <w:rPr>
                <w:sz w:val="16"/>
              </w:rPr>
              <w:t>PS-V3-21</w:t>
            </w:r>
          </w:p>
        </w:tc>
        <w:tc>
          <w:tcPr>
            <w:tcW w:w="3744" w:type="dxa"/>
            <w:tcMar>
              <w:top w:w="80" w:type="dxa"/>
              <w:left w:w="90" w:type="dxa"/>
              <w:bottom w:w="80" w:type="dxa"/>
              <w:right w:w="90" w:type="dxa"/>
            </w:tcMar>
          </w:tcPr>
          <w:p w14:paraId="74E520C9" w14:textId="77777777" w:rsidR="009F74C2" w:rsidRDefault="00000000">
            <w:pPr>
              <w:spacing w:line="240" w:lineRule="auto"/>
            </w:pPr>
            <w:r>
              <w:rPr>
                <w:sz w:val="16"/>
              </w:rPr>
              <w:t>Completitud de datos CFDI 4.0</w:t>
            </w:r>
          </w:p>
        </w:tc>
        <w:tc>
          <w:tcPr>
            <w:tcW w:w="1440" w:type="dxa"/>
            <w:tcMar>
              <w:top w:w="80" w:type="dxa"/>
              <w:left w:w="90" w:type="dxa"/>
              <w:bottom w:w="80" w:type="dxa"/>
              <w:right w:w="90" w:type="dxa"/>
            </w:tcMar>
          </w:tcPr>
          <w:p w14:paraId="1527BD5A" w14:textId="77777777" w:rsidR="009F74C2" w:rsidRDefault="00000000">
            <w:pPr>
              <w:spacing w:line="240" w:lineRule="auto"/>
            </w:pPr>
            <w:r>
              <w:rPr>
                <w:sz w:val="16"/>
              </w:rPr>
              <w:t>Fallido</w:t>
            </w:r>
          </w:p>
        </w:tc>
        <w:tc>
          <w:tcPr>
            <w:tcW w:w="3168" w:type="dxa"/>
            <w:tcMar>
              <w:top w:w="80" w:type="dxa"/>
              <w:left w:w="90" w:type="dxa"/>
              <w:bottom w:w="80" w:type="dxa"/>
              <w:right w:w="90" w:type="dxa"/>
            </w:tcMar>
          </w:tcPr>
          <w:p w14:paraId="3097E2C3" w14:textId="77777777" w:rsidR="009F74C2" w:rsidRPr="00467FC9" w:rsidRDefault="00000000">
            <w:pPr>
              <w:spacing w:line="240" w:lineRule="auto"/>
              <w:rPr>
                <w:lang w:val="es-MX"/>
              </w:rPr>
            </w:pPr>
            <w:r w:rsidRPr="00467FC9">
              <w:rPr>
                <w:sz w:val="16"/>
                <w:lang w:val="es-MX"/>
              </w:rPr>
              <w:t>UI solo solicita RFC, razón social y correo; faltan régimen fiscal, código postal y uso de CFDI.</w:t>
            </w:r>
          </w:p>
        </w:tc>
      </w:tr>
      <w:tr w:rsidR="009F74C2" w:rsidRPr="00467FC9" w14:paraId="39571150" w14:textId="77777777">
        <w:trPr>
          <w:cantSplit/>
          <w:jc w:val="center"/>
        </w:trPr>
        <w:tc>
          <w:tcPr>
            <w:tcW w:w="1296" w:type="dxa"/>
            <w:tcMar>
              <w:top w:w="80" w:type="dxa"/>
              <w:left w:w="90" w:type="dxa"/>
              <w:bottom w:w="80" w:type="dxa"/>
              <w:right w:w="90" w:type="dxa"/>
            </w:tcMar>
          </w:tcPr>
          <w:p w14:paraId="1F6C7E6E" w14:textId="77777777" w:rsidR="009F74C2" w:rsidRDefault="00000000">
            <w:pPr>
              <w:spacing w:line="240" w:lineRule="auto"/>
            </w:pPr>
            <w:r>
              <w:rPr>
                <w:sz w:val="16"/>
              </w:rPr>
              <w:t>PS-V3-22</w:t>
            </w:r>
          </w:p>
        </w:tc>
        <w:tc>
          <w:tcPr>
            <w:tcW w:w="3744" w:type="dxa"/>
            <w:tcMar>
              <w:top w:w="80" w:type="dxa"/>
              <w:left w:w="90" w:type="dxa"/>
              <w:bottom w:w="80" w:type="dxa"/>
              <w:right w:w="90" w:type="dxa"/>
            </w:tcMar>
          </w:tcPr>
          <w:p w14:paraId="203AF36A" w14:textId="77777777" w:rsidR="009F74C2" w:rsidRDefault="00000000">
            <w:pPr>
              <w:spacing w:line="240" w:lineRule="auto"/>
            </w:pPr>
            <w:r>
              <w:rPr>
                <w:sz w:val="16"/>
              </w:rPr>
              <w:t>Recuperación de contraseña</w:t>
            </w:r>
          </w:p>
        </w:tc>
        <w:tc>
          <w:tcPr>
            <w:tcW w:w="1440" w:type="dxa"/>
            <w:tcMar>
              <w:top w:w="80" w:type="dxa"/>
              <w:left w:w="90" w:type="dxa"/>
              <w:bottom w:w="80" w:type="dxa"/>
              <w:right w:w="90" w:type="dxa"/>
            </w:tcMar>
          </w:tcPr>
          <w:p w14:paraId="1098FEDB" w14:textId="77777777" w:rsidR="009F74C2" w:rsidRDefault="00000000">
            <w:pPr>
              <w:spacing w:line="240" w:lineRule="auto"/>
            </w:pPr>
            <w:r>
              <w:rPr>
                <w:sz w:val="16"/>
              </w:rPr>
              <w:t>Pendiente</w:t>
            </w:r>
          </w:p>
        </w:tc>
        <w:tc>
          <w:tcPr>
            <w:tcW w:w="3168" w:type="dxa"/>
            <w:tcMar>
              <w:top w:w="80" w:type="dxa"/>
              <w:left w:w="90" w:type="dxa"/>
              <w:bottom w:w="80" w:type="dxa"/>
              <w:right w:w="90" w:type="dxa"/>
            </w:tcMar>
          </w:tcPr>
          <w:p w14:paraId="5875C6C3" w14:textId="77777777" w:rsidR="009F74C2" w:rsidRPr="00467FC9" w:rsidRDefault="00000000">
            <w:pPr>
              <w:spacing w:line="240" w:lineRule="auto"/>
              <w:rPr>
                <w:lang w:val="es-MX"/>
              </w:rPr>
            </w:pPr>
            <w:r w:rsidRPr="00467FC9">
              <w:rPr>
                <w:sz w:val="16"/>
                <w:lang w:val="es-MX"/>
              </w:rPr>
              <w:t>No existe flujo de recuperación en la versión actual.</w:t>
            </w:r>
          </w:p>
        </w:tc>
      </w:tr>
    </w:tbl>
    <w:p w14:paraId="5C40082C" w14:textId="77777777" w:rsidR="009F74C2" w:rsidRPr="00467FC9" w:rsidRDefault="009F74C2">
      <w:pPr>
        <w:rPr>
          <w:lang w:val="es-MX"/>
        </w:rPr>
      </w:pPr>
    </w:p>
    <w:tbl>
      <w:tblPr>
        <w:tblW w:w="0" w:type="auto"/>
        <w:jc w:val="center"/>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ook w:val="04A0" w:firstRow="1" w:lastRow="0" w:firstColumn="1" w:lastColumn="0" w:noHBand="0" w:noVBand="1"/>
      </w:tblPr>
      <w:tblGrid>
        <w:gridCol w:w="9348"/>
      </w:tblGrid>
      <w:tr w:rsidR="009F74C2" w14:paraId="00FFBC04" w14:textId="77777777">
        <w:trPr>
          <w:jc w:val="center"/>
        </w:trPr>
        <w:tc>
          <w:tcPr>
            <w:tcW w:w="9360" w:type="dxa"/>
            <w:shd w:val="clear" w:color="auto" w:fill="F2F2F2"/>
            <w:tcMar>
              <w:top w:w="120" w:type="dxa"/>
              <w:left w:w="140" w:type="dxa"/>
              <w:bottom w:w="120" w:type="dxa"/>
              <w:right w:w="140" w:type="dxa"/>
            </w:tcMar>
          </w:tcPr>
          <w:p w14:paraId="1F865F38" w14:textId="77777777" w:rsidR="009F74C2" w:rsidRDefault="00000000">
            <w:pPr>
              <w:spacing w:line="276" w:lineRule="auto"/>
            </w:pPr>
            <w:r w:rsidRPr="00467FC9">
              <w:rPr>
                <w:b/>
                <w:lang w:val="es-MX"/>
              </w:rPr>
              <w:t>Resultado global</w:t>
            </w:r>
            <w:r w:rsidRPr="00467FC9">
              <w:rPr>
                <w:b/>
                <w:lang w:val="es-MX"/>
              </w:rPr>
              <w:br/>
            </w:r>
            <w:r w:rsidRPr="00467FC9">
              <w:rPr>
                <w:lang w:val="es-MX"/>
              </w:rPr>
              <w:t xml:space="preserve">22 casos registrados: 18 aprobados, 3 fallidos y 1 pendiente. Fallidos: validación de tarjeta vacía, autorización administrativa por rol y completitud de datos CFDI 4.0. </w:t>
            </w:r>
            <w:proofErr w:type="spellStart"/>
            <w:r>
              <w:t>Pendiente</w:t>
            </w:r>
            <w:proofErr w:type="spellEnd"/>
            <w:r>
              <w:t xml:space="preserve">: </w:t>
            </w:r>
            <w:proofErr w:type="spellStart"/>
            <w:r>
              <w:t>recuperación</w:t>
            </w:r>
            <w:proofErr w:type="spellEnd"/>
            <w:r>
              <w:t xml:space="preserve"> de </w:t>
            </w:r>
            <w:proofErr w:type="spellStart"/>
            <w:r>
              <w:t>contraseña</w:t>
            </w:r>
            <w:proofErr w:type="spellEnd"/>
            <w:r>
              <w:t>.</w:t>
            </w:r>
          </w:p>
        </w:tc>
      </w:tr>
    </w:tbl>
    <w:p w14:paraId="6DDCA2AB" w14:textId="77777777" w:rsidR="009F74C2" w:rsidRDefault="009F74C2"/>
    <w:p w14:paraId="44596352" w14:textId="77777777" w:rsidR="009F74C2" w:rsidRPr="00BA6F85" w:rsidRDefault="00000000">
      <w:pPr>
        <w:pStyle w:val="Ttulo2"/>
        <w:rPr>
          <w:color w:val="000000" w:themeColor="text1"/>
          <w:lang w:val="es-MX"/>
        </w:rPr>
      </w:pPr>
      <w:bookmarkStart w:id="61" w:name="_Toc243955625"/>
      <w:r w:rsidRPr="00BA6F85">
        <w:rPr>
          <w:rFonts w:ascii="Times New Roman" w:hAnsi="Times New Roman"/>
          <w:color w:val="000000" w:themeColor="text1"/>
          <w:lang w:val="es-MX"/>
        </w:rPr>
        <w:t>10.4 PS-V3-01 - Carga e integración general</w:t>
      </w:r>
      <w:bookmarkEnd w:id="61"/>
    </w:p>
    <w:p w14:paraId="3DD22DCF" w14:textId="4EC0B86C" w:rsidR="00EB52F3" w:rsidRPr="00BA6F85" w:rsidRDefault="00EB52F3" w:rsidP="00EB52F3">
      <w:pPr>
        <w:pStyle w:val="Descripcin"/>
        <w:keepNext/>
        <w:rPr>
          <w:color w:val="000000" w:themeColor="text1"/>
          <w:lang w:val="es-MX"/>
        </w:rPr>
      </w:pPr>
      <w:bookmarkStart w:id="62" w:name="_Toc243954483"/>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15</w:t>
      </w:r>
      <w:r w:rsidRPr="00BA6F85">
        <w:rPr>
          <w:color w:val="000000" w:themeColor="text1"/>
        </w:rPr>
        <w:fldChar w:fldCharType="end"/>
      </w:r>
      <w:r w:rsidRPr="00BA6F85">
        <w:rPr>
          <w:color w:val="000000" w:themeColor="text1"/>
          <w:lang w:val="es-MX"/>
        </w:rPr>
        <w:t xml:space="preserve"> PS-V3-01: Carga e integración general</w:t>
      </w:r>
      <w:bookmarkEnd w:id="6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2BBDFC23" w14:textId="77777777">
        <w:trPr>
          <w:cantSplit/>
          <w:tblHeader/>
          <w:jc w:val="center"/>
        </w:trPr>
        <w:tc>
          <w:tcPr>
            <w:tcW w:w="2160" w:type="dxa"/>
            <w:shd w:val="clear" w:color="auto" w:fill="E7E6E6"/>
            <w:tcMar>
              <w:top w:w="80" w:type="dxa"/>
              <w:left w:w="90" w:type="dxa"/>
              <w:bottom w:w="80" w:type="dxa"/>
              <w:right w:w="90" w:type="dxa"/>
            </w:tcMar>
            <w:vAlign w:val="center"/>
          </w:tcPr>
          <w:p w14:paraId="34442711"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359B8EB1" w14:textId="77777777" w:rsidR="009F74C2" w:rsidRDefault="00000000">
            <w:pPr>
              <w:spacing w:line="240" w:lineRule="auto"/>
            </w:pPr>
            <w:r>
              <w:rPr>
                <w:b/>
                <w:sz w:val="18"/>
              </w:rPr>
              <w:t>Detalle</w:t>
            </w:r>
          </w:p>
        </w:tc>
      </w:tr>
      <w:tr w:rsidR="009F74C2" w14:paraId="30B43A87" w14:textId="77777777">
        <w:trPr>
          <w:cantSplit/>
          <w:jc w:val="center"/>
        </w:trPr>
        <w:tc>
          <w:tcPr>
            <w:tcW w:w="2160" w:type="dxa"/>
            <w:tcMar>
              <w:top w:w="80" w:type="dxa"/>
              <w:left w:w="90" w:type="dxa"/>
              <w:bottom w:w="80" w:type="dxa"/>
              <w:right w:w="90" w:type="dxa"/>
            </w:tcMar>
          </w:tcPr>
          <w:p w14:paraId="327E8A68"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3B907A65" w14:textId="77777777" w:rsidR="009F74C2" w:rsidRDefault="00000000">
            <w:pPr>
              <w:spacing w:line="240" w:lineRule="auto"/>
            </w:pPr>
            <w:r>
              <w:rPr>
                <w:sz w:val="18"/>
              </w:rPr>
              <w:t>Carga e integración general</w:t>
            </w:r>
          </w:p>
        </w:tc>
      </w:tr>
      <w:tr w:rsidR="009F74C2" w:rsidRPr="00467FC9" w14:paraId="508D5E1E" w14:textId="77777777">
        <w:trPr>
          <w:cantSplit/>
          <w:jc w:val="center"/>
        </w:trPr>
        <w:tc>
          <w:tcPr>
            <w:tcW w:w="2160" w:type="dxa"/>
            <w:tcMar>
              <w:top w:w="80" w:type="dxa"/>
              <w:left w:w="90" w:type="dxa"/>
              <w:bottom w:w="80" w:type="dxa"/>
              <w:right w:w="90" w:type="dxa"/>
            </w:tcMar>
          </w:tcPr>
          <w:p w14:paraId="0D360B9D"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6D682CD8"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2987342E" w14:textId="77777777">
        <w:trPr>
          <w:cantSplit/>
          <w:jc w:val="center"/>
        </w:trPr>
        <w:tc>
          <w:tcPr>
            <w:tcW w:w="2160" w:type="dxa"/>
            <w:tcMar>
              <w:top w:w="80" w:type="dxa"/>
              <w:left w:w="90" w:type="dxa"/>
              <w:bottom w:w="80" w:type="dxa"/>
              <w:right w:w="90" w:type="dxa"/>
            </w:tcMar>
          </w:tcPr>
          <w:p w14:paraId="5A608448"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43BFA0C3" w14:textId="77777777" w:rsidR="009F74C2" w:rsidRDefault="00000000">
            <w:pPr>
              <w:spacing w:line="240" w:lineRule="auto"/>
            </w:pPr>
            <w:r w:rsidRPr="00467FC9">
              <w:rPr>
                <w:sz w:val="18"/>
                <w:lang w:val="es-MX"/>
              </w:rPr>
              <w:t xml:space="preserve">1) Cargar la página integrada. 2) Contar tarjetas de más vendidos, recomendaciones y catálogo. </w:t>
            </w:r>
            <w:r>
              <w:rPr>
                <w:sz w:val="18"/>
              </w:rPr>
              <w:t xml:space="preserve">3) </w:t>
            </w:r>
            <w:proofErr w:type="spellStart"/>
            <w:r>
              <w:rPr>
                <w:sz w:val="18"/>
              </w:rPr>
              <w:t>Verificar</w:t>
            </w:r>
            <w:proofErr w:type="spellEnd"/>
            <w:r>
              <w:rPr>
                <w:sz w:val="18"/>
              </w:rPr>
              <w:t xml:space="preserve"> FAQ y ausencia de error bloqueante.</w:t>
            </w:r>
          </w:p>
        </w:tc>
      </w:tr>
      <w:tr w:rsidR="009F74C2" w:rsidRPr="00467FC9" w14:paraId="74C96D0D" w14:textId="77777777">
        <w:trPr>
          <w:cantSplit/>
          <w:jc w:val="center"/>
        </w:trPr>
        <w:tc>
          <w:tcPr>
            <w:tcW w:w="2160" w:type="dxa"/>
            <w:tcMar>
              <w:top w:w="80" w:type="dxa"/>
              <w:left w:w="90" w:type="dxa"/>
              <w:bottom w:w="80" w:type="dxa"/>
              <w:right w:w="90" w:type="dxa"/>
            </w:tcMar>
          </w:tcPr>
          <w:p w14:paraId="42E98C4C"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14B8134F" w14:textId="77777777" w:rsidR="009F74C2" w:rsidRPr="00467FC9" w:rsidRDefault="00000000">
            <w:pPr>
              <w:spacing w:line="240" w:lineRule="auto"/>
              <w:rPr>
                <w:lang w:val="es-MX"/>
              </w:rPr>
            </w:pPr>
            <w:r w:rsidRPr="00467FC9">
              <w:rPr>
                <w:sz w:val="18"/>
                <w:lang w:val="es-MX"/>
              </w:rPr>
              <w:t>8 más vendidos, 8 recomendaciones, catálogo general y 5 FAQ sin error JS.</w:t>
            </w:r>
          </w:p>
        </w:tc>
      </w:tr>
      <w:tr w:rsidR="009F74C2" w14:paraId="2D3C3E46" w14:textId="77777777">
        <w:trPr>
          <w:cantSplit/>
          <w:jc w:val="center"/>
        </w:trPr>
        <w:tc>
          <w:tcPr>
            <w:tcW w:w="2160" w:type="dxa"/>
            <w:tcMar>
              <w:top w:w="80" w:type="dxa"/>
              <w:left w:w="90" w:type="dxa"/>
              <w:bottom w:w="80" w:type="dxa"/>
              <w:right w:w="90" w:type="dxa"/>
            </w:tcMar>
          </w:tcPr>
          <w:p w14:paraId="6E698421"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60FEE24B" w14:textId="77777777" w:rsidR="009F74C2" w:rsidRDefault="00000000">
            <w:pPr>
              <w:spacing w:line="240" w:lineRule="auto"/>
            </w:pPr>
            <w:r>
              <w:rPr>
                <w:sz w:val="18"/>
              </w:rPr>
              <w:t>{"best": 8, "rec": 8, "catalog": 32, "faq": 5, "errors": false}</w:t>
            </w:r>
          </w:p>
        </w:tc>
      </w:tr>
      <w:tr w:rsidR="009F74C2" w14:paraId="004C84CC" w14:textId="77777777">
        <w:trPr>
          <w:cantSplit/>
          <w:jc w:val="center"/>
        </w:trPr>
        <w:tc>
          <w:tcPr>
            <w:tcW w:w="2160" w:type="dxa"/>
            <w:tcMar>
              <w:top w:w="80" w:type="dxa"/>
              <w:left w:w="90" w:type="dxa"/>
              <w:bottom w:w="80" w:type="dxa"/>
              <w:right w:w="90" w:type="dxa"/>
            </w:tcMar>
          </w:tcPr>
          <w:p w14:paraId="7B2DD3E6"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282721E8" w14:textId="77777777" w:rsidR="009F74C2" w:rsidRDefault="00000000">
            <w:pPr>
              <w:spacing w:line="240" w:lineRule="auto"/>
            </w:pPr>
            <w:r>
              <w:rPr>
                <w:sz w:val="18"/>
              </w:rPr>
              <w:t>Aprobado</w:t>
            </w:r>
          </w:p>
        </w:tc>
      </w:tr>
    </w:tbl>
    <w:p w14:paraId="128F2C7A" w14:textId="77777777" w:rsidR="009F74C2" w:rsidRDefault="009F74C2"/>
    <w:p w14:paraId="19A9F7CD" w14:textId="77777777" w:rsidR="009F74C2" w:rsidRPr="00BA6F85" w:rsidRDefault="00000000">
      <w:pPr>
        <w:pStyle w:val="Ttulo2"/>
        <w:rPr>
          <w:color w:val="000000" w:themeColor="text1"/>
        </w:rPr>
      </w:pPr>
      <w:bookmarkStart w:id="63" w:name="_Toc243955626"/>
      <w:r w:rsidRPr="00BA6F85">
        <w:rPr>
          <w:rFonts w:ascii="Times New Roman" w:hAnsi="Times New Roman"/>
          <w:color w:val="000000" w:themeColor="text1"/>
        </w:rPr>
        <w:t>10.5 PS-V3-02 - Búsqueda de productos</w:t>
      </w:r>
      <w:bookmarkEnd w:id="63"/>
    </w:p>
    <w:p w14:paraId="2A51D299" w14:textId="4E0DB9C8" w:rsidR="00EB52F3" w:rsidRPr="00BA6F85" w:rsidRDefault="00EB52F3" w:rsidP="00EB52F3">
      <w:pPr>
        <w:pStyle w:val="Descripcin"/>
        <w:keepNext/>
        <w:rPr>
          <w:color w:val="000000" w:themeColor="text1"/>
          <w:lang w:val="es-MX"/>
        </w:rPr>
      </w:pPr>
      <w:bookmarkStart w:id="64" w:name="_Toc243954484"/>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16</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PS-V3-02: Búsqueda de productos</w:t>
      </w:r>
      <w:bookmarkEnd w:id="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06784324" w14:textId="77777777">
        <w:trPr>
          <w:cantSplit/>
          <w:tblHeader/>
          <w:jc w:val="center"/>
        </w:trPr>
        <w:tc>
          <w:tcPr>
            <w:tcW w:w="2160" w:type="dxa"/>
            <w:shd w:val="clear" w:color="auto" w:fill="E7E6E6"/>
            <w:tcMar>
              <w:top w:w="80" w:type="dxa"/>
              <w:left w:w="90" w:type="dxa"/>
              <w:bottom w:w="80" w:type="dxa"/>
              <w:right w:w="90" w:type="dxa"/>
            </w:tcMar>
            <w:vAlign w:val="center"/>
          </w:tcPr>
          <w:p w14:paraId="28942D27"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5794E73F" w14:textId="77777777" w:rsidR="009F74C2" w:rsidRDefault="00000000">
            <w:pPr>
              <w:spacing w:line="240" w:lineRule="auto"/>
            </w:pPr>
            <w:r>
              <w:rPr>
                <w:b/>
                <w:sz w:val="18"/>
              </w:rPr>
              <w:t>Detalle</w:t>
            </w:r>
          </w:p>
        </w:tc>
      </w:tr>
      <w:tr w:rsidR="009F74C2" w14:paraId="2F29AC88" w14:textId="77777777">
        <w:trPr>
          <w:cantSplit/>
          <w:jc w:val="center"/>
        </w:trPr>
        <w:tc>
          <w:tcPr>
            <w:tcW w:w="2160" w:type="dxa"/>
            <w:tcMar>
              <w:top w:w="80" w:type="dxa"/>
              <w:left w:w="90" w:type="dxa"/>
              <w:bottom w:w="80" w:type="dxa"/>
              <w:right w:w="90" w:type="dxa"/>
            </w:tcMar>
          </w:tcPr>
          <w:p w14:paraId="4EB47B18"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7CE31857" w14:textId="77777777" w:rsidR="009F74C2" w:rsidRDefault="00000000">
            <w:pPr>
              <w:spacing w:line="240" w:lineRule="auto"/>
            </w:pPr>
            <w:r>
              <w:rPr>
                <w:sz w:val="18"/>
              </w:rPr>
              <w:t>Búsqueda de productos</w:t>
            </w:r>
          </w:p>
        </w:tc>
      </w:tr>
      <w:tr w:rsidR="009F74C2" w:rsidRPr="00467FC9" w14:paraId="18A22D1A" w14:textId="77777777">
        <w:trPr>
          <w:cantSplit/>
          <w:jc w:val="center"/>
        </w:trPr>
        <w:tc>
          <w:tcPr>
            <w:tcW w:w="2160" w:type="dxa"/>
            <w:tcMar>
              <w:top w:w="80" w:type="dxa"/>
              <w:left w:w="90" w:type="dxa"/>
              <w:bottom w:w="80" w:type="dxa"/>
              <w:right w:w="90" w:type="dxa"/>
            </w:tcMar>
          </w:tcPr>
          <w:p w14:paraId="6CCC98AC"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0009F254"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1EEFBD52" w14:textId="77777777">
        <w:trPr>
          <w:cantSplit/>
          <w:jc w:val="center"/>
        </w:trPr>
        <w:tc>
          <w:tcPr>
            <w:tcW w:w="2160" w:type="dxa"/>
            <w:tcMar>
              <w:top w:w="80" w:type="dxa"/>
              <w:left w:w="90" w:type="dxa"/>
              <w:bottom w:w="80" w:type="dxa"/>
              <w:right w:w="90" w:type="dxa"/>
            </w:tcMar>
          </w:tcPr>
          <w:p w14:paraId="20A8F4D9"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0CC5E506" w14:textId="77777777" w:rsidR="009F74C2" w:rsidRPr="00467FC9" w:rsidRDefault="00000000">
            <w:pPr>
              <w:spacing w:line="240" w:lineRule="auto"/>
              <w:rPr>
                <w:lang w:val="es-MX"/>
              </w:rPr>
            </w:pPr>
            <w:r w:rsidRPr="00467FC9">
              <w:rPr>
                <w:sz w:val="18"/>
                <w:lang w:val="es-MX"/>
              </w:rPr>
              <w:t>1) Escribir “conejo” en Buscar. 2) Observar catálogo filtrado.</w:t>
            </w:r>
          </w:p>
        </w:tc>
      </w:tr>
      <w:tr w:rsidR="009F74C2" w:rsidRPr="00467FC9" w14:paraId="6497ACDD" w14:textId="77777777">
        <w:trPr>
          <w:cantSplit/>
          <w:jc w:val="center"/>
        </w:trPr>
        <w:tc>
          <w:tcPr>
            <w:tcW w:w="2160" w:type="dxa"/>
            <w:tcMar>
              <w:top w:w="80" w:type="dxa"/>
              <w:left w:w="90" w:type="dxa"/>
              <w:bottom w:w="80" w:type="dxa"/>
              <w:right w:w="90" w:type="dxa"/>
            </w:tcMar>
          </w:tcPr>
          <w:p w14:paraId="6E3EB7B8"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771B123D" w14:textId="77777777" w:rsidR="009F74C2" w:rsidRPr="00467FC9" w:rsidRDefault="00000000">
            <w:pPr>
              <w:spacing w:line="240" w:lineRule="auto"/>
              <w:rPr>
                <w:lang w:val="es-MX"/>
              </w:rPr>
            </w:pPr>
            <w:r w:rsidRPr="00467FC9">
              <w:rPr>
                <w:sz w:val="18"/>
                <w:lang w:val="es-MX"/>
              </w:rPr>
              <w:t>Solo productos que contengan “conejo”.</w:t>
            </w:r>
          </w:p>
        </w:tc>
      </w:tr>
      <w:tr w:rsidR="009F74C2" w:rsidRPr="00467FC9" w14:paraId="0C537141" w14:textId="77777777">
        <w:trPr>
          <w:cantSplit/>
          <w:jc w:val="center"/>
        </w:trPr>
        <w:tc>
          <w:tcPr>
            <w:tcW w:w="2160" w:type="dxa"/>
            <w:tcMar>
              <w:top w:w="80" w:type="dxa"/>
              <w:left w:w="90" w:type="dxa"/>
              <w:bottom w:w="80" w:type="dxa"/>
              <w:right w:w="90" w:type="dxa"/>
            </w:tcMar>
          </w:tcPr>
          <w:p w14:paraId="29CF7A1F" w14:textId="77777777" w:rsidR="009F74C2" w:rsidRDefault="00000000">
            <w:pPr>
              <w:spacing w:line="240" w:lineRule="auto"/>
            </w:pPr>
            <w:proofErr w:type="spellStart"/>
            <w:r>
              <w:rPr>
                <w:sz w:val="18"/>
              </w:rPr>
              <w:lastRenderedPageBreak/>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178CB6F4" w14:textId="77777777" w:rsidR="009F74C2" w:rsidRPr="00467FC9" w:rsidRDefault="00000000">
            <w:pPr>
              <w:spacing w:line="240" w:lineRule="auto"/>
              <w:rPr>
                <w:lang w:val="es-MX"/>
              </w:rPr>
            </w:pPr>
            <w:r w:rsidRPr="00467FC9">
              <w:rPr>
                <w:sz w:val="18"/>
                <w:lang w:val="es-MX"/>
              </w:rPr>
              <w:t>{"</w:t>
            </w:r>
            <w:proofErr w:type="spellStart"/>
            <w:r w:rsidRPr="00467FC9">
              <w:rPr>
                <w:sz w:val="18"/>
                <w:lang w:val="es-MX"/>
              </w:rPr>
              <w:t>count</w:t>
            </w:r>
            <w:proofErr w:type="spellEnd"/>
            <w:r w:rsidRPr="00467FC9">
              <w:rPr>
                <w:sz w:val="18"/>
                <w:lang w:val="es-MX"/>
              </w:rPr>
              <w:t>": 2, "</w:t>
            </w:r>
            <w:proofErr w:type="spellStart"/>
            <w:r w:rsidRPr="00467FC9">
              <w:rPr>
                <w:sz w:val="18"/>
                <w:lang w:val="es-MX"/>
              </w:rPr>
              <w:t>text</w:t>
            </w:r>
            <w:proofErr w:type="spellEnd"/>
            <w:r w:rsidRPr="00467FC9">
              <w:rPr>
                <w:sz w:val="18"/>
                <w:lang w:val="es-MX"/>
              </w:rPr>
              <w:t>": "</w:t>
            </w:r>
            <w:r>
              <w:rPr>
                <w:sz w:val="18"/>
              </w:rPr>
              <w:t>🐰</w:t>
            </w:r>
            <w:r w:rsidRPr="00467FC9">
              <w:rPr>
                <w:sz w:val="18"/>
                <w:lang w:val="es-MX"/>
              </w:rPr>
              <w:t>\</w:t>
            </w:r>
            <w:proofErr w:type="spellStart"/>
            <w:r w:rsidRPr="00467FC9">
              <w:rPr>
                <w:sz w:val="18"/>
                <w:lang w:val="es-MX"/>
              </w:rPr>
              <w:t>nHeno</w:t>
            </w:r>
            <w:proofErr w:type="spellEnd"/>
            <w:r w:rsidRPr="00467FC9">
              <w:rPr>
                <w:sz w:val="18"/>
                <w:lang w:val="es-MX"/>
              </w:rPr>
              <w:t xml:space="preserve"> Premium para Conejos\n\</w:t>
            </w:r>
            <w:proofErr w:type="spellStart"/>
            <w:r w:rsidRPr="00467FC9">
              <w:rPr>
                <w:sz w:val="18"/>
                <w:lang w:val="es-MX"/>
              </w:rPr>
              <w:t>nFibra</w:t>
            </w:r>
            <w:proofErr w:type="spellEnd"/>
            <w:r w:rsidRPr="00467FC9">
              <w:rPr>
                <w:sz w:val="18"/>
                <w:lang w:val="es-MX"/>
              </w:rPr>
              <w:t xml:space="preserve"> natural, 1 kg\n\n$80.00\</w:t>
            </w:r>
            <w:proofErr w:type="spellStart"/>
            <w:r w:rsidRPr="00467FC9">
              <w:rPr>
                <w:sz w:val="18"/>
                <w:lang w:val="es-MX"/>
              </w:rPr>
              <w:t>nComprar</w:t>
            </w:r>
            <w:proofErr w:type="spellEnd"/>
            <w:r w:rsidRPr="00467FC9">
              <w:rPr>
                <w:sz w:val="18"/>
                <w:lang w:val="es-MX"/>
              </w:rPr>
              <w:t>\n❤</w:t>
            </w:r>
            <w:r>
              <w:rPr>
                <w:sz w:val="18"/>
              </w:rPr>
              <w:t>️</w:t>
            </w:r>
            <w:r w:rsidRPr="00467FC9">
              <w:rPr>
                <w:sz w:val="18"/>
                <w:lang w:val="es-MX"/>
              </w:rPr>
              <w:t>\n</w:t>
            </w:r>
            <w:r>
              <w:rPr>
                <w:sz w:val="18"/>
              </w:rPr>
              <w:t>🏠</w:t>
            </w:r>
            <w:r w:rsidRPr="00467FC9">
              <w:rPr>
                <w:sz w:val="18"/>
                <w:lang w:val="es-MX"/>
              </w:rPr>
              <w:t>\</w:t>
            </w:r>
            <w:proofErr w:type="spellStart"/>
            <w:r w:rsidRPr="00467FC9">
              <w:rPr>
                <w:sz w:val="18"/>
                <w:lang w:val="es-MX"/>
              </w:rPr>
              <w:t>nCasita</w:t>
            </w:r>
            <w:proofErr w:type="spellEnd"/>
            <w:r w:rsidRPr="00467FC9">
              <w:rPr>
                <w:sz w:val="18"/>
                <w:lang w:val="es-MX"/>
              </w:rPr>
              <w:t xml:space="preserve"> de Madera para Conejo\n\</w:t>
            </w:r>
            <w:proofErr w:type="spellStart"/>
            <w:r w:rsidRPr="00467FC9">
              <w:rPr>
                <w:sz w:val="18"/>
                <w:lang w:val="es-MX"/>
              </w:rPr>
              <w:t>nPara</w:t>
            </w:r>
            <w:proofErr w:type="spellEnd"/>
            <w:r w:rsidRPr="00467FC9">
              <w:rPr>
                <w:sz w:val="18"/>
                <w:lang w:val="es-MX"/>
              </w:rPr>
              <w:t xml:space="preserve"> interior y exterior\n\n$620.00\</w:t>
            </w:r>
            <w:proofErr w:type="spellStart"/>
            <w:r w:rsidRPr="00467FC9">
              <w:rPr>
                <w:sz w:val="18"/>
                <w:lang w:val="es-MX"/>
              </w:rPr>
              <w:t>nComprar</w:t>
            </w:r>
            <w:proofErr w:type="spellEnd"/>
            <w:r w:rsidRPr="00467FC9">
              <w:rPr>
                <w:sz w:val="18"/>
                <w:lang w:val="es-MX"/>
              </w:rPr>
              <w:t>\n❤</w:t>
            </w:r>
            <w:r>
              <w:rPr>
                <w:sz w:val="18"/>
              </w:rPr>
              <w:t>️</w:t>
            </w:r>
            <w:r w:rsidRPr="00467FC9">
              <w:rPr>
                <w:sz w:val="18"/>
                <w:lang w:val="es-MX"/>
              </w:rPr>
              <w:t>"}</w:t>
            </w:r>
          </w:p>
        </w:tc>
      </w:tr>
      <w:tr w:rsidR="009F74C2" w14:paraId="1966DF39" w14:textId="77777777">
        <w:trPr>
          <w:cantSplit/>
          <w:jc w:val="center"/>
        </w:trPr>
        <w:tc>
          <w:tcPr>
            <w:tcW w:w="2160" w:type="dxa"/>
            <w:tcMar>
              <w:top w:w="80" w:type="dxa"/>
              <w:left w:w="90" w:type="dxa"/>
              <w:bottom w:w="80" w:type="dxa"/>
              <w:right w:w="90" w:type="dxa"/>
            </w:tcMar>
          </w:tcPr>
          <w:p w14:paraId="782C9071"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60AE4A57" w14:textId="77777777" w:rsidR="009F74C2" w:rsidRDefault="00000000">
            <w:pPr>
              <w:spacing w:line="240" w:lineRule="auto"/>
            </w:pPr>
            <w:r>
              <w:rPr>
                <w:sz w:val="18"/>
              </w:rPr>
              <w:t>Aprobado</w:t>
            </w:r>
          </w:p>
        </w:tc>
      </w:tr>
    </w:tbl>
    <w:p w14:paraId="1A8E4B9A" w14:textId="77777777" w:rsidR="009F74C2" w:rsidRDefault="009F74C2"/>
    <w:p w14:paraId="5FF707C5" w14:textId="77777777" w:rsidR="009F74C2" w:rsidRDefault="00000000">
      <w:pPr>
        <w:spacing w:line="240" w:lineRule="auto"/>
      </w:pPr>
      <w:r>
        <w:rPr>
          <w:b/>
        </w:rPr>
        <w:t>Figura 7</w:t>
      </w:r>
    </w:p>
    <w:p w14:paraId="22F1EC95" w14:textId="77777777" w:rsidR="009F74C2" w:rsidRPr="00467FC9" w:rsidRDefault="00000000">
      <w:pPr>
        <w:spacing w:after="120" w:line="240" w:lineRule="auto"/>
        <w:rPr>
          <w:lang w:val="es-MX"/>
        </w:rPr>
      </w:pPr>
      <w:r w:rsidRPr="00467FC9">
        <w:rPr>
          <w:i/>
          <w:lang w:val="es-MX"/>
        </w:rPr>
        <w:t>Búsqueda de “conejo” en el catálogo.</w:t>
      </w:r>
    </w:p>
    <w:p w14:paraId="49D45F52" w14:textId="17CA09C1" w:rsidR="00F177F7" w:rsidRDefault="00000000" w:rsidP="00BA6F85">
      <w:pPr>
        <w:spacing w:after="120"/>
        <w:jc w:val="center"/>
      </w:pPr>
      <w:r>
        <w:rPr>
          <w:noProof/>
        </w:rPr>
        <w:drawing>
          <wp:inline distT="0" distB="0" distL="0" distR="0" wp14:anchorId="3A955F78" wp14:editId="0F7C43FB">
            <wp:extent cx="5120640" cy="648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2-busqueda.png"/>
                    <pic:cNvPicPr/>
                  </pic:nvPicPr>
                  <pic:blipFill>
                    <a:blip r:embed="rId15"/>
                    <a:stretch>
                      <a:fillRect/>
                    </a:stretch>
                  </pic:blipFill>
                  <pic:spPr>
                    <a:xfrm>
                      <a:off x="0" y="0"/>
                      <a:ext cx="5120640" cy="648730"/>
                    </a:xfrm>
                    <a:prstGeom prst="rect">
                      <a:avLst/>
                    </a:prstGeom>
                  </pic:spPr>
                </pic:pic>
              </a:graphicData>
            </a:graphic>
          </wp:inline>
        </w:drawing>
      </w:r>
    </w:p>
    <w:p w14:paraId="49665F5C" w14:textId="77777777" w:rsidR="009F74C2" w:rsidRPr="00BA6F85" w:rsidRDefault="00000000">
      <w:pPr>
        <w:pStyle w:val="Ttulo2"/>
        <w:rPr>
          <w:color w:val="000000" w:themeColor="text1"/>
          <w:lang w:val="es-MX"/>
        </w:rPr>
      </w:pPr>
      <w:bookmarkStart w:id="65" w:name="_Toc243955627"/>
      <w:r w:rsidRPr="00BA6F85">
        <w:rPr>
          <w:rFonts w:ascii="Times New Roman" w:hAnsi="Times New Roman"/>
          <w:color w:val="000000" w:themeColor="text1"/>
          <w:lang w:val="es-MX"/>
        </w:rPr>
        <w:t>10.6 PS-V3-03 - Registro de usuario</w:t>
      </w:r>
      <w:bookmarkEnd w:id="65"/>
    </w:p>
    <w:p w14:paraId="34989999" w14:textId="6456F465" w:rsidR="00EB52F3" w:rsidRPr="00BA6F85" w:rsidRDefault="00EB52F3" w:rsidP="00EB52F3">
      <w:pPr>
        <w:pStyle w:val="Descripcin"/>
        <w:keepNext/>
        <w:rPr>
          <w:color w:val="000000" w:themeColor="text1"/>
          <w:lang w:val="es-MX"/>
        </w:rPr>
      </w:pPr>
      <w:bookmarkStart w:id="66" w:name="_Toc243954485"/>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17</w:t>
      </w:r>
      <w:r w:rsidRPr="00BA6F85">
        <w:rPr>
          <w:color w:val="000000" w:themeColor="text1"/>
        </w:rPr>
        <w:fldChar w:fldCharType="end"/>
      </w:r>
      <w:r w:rsidRPr="00BA6F85">
        <w:rPr>
          <w:color w:val="000000" w:themeColor="text1"/>
          <w:lang w:val="es-MX"/>
        </w:rPr>
        <w:t xml:space="preserve"> PS-V3-03: Registro de usuario</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4DBBEB92" w14:textId="77777777">
        <w:trPr>
          <w:cantSplit/>
          <w:tblHeader/>
          <w:jc w:val="center"/>
        </w:trPr>
        <w:tc>
          <w:tcPr>
            <w:tcW w:w="2160" w:type="dxa"/>
            <w:shd w:val="clear" w:color="auto" w:fill="E7E6E6"/>
            <w:tcMar>
              <w:top w:w="80" w:type="dxa"/>
              <w:left w:w="90" w:type="dxa"/>
              <w:bottom w:w="80" w:type="dxa"/>
              <w:right w:w="90" w:type="dxa"/>
            </w:tcMar>
            <w:vAlign w:val="center"/>
          </w:tcPr>
          <w:p w14:paraId="77652582"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7E5CEB4D" w14:textId="77777777" w:rsidR="009F74C2" w:rsidRDefault="00000000">
            <w:pPr>
              <w:spacing w:line="240" w:lineRule="auto"/>
            </w:pPr>
            <w:r>
              <w:rPr>
                <w:b/>
                <w:sz w:val="18"/>
              </w:rPr>
              <w:t>Detalle</w:t>
            </w:r>
          </w:p>
        </w:tc>
      </w:tr>
      <w:tr w:rsidR="009F74C2" w14:paraId="4CEB61DC" w14:textId="77777777">
        <w:trPr>
          <w:cantSplit/>
          <w:jc w:val="center"/>
        </w:trPr>
        <w:tc>
          <w:tcPr>
            <w:tcW w:w="2160" w:type="dxa"/>
            <w:tcMar>
              <w:top w:w="80" w:type="dxa"/>
              <w:left w:w="90" w:type="dxa"/>
              <w:bottom w:w="80" w:type="dxa"/>
              <w:right w:w="90" w:type="dxa"/>
            </w:tcMar>
          </w:tcPr>
          <w:p w14:paraId="3D4930F5"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3BE7F694" w14:textId="77777777" w:rsidR="009F74C2" w:rsidRDefault="00000000">
            <w:pPr>
              <w:spacing w:line="240" w:lineRule="auto"/>
            </w:pPr>
            <w:r>
              <w:rPr>
                <w:sz w:val="18"/>
              </w:rPr>
              <w:t>Registro de usuario</w:t>
            </w:r>
          </w:p>
        </w:tc>
      </w:tr>
      <w:tr w:rsidR="009F74C2" w:rsidRPr="00467FC9" w14:paraId="1C00A591" w14:textId="77777777">
        <w:trPr>
          <w:cantSplit/>
          <w:jc w:val="center"/>
        </w:trPr>
        <w:tc>
          <w:tcPr>
            <w:tcW w:w="2160" w:type="dxa"/>
            <w:tcMar>
              <w:top w:w="80" w:type="dxa"/>
              <w:left w:w="90" w:type="dxa"/>
              <w:bottom w:w="80" w:type="dxa"/>
              <w:right w:w="90" w:type="dxa"/>
            </w:tcMar>
          </w:tcPr>
          <w:p w14:paraId="7D160371"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508F140A"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3823ACDD" w14:textId="77777777">
        <w:trPr>
          <w:cantSplit/>
          <w:jc w:val="center"/>
        </w:trPr>
        <w:tc>
          <w:tcPr>
            <w:tcW w:w="2160" w:type="dxa"/>
            <w:tcMar>
              <w:top w:w="80" w:type="dxa"/>
              <w:left w:w="90" w:type="dxa"/>
              <w:bottom w:w="80" w:type="dxa"/>
              <w:right w:w="90" w:type="dxa"/>
            </w:tcMar>
          </w:tcPr>
          <w:p w14:paraId="5FDC6EA9"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268E3212" w14:textId="77777777" w:rsidR="009F74C2" w:rsidRDefault="00000000">
            <w:pPr>
              <w:spacing w:line="240" w:lineRule="auto"/>
            </w:pPr>
            <w:r w:rsidRPr="00467FC9">
              <w:rPr>
                <w:sz w:val="18"/>
                <w:lang w:val="es-MX"/>
              </w:rPr>
              <w:t xml:space="preserve">1) Abrir Crear cuenta. 2) Capturar nombre Analista QA, correo analista@example.com y contraseña de prueba. </w:t>
            </w:r>
            <w:r>
              <w:rPr>
                <w:sz w:val="18"/>
              </w:rPr>
              <w:t xml:space="preserve">3) </w:t>
            </w:r>
            <w:proofErr w:type="spellStart"/>
            <w:r>
              <w:rPr>
                <w:sz w:val="18"/>
              </w:rPr>
              <w:t>Confirmar</w:t>
            </w:r>
            <w:proofErr w:type="spellEnd"/>
            <w:r>
              <w:rPr>
                <w:sz w:val="18"/>
              </w:rPr>
              <w:t xml:space="preserve"> </w:t>
            </w:r>
            <w:proofErr w:type="spellStart"/>
            <w:r>
              <w:rPr>
                <w:sz w:val="18"/>
              </w:rPr>
              <w:t>registro</w:t>
            </w:r>
            <w:proofErr w:type="spellEnd"/>
            <w:r>
              <w:rPr>
                <w:sz w:val="18"/>
              </w:rPr>
              <w:t>.</w:t>
            </w:r>
          </w:p>
        </w:tc>
      </w:tr>
      <w:tr w:rsidR="009F74C2" w:rsidRPr="00467FC9" w14:paraId="1072C9BF" w14:textId="77777777">
        <w:trPr>
          <w:cantSplit/>
          <w:jc w:val="center"/>
        </w:trPr>
        <w:tc>
          <w:tcPr>
            <w:tcW w:w="2160" w:type="dxa"/>
            <w:tcMar>
              <w:top w:w="80" w:type="dxa"/>
              <w:left w:w="90" w:type="dxa"/>
              <w:bottom w:w="80" w:type="dxa"/>
              <w:right w:w="90" w:type="dxa"/>
            </w:tcMar>
          </w:tcPr>
          <w:p w14:paraId="4BAB6956"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09F4D3EC" w14:textId="77777777" w:rsidR="009F74C2" w:rsidRPr="00467FC9" w:rsidRDefault="00000000">
            <w:pPr>
              <w:spacing w:line="240" w:lineRule="auto"/>
              <w:rPr>
                <w:lang w:val="es-MX"/>
              </w:rPr>
            </w:pPr>
            <w:r w:rsidRPr="00467FC9">
              <w:rPr>
                <w:sz w:val="18"/>
                <w:lang w:val="es-MX"/>
              </w:rPr>
              <w:t>Cuenta creada y sesión iniciada.</w:t>
            </w:r>
          </w:p>
        </w:tc>
      </w:tr>
      <w:tr w:rsidR="009F74C2" w14:paraId="2898541B" w14:textId="77777777">
        <w:trPr>
          <w:cantSplit/>
          <w:jc w:val="center"/>
        </w:trPr>
        <w:tc>
          <w:tcPr>
            <w:tcW w:w="2160" w:type="dxa"/>
            <w:tcMar>
              <w:top w:w="80" w:type="dxa"/>
              <w:left w:w="90" w:type="dxa"/>
              <w:bottom w:w="80" w:type="dxa"/>
              <w:right w:w="90" w:type="dxa"/>
            </w:tcMar>
          </w:tcPr>
          <w:p w14:paraId="1EB26307"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3C8DD7B0" w14:textId="77777777" w:rsidR="009F74C2" w:rsidRDefault="00000000">
            <w:pPr>
              <w:spacing w:line="240" w:lineRule="auto"/>
            </w:pPr>
            <w:r>
              <w:rPr>
                <w:sz w:val="18"/>
              </w:rPr>
              <w:t>{"email": "analista@example.com", "name": "Analista QA"}</w:t>
            </w:r>
          </w:p>
        </w:tc>
      </w:tr>
      <w:tr w:rsidR="009F74C2" w14:paraId="39B889AA" w14:textId="77777777">
        <w:trPr>
          <w:cantSplit/>
          <w:jc w:val="center"/>
        </w:trPr>
        <w:tc>
          <w:tcPr>
            <w:tcW w:w="2160" w:type="dxa"/>
            <w:tcMar>
              <w:top w:w="80" w:type="dxa"/>
              <w:left w:w="90" w:type="dxa"/>
              <w:bottom w:w="80" w:type="dxa"/>
              <w:right w:w="90" w:type="dxa"/>
            </w:tcMar>
          </w:tcPr>
          <w:p w14:paraId="76DF4920"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6F054F1A" w14:textId="77777777" w:rsidR="009F74C2" w:rsidRDefault="00000000">
            <w:pPr>
              <w:spacing w:line="240" w:lineRule="auto"/>
            </w:pPr>
            <w:r>
              <w:rPr>
                <w:sz w:val="18"/>
              </w:rPr>
              <w:t>Aprobado</w:t>
            </w:r>
          </w:p>
        </w:tc>
      </w:tr>
    </w:tbl>
    <w:p w14:paraId="778603EA" w14:textId="77777777" w:rsidR="009F74C2" w:rsidRDefault="009F74C2"/>
    <w:p w14:paraId="6B511AF2" w14:textId="77777777" w:rsidR="009F74C2" w:rsidRDefault="00000000">
      <w:pPr>
        <w:spacing w:line="240" w:lineRule="auto"/>
      </w:pPr>
      <w:r>
        <w:rPr>
          <w:b/>
        </w:rPr>
        <w:t>Figura 8</w:t>
      </w:r>
    </w:p>
    <w:p w14:paraId="2183A855" w14:textId="77777777" w:rsidR="009F74C2" w:rsidRPr="00467FC9" w:rsidRDefault="00000000">
      <w:pPr>
        <w:spacing w:after="120" w:line="240" w:lineRule="auto"/>
        <w:rPr>
          <w:lang w:val="es-MX"/>
        </w:rPr>
      </w:pPr>
      <w:r w:rsidRPr="00467FC9">
        <w:rPr>
          <w:i/>
          <w:lang w:val="es-MX"/>
        </w:rPr>
        <w:t>Modal de registro con datos de prueba.</w:t>
      </w:r>
    </w:p>
    <w:p w14:paraId="52DD8671" w14:textId="77777777" w:rsidR="009F74C2" w:rsidRDefault="00000000">
      <w:pPr>
        <w:spacing w:after="120"/>
        <w:jc w:val="center"/>
      </w:pPr>
      <w:r>
        <w:rPr>
          <w:noProof/>
        </w:rPr>
        <w:drawing>
          <wp:inline distT="0" distB="0" distL="0" distR="0" wp14:anchorId="2D48AF4E" wp14:editId="23246568">
            <wp:extent cx="1704630" cy="2248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3-registro.png"/>
                    <pic:cNvPicPr/>
                  </pic:nvPicPr>
                  <pic:blipFill>
                    <a:blip r:embed="rId16"/>
                    <a:stretch>
                      <a:fillRect/>
                    </a:stretch>
                  </pic:blipFill>
                  <pic:spPr>
                    <a:xfrm>
                      <a:off x="0" y="0"/>
                      <a:ext cx="1725828" cy="2276308"/>
                    </a:xfrm>
                    <a:prstGeom prst="rect">
                      <a:avLst/>
                    </a:prstGeom>
                  </pic:spPr>
                </pic:pic>
              </a:graphicData>
            </a:graphic>
          </wp:inline>
        </w:drawing>
      </w:r>
    </w:p>
    <w:p w14:paraId="177B746C" w14:textId="77777777" w:rsidR="009F74C2" w:rsidRPr="00BA6F85" w:rsidRDefault="00000000">
      <w:pPr>
        <w:pStyle w:val="Ttulo2"/>
        <w:rPr>
          <w:color w:val="000000" w:themeColor="text1"/>
          <w:lang w:val="es-MX"/>
        </w:rPr>
      </w:pPr>
      <w:bookmarkStart w:id="67" w:name="_Toc243955628"/>
      <w:r w:rsidRPr="00BA6F85">
        <w:rPr>
          <w:rFonts w:ascii="Times New Roman" w:hAnsi="Times New Roman"/>
          <w:color w:val="000000" w:themeColor="text1"/>
          <w:lang w:val="es-MX"/>
        </w:rPr>
        <w:lastRenderedPageBreak/>
        <w:t>10.7 PS-V3-04 - Login inválido</w:t>
      </w:r>
      <w:bookmarkEnd w:id="67"/>
    </w:p>
    <w:p w14:paraId="544D1074" w14:textId="4EC25F2E" w:rsidR="00EB52F3" w:rsidRPr="00BA6F85" w:rsidRDefault="00EB52F3" w:rsidP="00EB52F3">
      <w:pPr>
        <w:pStyle w:val="Descripcin"/>
        <w:keepNext/>
        <w:rPr>
          <w:color w:val="000000" w:themeColor="text1"/>
          <w:lang w:val="es-MX"/>
        </w:rPr>
      </w:pPr>
      <w:bookmarkStart w:id="68" w:name="_Toc243954486"/>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18</w:t>
      </w:r>
      <w:r w:rsidRPr="00BA6F85">
        <w:rPr>
          <w:color w:val="000000" w:themeColor="text1"/>
        </w:rPr>
        <w:fldChar w:fldCharType="end"/>
      </w:r>
      <w:r w:rsidRPr="00BA6F85">
        <w:rPr>
          <w:color w:val="000000" w:themeColor="text1"/>
          <w:lang w:val="es-MX"/>
        </w:rPr>
        <w:t xml:space="preserve"> PS-V3-04: Inicio de sesión inválido</w:t>
      </w:r>
      <w:bookmarkEnd w:id="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018E575E" w14:textId="77777777">
        <w:trPr>
          <w:cantSplit/>
          <w:tblHeader/>
          <w:jc w:val="center"/>
        </w:trPr>
        <w:tc>
          <w:tcPr>
            <w:tcW w:w="2160" w:type="dxa"/>
            <w:shd w:val="clear" w:color="auto" w:fill="E7E6E6"/>
            <w:tcMar>
              <w:top w:w="80" w:type="dxa"/>
              <w:left w:w="90" w:type="dxa"/>
              <w:bottom w:w="80" w:type="dxa"/>
              <w:right w:w="90" w:type="dxa"/>
            </w:tcMar>
            <w:vAlign w:val="center"/>
          </w:tcPr>
          <w:p w14:paraId="762DFEC4"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5D93937F" w14:textId="77777777" w:rsidR="009F74C2" w:rsidRDefault="00000000">
            <w:pPr>
              <w:spacing w:line="240" w:lineRule="auto"/>
            </w:pPr>
            <w:r>
              <w:rPr>
                <w:b/>
                <w:sz w:val="18"/>
              </w:rPr>
              <w:t>Detalle</w:t>
            </w:r>
          </w:p>
        </w:tc>
      </w:tr>
      <w:tr w:rsidR="009F74C2" w14:paraId="5E422AE0" w14:textId="77777777">
        <w:trPr>
          <w:cantSplit/>
          <w:jc w:val="center"/>
        </w:trPr>
        <w:tc>
          <w:tcPr>
            <w:tcW w:w="2160" w:type="dxa"/>
            <w:tcMar>
              <w:top w:w="80" w:type="dxa"/>
              <w:left w:w="90" w:type="dxa"/>
              <w:bottom w:w="80" w:type="dxa"/>
              <w:right w:w="90" w:type="dxa"/>
            </w:tcMar>
          </w:tcPr>
          <w:p w14:paraId="4CBA57A9"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23C1D62C" w14:textId="77777777" w:rsidR="009F74C2" w:rsidRDefault="00000000">
            <w:pPr>
              <w:spacing w:line="240" w:lineRule="auto"/>
            </w:pPr>
            <w:r>
              <w:rPr>
                <w:sz w:val="18"/>
              </w:rPr>
              <w:t>Login inválido</w:t>
            </w:r>
          </w:p>
        </w:tc>
      </w:tr>
      <w:tr w:rsidR="009F74C2" w:rsidRPr="00467FC9" w14:paraId="58115556" w14:textId="77777777">
        <w:trPr>
          <w:cantSplit/>
          <w:jc w:val="center"/>
        </w:trPr>
        <w:tc>
          <w:tcPr>
            <w:tcW w:w="2160" w:type="dxa"/>
            <w:tcMar>
              <w:top w:w="80" w:type="dxa"/>
              <w:left w:w="90" w:type="dxa"/>
              <w:bottom w:w="80" w:type="dxa"/>
              <w:right w:w="90" w:type="dxa"/>
            </w:tcMar>
          </w:tcPr>
          <w:p w14:paraId="2B73CBDC"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146093C3"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686A99A8" w14:textId="77777777">
        <w:trPr>
          <w:cantSplit/>
          <w:jc w:val="center"/>
        </w:trPr>
        <w:tc>
          <w:tcPr>
            <w:tcW w:w="2160" w:type="dxa"/>
            <w:tcMar>
              <w:top w:w="80" w:type="dxa"/>
              <w:left w:w="90" w:type="dxa"/>
              <w:bottom w:w="80" w:type="dxa"/>
              <w:right w:w="90" w:type="dxa"/>
            </w:tcMar>
          </w:tcPr>
          <w:p w14:paraId="2C03B89B"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25CDEF85" w14:textId="77777777" w:rsidR="009F74C2" w:rsidRDefault="00000000">
            <w:pPr>
              <w:spacing w:line="240" w:lineRule="auto"/>
            </w:pPr>
            <w:r w:rsidRPr="00467FC9">
              <w:rPr>
                <w:sz w:val="18"/>
                <w:lang w:val="es-MX"/>
              </w:rPr>
              <w:t xml:space="preserve">1) Cerrar sesión. 2) Abrir login. 3) Ingresar contraseña incorrecta. </w:t>
            </w:r>
            <w:r>
              <w:rPr>
                <w:sz w:val="18"/>
              </w:rPr>
              <w:t xml:space="preserve">4) </w:t>
            </w:r>
            <w:proofErr w:type="spellStart"/>
            <w:r>
              <w:rPr>
                <w:sz w:val="18"/>
              </w:rPr>
              <w:t>Enviar</w:t>
            </w:r>
            <w:proofErr w:type="spellEnd"/>
            <w:r>
              <w:rPr>
                <w:sz w:val="18"/>
              </w:rPr>
              <w:t>.</w:t>
            </w:r>
          </w:p>
        </w:tc>
      </w:tr>
      <w:tr w:rsidR="009F74C2" w:rsidRPr="00467FC9" w14:paraId="297B3F54" w14:textId="77777777">
        <w:trPr>
          <w:cantSplit/>
          <w:jc w:val="center"/>
        </w:trPr>
        <w:tc>
          <w:tcPr>
            <w:tcW w:w="2160" w:type="dxa"/>
            <w:tcMar>
              <w:top w:w="80" w:type="dxa"/>
              <w:left w:w="90" w:type="dxa"/>
              <w:bottom w:w="80" w:type="dxa"/>
              <w:right w:w="90" w:type="dxa"/>
            </w:tcMar>
          </w:tcPr>
          <w:p w14:paraId="5C95A1CA"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736CA177" w14:textId="77777777" w:rsidR="009F74C2" w:rsidRPr="00467FC9" w:rsidRDefault="00000000">
            <w:pPr>
              <w:spacing w:line="240" w:lineRule="auto"/>
              <w:rPr>
                <w:lang w:val="es-MX"/>
              </w:rPr>
            </w:pPr>
            <w:r w:rsidRPr="00467FC9">
              <w:rPr>
                <w:sz w:val="18"/>
                <w:lang w:val="es-MX"/>
              </w:rPr>
              <w:t>Mensaje de credenciales incorrectas y sesión no iniciada.</w:t>
            </w:r>
          </w:p>
        </w:tc>
      </w:tr>
      <w:tr w:rsidR="009F74C2" w14:paraId="5A75AC36" w14:textId="77777777">
        <w:trPr>
          <w:cantSplit/>
          <w:jc w:val="center"/>
        </w:trPr>
        <w:tc>
          <w:tcPr>
            <w:tcW w:w="2160" w:type="dxa"/>
            <w:tcMar>
              <w:top w:w="80" w:type="dxa"/>
              <w:left w:w="90" w:type="dxa"/>
              <w:bottom w:w="80" w:type="dxa"/>
              <w:right w:w="90" w:type="dxa"/>
            </w:tcMar>
          </w:tcPr>
          <w:p w14:paraId="78393EF9"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4731BEE8" w14:textId="77777777" w:rsidR="009F74C2" w:rsidRDefault="00000000">
            <w:pPr>
              <w:spacing w:line="240" w:lineRule="auto"/>
            </w:pPr>
            <w:r>
              <w:rPr>
                <w:sz w:val="18"/>
              </w:rPr>
              <w:t>Correo o contraseña incorrectos.</w:t>
            </w:r>
          </w:p>
        </w:tc>
      </w:tr>
      <w:tr w:rsidR="009F74C2" w14:paraId="20707E2E" w14:textId="77777777">
        <w:trPr>
          <w:cantSplit/>
          <w:jc w:val="center"/>
        </w:trPr>
        <w:tc>
          <w:tcPr>
            <w:tcW w:w="2160" w:type="dxa"/>
            <w:tcMar>
              <w:top w:w="80" w:type="dxa"/>
              <w:left w:w="90" w:type="dxa"/>
              <w:bottom w:w="80" w:type="dxa"/>
              <w:right w:w="90" w:type="dxa"/>
            </w:tcMar>
          </w:tcPr>
          <w:p w14:paraId="6F5C7CF7"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4A32F868" w14:textId="77777777" w:rsidR="009F74C2" w:rsidRDefault="00000000">
            <w:pPr>
              <w:spacing w:line="240" w:lineRule="auto"/>
            </w:pPr>
            <w:r>
              <w:rPr>
                <w:sz w:val="18"/>
              </w:rPr>
              <w:t>Aprobado</w:t>
            </w:r>
          </w:p>
        </w:tc>
      </w:tr>
    </w:tbl>
    <w:p w14:paraId="16A580BB" w14:textId="77777777" w:rsidR="009F74C2" w:rsidRDefault="009F74C2"/>
    <w:p w14:paraId="66484D7D" w14:textId="77777777" w:rsidR="009F74C2" w:rsidRDefault="00000000">
      <w:pPr>
        <w:spacing w:line="240" w:lineRule="auto"/>
      </w:pPr>
      <w:r>
        <w:rPr>
          <w:b/>
        </w:rPr>
        <w:t>Figura 9</w:t>
      </w:r>
    </w:p>
    <w:p w14:paraId="7ED1A027" w14:textId="77777777" w:rsidR="009F74C2" w:rsidRPr="00467FC9" w:rsidRDefault="00000000">
      <w:pPr>
        <w:spacing w:after="120" w:line="240" w:lineRule="auto"/>
        <w:rPr>
          <w:lang w:val="es-MX"/>
        </w:rPr>
      </w:pPr>
      <w:r w:rsidRPr="00467FC9">
        <w:rPr>
          <w:i/>
          <w:lang w:val="es-MX"/>
        </w:rPr>
        <w:t>Login rechazado con mensaje de error.</w:t>
      </w:r>
    </w:p>
    <w:p w14:paraId="4AFA0003" w14:textId="77777777" w:rsidR="009F74C2" w:rsidRDefault="00000000">
      <w:pPr>
        <w:spacing w:after="120"/>
        <w:jc w:val="center"/>
      </w:pPr>
      <w:r>
        <w:rPr>
          <w:noProof/>
        </w:rPr>
        <w:drawing>
          <wp:inline distT="0" distB="0" distL="0" distR="0" wp14:anchorId="5BCD2669" wp14:editId="68477E95">
            <wp:extent cx="5120640" cy="49551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4-login-invalido.png"/>
                    <pic:cNvPicPr/>
                  </pic:nvPicPr>
                  <pic:blipFill>
                    <a:blip r:embed="rId17"/>
                    <a:stretch>
                      <a:fillRect/>
                    </a:stretch>
                  </pic:blipFill>
                  <pic:spPr>
                    <a:xfrm>
                      <a:off x="0" y="0"/>
                      <a:ext cx="5120640" cy="4955102"/>
                    </a:xfrm>
                    <a:prstGeom prst="rect">
                      <a:avLst/>
                    </a:prstGeom>
                  </pic:spPr>
                </pic:pic>
              </a:graphicData>
            </a:graphic>
          </wp:inline>
        </w:drawing>
      </w:r>
    </w:p>
    <w:p w14:paraId="73DF5910" w14:textId="77777777" w:rsidR="009F74C2" w:rsidRPr="00BA6F85" w:rsidRDefault="00000000">
      <w:pPr>
        <w:pStyle w:val="Ttulo2"/>
        <w:rPr>
          <w:color w:val="000000" w:themeColor="text1"/>
          <w:lang w:val="es-MX"/>
        </w:rPr>
      </w:pPr>
      <w:bookmarkStart w:id="69" w:name="_Toc243955629"/>
      <w:r w:rsidRPr="00BA6F85">
        <w:rPr>
          <w:rFonts w:ascii="Times New Roman" w:hAnsi="Times New Roman"/>
          <w:color w:val="000000" w:themeColor="text1"/>
          <w:lang w:val="es-MX"/>
        </w:rPr>
        <w:lastRenderedPageBreak/>
        <w:t>10.8 PS-V3-05 - Login válido</w:t>
      </w:r>
      <w:bookmarkEnd w:id="69"/>
    </w:p>
    <w:p w14:paraId="1FF7E420" w14:textId="35FE31CE" w:rsidR="00EB52F3" w:rsidRPr="00BA6F85" w:rsidRDefault="00EB52F3" w:rsidP="00EB52F3">
      <w:pPr>
        <w:pStyle w:val="Descripcin"/>
        <w:keepNext/>
        <w:rPr>
          <w:color w:val="000000" w:themeColor="text1"/>
          <w:lang w:val="es-MX"/>
        </w:rPr>
      </w:pPr>
      <w:bookmarkStart w:id="70" w:name="_Toc243954487"/>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19</w:t>
      </w:r>
      <w:r w:rsidRPr="00BA6F85">
        <w:rPr>
          <w:color w:val="000000" w:themeColor="text1"/>
        </w:rPr>
        <w:fldChar w:fldCharType="end"/>
      </w:r>
      <w:r w:rsidRPr="00BA6F85">
        <w:rPr>
          <w:color w:val="000000" w:themeColor="text1"/>
          <w:lang w:val="es-MX"/>
        </w:rPr>
        <w:t xml:space="preserve"> PS-V3-05: Inicio de sesión válido</w:t>
      </w:r>
      <w:bookmarkEnd w:id="7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34186D19" w14:textId="77777777">
        <w:trPr>
          <w:cantSplit/>
          <w:tblHeader/>
          <w:jc w:val="center"/>
        </w:trPr>
        <w:tc>
          <w:tcPr>
            <w:tcW w:w="2160" w:type="dxa"/>
            <w:shd w:val="clear" w:color="auto" w:fill="E7E6E6"/>
            <w:tcMar>
              <w:top w:w="80" w:type="dxa"/>
              <w:left w:w="90" w:type="dxa"/>
              <w:bottom w:w="80" w:type="dxa"/>
              <w:right w:w="90" w:type="dxa"/>
            </w:tcMar>
            <w:vAlign w:val="center"/>
          </w:tcPr>
          <w:p w14:paraId="5A68C32E"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0014AC08" w14:textId="77777777" w:rsidR="009F74C2" w:rsidRDefault="00000000">
            <w:pPr>
              <w:spacing w:line="240" w:lineRule="auto"/>
            </w:pPr>
            <w:r>
              <w:rPr>
                <w:b/>
                <w:sz w:val="18"/>
              </w:rPr>
              <w:t>Detalle</w:t>
            </w:r>
          </w:p>
        </w:tc>
      </w:tr>
      <w:tr w:rsidR="009F74C2" w14:paraId="6FF5ACF8" w14:textId="77777777">
        <w:trPr>
          <w:cantSplit/>
          <w:jc w:val="center"/>
        </w:trPr>
        <w:tc>
          <w:tcPr>
            <w:tcW w:w="2160" w:type="dxa"/>
            <w:tcMar>
              <w:top w:w="80" w:type="dxa"/>
              <w:left w:w="90" w:type="dxa"/>
              <w:bottom w:w="80" w:type="dxa"/>
              <w:right w:w="90" w:type="dxa"/>
            </w:tcMar>
          </w:tcPr>
          <w:p w14:paraId="281E28C8"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280F59D3" w14:textId="77777777" w:rsidR="009F74C2" w:rsidRDefault="00000000">
            <w:pPr>
              <w:spacing w:line="240" w:lineRule="auto"/>
            </w:pPr>
            <w:r>
              <w:rPr>
                <w:sz w:val="18"/>
              </w:rPr>
              <w:t>Login válido</w:t>
            </w:r>
          </w:p>
        </w:tc>
      </w:tr>
      <w:tr w:rsidR="009F74C2" w:rsidRPr="00467FC9" w14:paraId="3DFEB710" w14:textId="77777777">
        <w:trPr>
          <w:cantSplit/>
          <w:jc w:val="center"/>
        </w:trPr>
        <w:tc>
          <w:tcPr>
            <w:tcW w:w="2160" w:type="dxa"/>
            <w:tcMar>
              <w:top w:w="80" w:type="dxa"/>
              <w:left w:w="90" w:type="dxa"/>
              <w:bottom w:w="80" w:type="dxa"/>
              <w:right w:w="90" w:type="dxa"/>
            </w:tcMar>
          </w:tcPr>
          <w:p w14:paraId="3EF9A493"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0A2B6642"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5312B684" w14:textId="77777777">
        <w:trPr>
          <w:cantSplit/>
          <w:jc w:val="center"/>
        </w:trPr>
        <w:tc>
          <w:tcPr>
            <w:tcW w:w="2160" w:type="dxa"/>
            <w:tcMar>
              <w:top w:w="80" w:type="dxa"/>
              <w:left w:w="90" w:type="dxa"/>
              <w:bottom w:w="80" w:type="dxa"/>
              <w:right w:w="90" w:type="dxa"/>
            </w:tcMar>
          </w:tcPr>
          <w:p w14:paraId="6FC1A66B"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731A4D41" w14:textId="77777777" w:rsidR="009F74C2" w:rsidRDefault="00000000">
            <w:pPr>
              <w:spacing w:line="240" w:lineRule="auto"/>
            </w:pPr>
            <w:r w:rsidRPr="00467FC9">
              <w:rPr>
                <w:sz w:val="18"/>
                <w:lang w:val="es-MX"/>
              </w:rPr>
              <w:t xml:space="preserve">1) Sustituir por contraseña correcta. 2) Enviar login. </w:t>
            </w:r>
            <w:r>
              <w:rPr>
                <w:sz w:val="18"/>
              </w:rPr>
              <w:t xml:space="preserve">3) </w:t>
            </w:r>
            <w:proofErr w:type="spellStart"/>
            <w:r>
              <w:rPr>
                <w:sz w:val="18"/>
              </w:rPr>
              <w:t>Verificar</w:t>
            </w:r>
            <w:proofErr w:type="spellEnd"/>
            <w:r>
              <w:rPr>
                <w:sz w:val="18"/>
              </w:rPr>
              <w:t xml:space="preserve"> session.</w:t>
            </w:r>
          </w:p>
        </w:tc>
      </w:tr>
      <w:tr w:rsidR="009F74C2" w:rsidRPr="00467FC9" w14:paraId="6FB63EC2" w14:textId="77777777">
        <w:trPr>
          <w:cantSplit/>
          <w:jc w:val="center"/>
        </w:trPr>
        <w:tc>
          <w:tcPr>
            <w:tcW w:w="2160" w:type="dxa"/>
            <w:tcMar>
              <w:top w:w="80" w:type="dxa"/>
              <w:left w:w="90" w:type="dxa"/>
              <w:bottom w:w="80" w:type="dxa"/>
              <w:right w:w="90" w:type="dxa"/>
            </w:tcMar>
          </w:tcPr>
          <w:p w14:paraId="0FF0C231"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22569C48" w14:textId="77777777" w:rsidR="009F74C2" w:rsidRPr="00467FC9" w:rsidRDefault="00000000">
            <w:pPr>
              <w:spacing w:line="240" w:lineRule="auto"/>
              <w:rPr>
                <w:lang w:val="es-MX"/>
              </w:rPr>
            </w:pPr>
            <w:r w:rsidRPr="00467FC9">
              <w:rPr>
                <w:sz w:val="18"/>
                <w:lang w:val="es-MX"/>
              </w:rPr>
              <w:t>Sesión iniciada con correo/</w:t>
            </w:r>
            <w:proofErr w:type="gramStart"/>
            <w:r w:rsidRPr="00467FC9">
              <w:rPr>
                <w:sz w:val="18"/>
                <w:lang w:val="es-MX"/>
              </w:rPr>
              <w:t>nombre esperados</w:t>
            </w:r>
            <w:proofErr w:type="gramEnd"/>
            <w:r w:rsidRPr="00467FC9">
              <w:rPr>
                <w:sz w:val="18"/>
                <w:lang w:val="es-MX"/>
              </w:rPr>
              <w:t>.</w:t>
            </w:r>
          </w:p>
        </w:tc>
      </w:tr>
      <w:tr w:rsidR="009F74C2" w14:paraId="5FD8F4F1" w14:textId="77777777">
        <w:trPr>
          <w:cantSplit/>
          <w:jc w:val="center"/>
        </w:trPr>
        <w:tc>
          <w:tcPr>
            <w:tcW w:w="2160" w:type="dxa"/>
            <w:tcMar>
              <w:top w:w="80" w:type="dxa"/>
              <w:left w:w="90" w:type="dxa"/>
              <w:bottom w:w="80" w:type="dxa"/>
              <w:right w:w="90" w:type="dxa"/>
            </w:tcMar>
          </w:tcPr>
          <w:p w14:paraId="3D92990E"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3C067C3D" w14:textId="77777777" w:rsidR="009F74C2" w:rsidRDefault="00000000">
            <w:pPr>
              <w:spacing w:line="240" w:lineRule="auto"/>
            </w:pPr>
            <w:r>
              <w:rPr>
                <w:sz w:val="18"/>
              </w:rPr>
              <w:t>{"email": "analista@example.com", "name": "Analista QA"}</w:t>
            </w:r>
          </w:p>
        </w:tc>
      </w:tr>
      <w:tr w:rsidR="009F74C2" w14:paraId="6476649F" w14:textId="77777777">
        <w:trPr>
          <w:cantSplit/>
          <w:jc w:val="center"/>
        </w:trPr>
        <w:tc>
          <w:tcPr>
            <w:tcW w:w="2160" w:type="dxa"/>
            <w:tcMar>
              <w:top w:w="80" w:type="dxa"/>
              <w:left w:w="90" w:type="dxa"/>
              <w:bottom w:w="80" w:type="dxa"/>
              <w:right w:w="90" w:type="dxa"/>
            </w:tcMar>
          </w:tcPr>
          <w:p w14:paraId="2139B804"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3E552B99" w14:textId="77777777" w:rsidR="009F74C2" w:rsidRDefault="00000000">
            <w:pPr>
              <w:spacing w:line="240" w:lineRule="auto"/>
            </w:pPr>
            <w:r>
              <w:rPr>
                <w:sz w:val="18"/>
              </w:rPr>
              <w:t>Aprobado</w:t>
            </w:r>
          </w:p>
        </w:tc>
      </w:tr>
    </w:tbl>
    <w:p w14:paraId="2CFF1203" w14:textId="77777777" w:rsidR="009F74C2" w:rsidRDefault="009F74C2"/>
    <w:p w14:paraId="5062C64B" w14:textId="77777777" w:rsidR="009F74C2" w:rsidRPr="00BA6F85" w:rsidRDefault="00000000">
      <w:pPr>
        <w:pStyle w:val="Ttulo2"/>
        <w:rPr>
          <w:color w:val="000000" w:themeColor="text1"/>
          <w:lang w:val="es-MX"/>
        </w:rPr>
      </w:pPr>
      <w:bookmarkStart w:id="71" w:name="_Toc243955630"/>
      <w:r w:rsidRPr="00BA6F85">
        <w:rPr>
          <w:rFonts w:ascii="Times New Roman" w:hAnsi="Times New Roman"/>
          <w:color w:val="000000" w:themeColor="text1"/>
          <w:lang w:val="es-MX"/>
        </w:rPr>
        <w:t>10.9 PS-V3-06 - Lista de deseos y duplicados</w:t>
      </w:r>
      <w:bookmarkEnd w:id="71"/>
    </w:p>
    <w:p w14:paraId="1BFBEE53" w14:textId="61FED0F7" w:rsidR="00EB52F3" w:rsidRPr="00BA6F85" w:rsidRDefault="00EB52F3" w:rsidP="00EB52F3">
      <w:pPr>
        <w:pStyle w:val="Descripcin"/>
        <w:keepNext/>
        <w:rPr>
          <w:color w:val="000000" w:themeColor="text1"/>
          <w:lang w:val="es-MX"/>
        </w:rPr>
      </w:pPr>
      <w:bookmarkStart w:id="72" w:name="_Toc243954488"/>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20</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PS-V3-06: Lista de deseos y control de duplicados</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1201D150" w14:textId="77777777">
        <w:trPr>
          <w:cantSplit/>
          <w:tblHeader/>
          <w:jc w:val="center"/>
        </w:trPr>
        <w:tc>
          <w:tcPr>
            <w:tcW w:w="2160" w:type="dxa"/>
            <w:shd w:val="clear" w:color="auto" w:fill="E7E6E6"/>
            <w:tcMar>
              <w:top w:w="80" w:type="dxa"/>
              <w:left w:w="90" w:type="dxa"/>
              <w:bottom w:w="80" w:type="dxa"/>
              <w:right w:w="90" w:type="dxa"/>
            </w:tcMar>
            <w:vAlign w:val="center"/>
          </w:tcPr>
          <w:p w14:paraId="785E16D7"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4C9F3003" w14:textId="77777777" w:rsidR="009F74C2" w:rsidRDefault="00000000">
            <w:pPr>
              <w:spacing w:line="240" w:lineRule="auto"/>
            </w:pPr>
            <w:r>
              <w:rPr>
                <w:b/>
                <w:sz w:val="18"/>
              </w:rPr>
              <w:t>Detalle</w:t>
            </w:r>
          </w:p>
        </w:tc>
      </w:tr>
      <w:tr w:rsidR="009F74C2" w:rsidRPr="00467FC9" w14:paraId="6D0F1379" w14:textId="77777777">
        <w:trPr>
          <w:cantSplit/>
          <w:jc w:val="center"/>
        </w:trPr>
        <w:tc>
          <w:tcPr>
            <w:tcW w:w="2160" w:type="dxa"/>
            <w:tcMar>
              <w:top w:w="80" w:type="dxa"/>
              <w:left w:w="90" w:type="dxa"/>
              <w:bottom w:w="80" w:type="dxa"/>
              <w:right w:w="90" w:type="dxa"/>
            </w:tcMar>
          </w:tcPr>
          <w:p w14:paraId="6AC7A4F4"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08101C01" w14:textId="77777777" w:rsidR="009F74C2" w:rsidRPr="00467FC9" w:rsidRDefault="00000000">
            <w:pPr>
              <w:spacing w:line="240" w:lineRule="auto"/>
              <w:rPr>
                <w:lang w:val="es-MX"/>
              </w:rPr>
            </w:pPr>
            <w:r w:rsidRPr="00467FC9">
              <w:rPr>
                <w:sz w:val="18"/>
                <w:lang w:val="es-MX"/>
              </w:rPr>
              <w:t>Lista de deseos y duplicados</w:t>
            </w:r>
          </w:p>
        </w:tc>
      </w:tr>
      <w:tr w:rsidR="009F74C2" w:rsidRPr="00467FC9" w14:paraId="707E55C6" w14:textId="77777777">
        <w:trPr>
          <w:cantSplit/>
          <w:jc w:val="center"/>
        </w:trPr>
        <w:tc>
          <w:tcPr>
            <w:tcW w:w="2160" w:type="dxa"/>
            <w:tcMar>
              <w:top w:w="80" w:type="dxa"/>
              <w:left w:w="90" w:type="dxa"/>
              <w:bottom w:w="80" w:type="dxa"/>
              <w:right w:w="90" w:type="dxa"/>
            </w:tcMar>
          </w:tcPr>
          <w:p w14:paraId="766B033D" w14:textId="77777777" w:rsidR="009F74C2" w:rsidRDefault="00000000">
            <w:pPr>
              <w:spacing w:line="240" w:lineRule="auto"/>
            </w:pPr>
            <w:proofErr w:type="spellStart"/>
            <w:r>
              <w:rPr>
                <w:sz w:val="18"/>
              </w:rPr>
              <w:t>Precondición</w:t>
            </w:r>
            <w:proofErr w:type="spellEnd"/>
          </w:p>
        </w:tc>
        <w:tc>
          <w:tcPr>
            <w:tcW w:w="7056" w:type="dxa"/>
            <w:tcMar>
              <w:top w:w="80" w:type="dxa"/>
              <w:left w:w="90" w:type="dxa"/>
              <w:bottom w:w="80" w:type="dxa"/>
              <w:right w:w="90" w:type="dxa"/>
            </w:tcMar>
          </w:tcPr>
          <w:p w14:paraId="026825CA"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6B3E8EB9" w14:textId="77777777">
        <w:trPr>
          <w:cantSplit/>
          <w:jc w:val="center"/>
        </w:trPr>
        <w:tc>
          <w:tcPr>
            <w:tcW w:w="2160" w:type="dxa"/>
            <w:tcMar>
              <w:top w:w="80" w:type="dxa"/>
              <w:left w:w="90" w:type="dxa"/>
              <w:bottom w:w="80" w:type="dxa"/>
              <w:right w:w="90" w:type="dxa"/>
            </w:tcMar>
          </w:tcPr>
          <w:p w14:paraId="39AD9142"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52AA52FD" w14:textId="77777777" w:rsidR="009F74C2" w:rsidRDefault="00000000">
            <w:pPr>
              <w:spacing w:line="240" w:lineRule="auto"/>
            </w:pPr>
            <w:r w:rsidRPr="00467FC9">
              <w:rPr>
                <w:sz w:val="18"/>
                <w:lang w:val="es-MX"/>
              </w:rPr>
              <w:t xml:space="preserve">1) Agregar Arena Felina a deseos dos veces. </w:t>
            </w:r>
            <w:r>
              <w:rPr>
                <w:sz w:val="18"/>
              </w:rPr>
              <w:t xml:space="preserve">2) </w:t>
            </w:r>
            <w:proofErr w:type="spellStart"/>
            <w:r>
              <w:rPr>
                <w:sz w:val="18"/>
              </w:rPr>
              <w:t>Contar</w:t>
            </w:r>
            <w:proofErr w:type="spellEnd"/>
            <w:r>
              <w:rPr>
                <w:sz w:val="18"/>
              </w:rPr>
              <w:t xml:space="preserve"> </w:t>
            </w:r>
            <w:proofErr w:type="spellStart"/>
            <w:r>
              <w:rPr>
                <w:sz w:val="18"/>
              </w:rPr>
              <w:t>registros</w:t>
            </w:r>
            <w:proofErr w:type="spellEnd"/>
            <w:r>
              <w:rPr>
                <w:sz w:val="18"/>
              </w:rPr>
              <w:t>/</w:t>
            </w:r>
            <w:proofErr w:type="spellStart"/>
            <w:r>
              <w:rPr>
                <w:sz w:val="18"/>
              </w:rPr>
              <w:t>tarjetas</w:t>
            </w:r>
            <w:proofErr w:type="spellEnd"/>
            <w:r>
              <w:rPr>
                <w:sz w:val="18"/>
              </w:rPr>
              <w:t>.</w:t>
            </w:r>
          </w:p>
        </w:tc>
      </w:tr>
      <w:tr w:rsidR="009F74C2" w:rsidRPr="00467FC9" w14:paraId="4D46F2DB" w14:textId="77777777">
        <w:trPr>
          <w:cantSplit/>
          <w:jc w:val="center"/>
        </w:trPr>
        <w:tc>
          <w:tcPr>
            <w:tcW w:w="2160" w:type="dxa"/>
            <w:tcMar>
              <w:top w:w="80" w:type="dxa"/>
              <w:left w:w="90" w:type="dxa"/>
              <w:bottom w:w="80" w:type="dxa"/>
              <w:right w:w="90" w:type="dxa"/>
            </w:tcMar>
          </w:tcPr>
          <w:p w14:paraId="59F62EBD"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546BF947" w14:textId="77777777" w:rsidR="009F74C2" w:rsidRPr="00467FC9" w:rsidRDefault="00000000">
            <w:pPr>
              <w:spacing w:line="240" w:lineRule="auto"/>
              <w:rPr>
                <w:lang w:val="es-MX"/>
              </w:rPr>
            </w:pPr>
            <w:r w:rsidRPr="00467FC9">
              <w:rPr>
                <w:sz w:val="18"/>
                <w:lang w:val="es-MX"/>
              </w:rPr>
              <w:t>Un solo elemento en deseos.</w:t>
            </w:r>
          </w:p>
        </w:tc>
      </w:tr>
      <w:tr w:rsidR="009F74C2" w14:paraId="6389795F" w14:textId="77777777">
        <w:trPr>
          <w:cantSplit/>
          <w:jc w:val="center"/>
        </w:trPr>
        <w:tc>
          <w:tcPr>
            <w:tcW w:w="2160" w:type="dxa"/>
            <w:tcMar>
              <w:top w:w="80" w:type="dxa"/>
              <w:left w:w="90" w:type="dxa"/>
              <w:bottom w:w="80" w:type="dxa"/>
              <w:right w:w="90" w:type="dxa"/>
            </w:tcMar>
          </w:tcPr>
          <w:p w14:paraId="35DFA223"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5F5BE5BD" w14:textId="77777777" w:rsidR="009F74C2" w:rsidRDefault="00000000">
            <w:pPr>
              <w:spacing w:line="240" w:lineRule="auto"/>
            </w:pPr>
            <w:r>
              <w:rPr>
                <w:sz w:val="18"/>
              </w:rPr>
              <w:t>{"wishlist": 1, "cards": 1}</w:t>
            </w:r>
          </w:p>
        </w:tc>
      </w:tr>
      <w:tr w:rsidR="009F74C2" w14:paraId="744C9A87" w14:textId="77777777">
        <w:trPr>
          <w:cantSplit/>
          <w:jc w:val="center"/>
        </w:trPr>
        <w:tc>
          <w:tcPr>
            <w:tcW w:w="2160" w:type="dxa"/>
            <w:tcMar>
              <w:top w:w="80" w:type="dxa"/>
              <w:left w:w="90" w:type="dxa"/>
              <w:bottom w:w="80" w:type="dxa"/>
              <w:right w:w="90" w:type="dxa"/>
            </w:tcMar>
          </w:tcPr>
          <w:p w14:paraId="2C021910"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678855B3" w14:textId="77777777" w:rsidR="009F74C2" w:rsidRDefault="00000000">
            <w:pPr>
              <w:spacing w:line="240" w:lineRule="auto"/>
            </w:pPr>
            <w:r>
              <w:rPr>
                <w:sz w:val="18"/>
              </w:rPr>
              <w:t>Aprobado</w:t>
            </w:r>
          </w:p>
        </w:tc>
      </w:tr>
    </w:tbl>
    <w:p w14:paraId="39D11977" w14:textId="77777777" w:rsidR="009F74C2" w:rsidRDefault="009F74C2"/>
    <w:p w14:paraId="25CABDC7" w14:textId="77777777" w:rsidR="009F74C2" w:rsidRDefault="00000000">
      <w:pPr>
        <w:spacing w:line="240" w:lineRule="auto"/>
      </w:pPr>
      <w:r>
        <w:rPr>
          <w:b/>
        </w:rPr>
        <w:t>Figura 11</w:t>
      </w:r>
    </w:p>
    <w:p w14:paraId="6DDF4312" w14:textId="77777777" w:rsidR="009F74C2" w:rsidRPr="00467FC9" w:rsidRDefault="00000000">
      <w:pPr>
        <w:spacing w:after="120" w:line="240" w:lineRule="auto"/>
        <w:rPr>
          <w:lang w:val="es-MX"/>
        </w:rPr>
      </w:pPr>
      <w:r w:rsidRPr="00467FC9">
        <w:rPr>
          <w:i/>
          <w:lang w:val="es-MX"/>
        </w:rPr>
        <w:t>Lista de deseos después de evitar duplicado.</w:t>
      </w:r>
    </w:p>
    <w:p w14:paraId="291D0A31" w14:textId="77777777" w:rsidR="009F74C2" w:rsidRDefault="00000000">
      <w:pPr>
        <w:spacing w:after="120"/>
        <w:jc w:val="center"/>
      </w:pPr>
      <w:r>
        <w:rPr>
          <w:noProof/>
        </w:rPr>
        <w:drawing>
          <wp:inline distT="0" distB="0" distL="0" distR="0" wp14:anchorId="19CFFE50" wp14:editId="5B5BF0EB">
            <wp:extent cx="5120640" cy="18077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5-deseos.png"/>
                    <pic:cNvPicPr/>
                  </pic:nvPicPr>
                  <pic:blipFill>
                    <a:blip r:embed="rId18"/>
                    <a:stretch>
                      <a:fillRect/>
                    </a:stretch>
                  </pic:blipFill>
                  <pic:spPr>
                    <a:xfrm>
                      <a:off x="0" y="0"/>
                      <a:ext cx="5120640" cy="1807794"/>
                    </a:xfrm>
                    <a:prstGeom prst="rect">
                      <a:avLst/>
                    </a:prstGeom>
                  </pic:spPr>
                </pic:pic>
              </a:graphicData>
            </a:graphic>
          </wp:inline>
        </w:drawing>
      </w:r>
    </w:p>
    <w:p w14:paraId="5A1CCEFE" w14:textId="77777777" w:rsidR="009F74C2" w:rsidRPr="00BA6F85" w:rsidRDefault="00000000">
      <w:pPr>
        <w:pStyle w:val="Ttulo2"/>
        <w:rPr>
          <w:color w:val="000000" w:themeColor="text1"/>
          <w:lang w:val="es-MX"/>
        </w:rPr>
      </w:pPr>
      <w:bookmarkStart w:id="73" w:name="_Toc243955631"/>
      <w:r w:rsidRPr="00BA6F85">
        <w:rPr>
          <w:rFonts w:ascii="Times New Roman" w:hAnsi="Times New Roman"/>
          <w:color w:val="000000" w:themeColor="text1"/>
          <w:lang w:val="es-MX"/>
        </w:rPr>
        <w:lastRenderedPageBreak/>
        <w:t>10.10 PS-V3-07 - Carrito y cálculo</w:t>
      </w:r>
      <w:bookmarkEnd w:id="73"/>
    </w:p>
    <w:p w14:paraId="56E7D56F" w14:textId="5FC02014" w:rsidR="00EB52F3" w:rsidRPr="00BA6F85" w:rsidRDefault="00EB52F3" w:rsidP="00EB52F3">
      <w:pPr>
        <w:pStyle w:val="Descripcin"/>
        <w:keepNext/>
        <w:rPr>
          <w:color w:val="000000" w:themeColor="text1"/>
          <w:lang w:val="es-MX"/>
        </w:rPr>
      </w:pPr>
      <w:bookmarkStart w:id="74" w:name="_Toc243954489"/>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21</w:t>
      </w:r>
      <w:r w:rsidRPr="00BA6F85">
        <w:rPr>
          <w:color w:val="000000" w:themeColor="text1"/>
        </w:rPr>
        <w:fldChar w:fldCharType="end"/>
      </w:r>
      <w:r w:rsidRPr="00BA6F85">
        <w:rPr>
          <w:color w:val="000000" w:themeColor="text1"/>
          <w:lang w:val="es-MX"/>
        </w:rPr>
        <w:t>PS-V3-07: Carrito y cálculo del total</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71C6113B" w14:textId="77777777">
        <w:trPr>
          <w:cantSplit/>
          <w:tblHeader/>
          <w:jc w:val="center"/>
        </w:trPr>
        <w:tc>
          <w:tcPr>
            <w:tcW w:w="2160" w:type="dxa"/>
            <w:shd w:val="clear" w:color="auto" w:fill="E7E6E6"/>
            <w:tcMar>
              <w:top w:w="80" w:type="dxa"/>
              <w:left w:w="90" w:type="dxa"/>
              <w:bottom w:w="80" w:type="dxa"/>
              <w:right w:w="90" w:type="dxa"/>
            </w:tcMar>
            <w:vAlign w:val="center"/>
          </w:tcPr>
          <w:p w14:paraId="1E3DD445"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4505276B" w14:textId="77777777" w:rsidR="009F74C2" w:rsidRDefault="00000000">
            <w:pPr>
              <w:spacing w:line="240" w:lineRule="auto"/>
            </w:pPr>
            <w:r>
              <w:rPr>
                <w:b/>
                <w:sz w:val="18"/>
              </w:rPr>
              <w:t>Detalle</w:t>
            </w:r>
          </w:p>
        </w:tc>
      </w:tr>
      <w:tr w:rsidR="009F74C2" w14:paraId="39C9498E" w14:textId="77777777">
        <w:trPr>
          <w:cantSplit/>
          <w:jc w:val="center"/>
        </w:trPr>
        <w:tc>
          <w:tcPr>
            <w:tcW w:w="2160" w:type="dxa"/>
            <w:tcMar>
              <w:top w:w="80" w:type="dxa"/>
              <w:left w:w="90" w:type="dxa"/>
              <w:bottom w:w="80" w:type="dxa"/>
              <w:right w:w="90" w:type="dxa"/>
            </w:tcMar>
          </w:tcPr>
          <w:p w14:paraId="568FEAB6"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6A2C1FB5" w14:textId="77777777" w:rsidR="009F74C2" w:rsidRDefault="00000000">
            <w:pPr>
              <w:spacing w:line="240" w:lineRule="auto"/>
            </w:pPr>
            <w:r>
              <w:rPr>
                <w:sz w:val="18"/>
              </w:rPr>
              <w:t>Carrito y cálculo</w:t>
            </w:r>
          </w:p>
        </w:tc>
      </w:tr>
      <w:tr w:rsidR="009F74C2" w:rsidRPr="00467FC9" w14:paraId="7A4C5DCB" w14:textId="77777777">
        <w:trPr>
          <w:cantSplit/>
          <w:jc w:val="center"/>
        </w:trPr>
        <w:tc>
          <w:tcPr>
            <w:tcW w:w="2160" w:type="dxa"/>
            <w:tcMar>
              <w:top w:w="80" w:type="dxa"/>
              <w:left w:w="90" w:type="dxa"/>
              <w:bottom w:w="80" w:type="dxa"/>
              <w:right w:w="90" w:type="dxa"/>
            </w:tcMar>
          </w:tcPr>
          <w:p w14:paraId="7A17AE84"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798EE74D"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0E9537FB" w14:textId="77777777">
        <w:trPr>
          <w:cantSplit/>
          <w:jc w:val="center"/>
        </w:trPr>
        <w:tc>
          <w:tcPr>
            <w:tcW w:w="2160" w:type="dxa"/>
            <w:tcMar>
              <w:top w:w="80" w:type="dxa"/>
              <w:left w:w="90" w:type="dxa"/>
              <w:bottom w:w="80" w:type="dxa"/>
              <w:right w:w="90" w:type="dxa"/>
            </w:tcMar>
          </w:tcPr>
          <w:p w14:paraId="5EB73971"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36239844" w14:textId="77777777" w:rsidR="009F74C2" w:rsidRDefault="00000000">
            <w:pPr>
              <w:spacing w:line="240" w:lineRule="auto"/>
            </w:pPr>
            <w:r w:rsidRPr="00467FC9">
              <w:rPr>
                <w:sz w:val="18"/>
                <w:lang w:val="es-MX"/>
              </w:rPr>
              <w:t xml:space="preserve">1) Agregar Fuente de Agua ($380) y Cepillo ($85). </w:t>
            </w:r>
            <w:r>
              <w:rPr>
                <w:sz w:val="18"/>
              </w:rPr>
              <w:t xml:space="preserve">2) </w:t>
            </w:r>
            <w:proofErr w:type="spellStart"/>
            <w:r>
              <w:rPr>
                <w:sz w:val="18"/>
              </w:rPr>
              <w:t>Verificar</w:t>
            </w:r>
            <w:proofErr w:type="spellEnd"/>
            <w:r>
              <w:rPr>
                <w:sz w:val="18"/>
              </w:rPr>
              <w:t xml:space="preserve"> </w:t>
            </w:r>
            <w:proofErr w:type="spellStart"/>
            <w:r>
              <w:rPr>
                <w:sz w:val="18"/>
              </w:rPr>
              <w:t>contador</w:t>
            </w:r>
            <w:proofErr w:type="spellEnd"/>
            <w:r>
              <w:rPr>
                <w:sz w:val="18"/>
              </w:rPr>
              <w:t xml:space="preserve"> y total.</w:t>
            </w:r>
          </w:p>
        </w:tc>
      </w:tr>
      <w:tr w:rsidR="009F74C2" w14:paraId="469CF3BA" w14:textId="77777777">
        <w:trPr>
          <w:cantSplit/>
          <w:jc w:val="center"/>
        </w:trPr>
        <w:tc>
          <w:tcPr>
            <w:tcW w:w="2160" w:type="dxa"/>
            <w:tcMar>
              <w:top w:w="80" w:type="dxa"/>
              <w:left w:w="90" w:type="dxa"/>
              <w:bottom w:w="80" w:type="dxa"/>
              <w:right w:w="90" w:type="dxa"/>
            </w:tcMar>
          </w:tcPr>
          <w:p w14:paraId="0D915268"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1B13186E" w14:textId="77777777" w:rsidR="009F74C2" w:rsidRDefault="00000000">
            <w:pPr>
              <w:spacing w:line="240" w:lineRule="auto"/>
            </w:pPr>
            <w:r>
              <w:rPr>
                <w:sz w:val="18"/>
              </w:rPr>
              <w:t>2 artículos y total $465.00.</w:t>
            </w:r>
          </w:p>
        </w:tc>
      </w:tr>
      <w:tr w:rsidR="009F74C2" w14:paraId="6A40A20A" w14:textId="77777777">
        <w:trPr>
          <w:cantSplit/>
          <w:jc w:val="center"/>
        </w:trPr>
        <w:tc>
          <w:tcPr>
            <w:tcW w:w="2160" w:type="dxa"/>
            <w:tcMar>
              <w:top w:w="80" w:type="dxa"/>
              <w:left w:w="90" w:type="dxa"/>
              <w:bottom w:w="80" w:type="dxa"/>
              <w:right w:w="90" w:type="dxa"/>
            </w:tcMar>
          </w:tcPr>
          <w:p w14:paraId="0E3EF027" w14:textId="77777777" w:rsidR="009F74C2" w:rsidRDefault="00000000">
            <w:pPr>
              <w:spacing w:line="240" w:lineRule="auto"/>
            </w:pPr>
            <w:r>
              <w:rPr>
                <w:sz w:val="18"/>
              </w:rPr>
              <w:t>Resultado obtenido</w:t>
            </w:r>
          </w:p>
        </w:tc>
        <w:tc>
          <w:tcPr>
            <w:tcW w:w="7056" w:type="dxa"/>
            <w:tcMar>
              <w:top w:w="80" w:type="dxa"/>
              <w:left w:w="90" w:type="dxa"/>
              <w:bottom w:w="80" w:type="dxa"/>
              <w:right w:w="90" w:type="dxa"/>
            </w:tcMar>
          </w:tcPr>
          <w:p w14:paraId="1F8FC9E2" w14:textId="77777777" w:rsidR="009F74C2" w:rsidRDefault="00000000">
            <w:pPr>
              <w:spacing w:line="240" w:lineRule="auto"/>
            </w:pPr>
            <w:r>
              <w:rPr>
                <w:sz w:val="18"/>
              </w:rPr>
              <w:t>{"total": "465.00", "count": "2"}</w:t>
            </w:r>
          </w:p>
        </w:tc>
      </w:tr>
      <w:tr w:rsidR="009F74C2" w14:paraId="63ABBB83" w14:textId="77777777">
        <w:trPr>
          <w:cantSplit/>
          <w:jc w:val="center"/>
        </w:trPr>
        <w:tc>
          <w:tcPr>
            <w:tcW w:w="2160" w:type="dxa"/>
            <w:tcMar>
              <w:top w:w="80" w:type="dxa"/>
              <w:left w:w="90" w:type="dxa"/>
              <w:bottom w:w="80" w:type="dxa"/>
              <w:right w:w="90" w:type="dxa"/>
            </w:tcMar>
          </w:tcPr>
          <w:p w14:paraId="4C9549A6"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637545A" w14:textId="77777777" w:rsidR="009F74C2" w:rsidRDefault="00000000">
            <w:pPr>
              <w:spacing w:line="240" w:lineRule="auto"/>
            </w:pPr>
            <w:r>
              <w:rPr>
                <w:sz w:val="18"/>
              </w:rPr>
              <w:t>Aprobado</w:t>
            </w:r>
          </w:p>
        </w:tc>
      </w:tr>
    </w:tbl>
    <w:p w14:paraId="4E4580FB" w14:textId="77777777" w:rsidR="009F74C2" w:rsidRDefault="009F74C2"/>
    <w:p w14:paraId="5B7208B4" w14:textId="77777777" w:rsidR="009F74C2" w:rsidRDefault="00000000">
      <w:pPr>
        <w:spacing w:line="240" w:lineRule="auto"/>
      </w:pPr>
      <w:r>
        <w:rPr>
          <w:b/>
        </w:rPr>
        <w:t>Figura 12</w:t>
      </w:r>
    </w:p>
    <w:p w14:paraId="40C4D455" w14:textId="77777777" w:rsidR="009F74C2" w:rsidRPr="00467FC9" w:rsidRDefault="00000000">
      <w:pPr>
        <w:spacing w:after="120" w:line="240" w:lineRule="auto"/>
        <w:rPr>
          <w:lang w:val="es-MX"/>
        </w:rPr>
      </w:pPr>
      <w:r w:rsidRPr="00467FC9">
        <w:rPr>
          <w:i/>
          <w:lang w:val="es-MX"/>
        </w:rPr>
        <w:t>Carrito con dos productos y total.</w:t>
      </w:r>
    </w:p>
    <w:p w14:paraId="5A128CC8" w14:textId="77777777" w:rsidR="009F74C2" w:rsidRDefault="00000000">
      <w:pPr>
        <w:spacing w:after="120"/>
        <w:jc w:val="center"/>
      </w:pPr>
      <w:r>
        <w:rPr>
          <w:noProof/>
        </w:rPr>
        <w:drawing>
          <wp:inline distT="0" distB="0" distL="0" distR="0" wp14:anchorId="71364780" wp14:editId="4A61FB6D">
            <wp:extent cx="5120640" cy="49540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6-carrito.png"/>
                    <pic:cNvPicPr/>
                  </pic:nvPicPr>
                  <pic:blipFill>
                    <a:blip r:embed="rId19"/>
                    <a:stretch>
                      <a:fillRect/>
                    </a:stretch>
                  </pic:blipFill>
                  <pic:spPr>
                    <a:xfrm>
                      <a:off x="0" y="0"/>
                      <a:ext cx="5120640" cy="4954044"/>
                    </a:xfrm>
                    <a:prstGeom prst="rect">
                      <a:avLst/>
                    </a:prstGeom>
                  </pic:spPr>
                </pic:pic>
              </a:graphicData>
            </a:graphic>
          </wp:inline>
        </w:drawing>
      </w:r>
    </w:p>
    <w:p w14:paraId="14AFAE93" w14:textId="77777777" w:rsidR="009F74C2" w:rsidRPr="00BA6F85" w:rsidRDefault="00000000">
      <w:pPr>
        <w:pStyle w:val="Ttulo2"/>
        <w:rPr>
          <w:color w:val="000000" w:themeColor="text1"/>
          <w:lang w:val="es-MX"/>
        </w:rPr>
      </w:pPr>
      <w:bookmarkStart w:id="75" w:name="_Toc243955632"/>
      <w:r w:rsidRPr="00BA6F85">
        <w:rPr>
          <w:rFonts w:ascii="Times New Roman" w:hAnsi="Times New Roman"/>
          <w:color w:val="000000" w:themeColor="text1"/>
          <w:lang w:val="es-MX"/>
        </w:rPr>
        <w:lastRenderedPageBreak/>
        <w:t>10.11 PS-V3-08 - Pago con tarjeta vacío</w:t>
      </w:r>
      <w:bookmarkEnd w:id="75"/>
    </w:p>
    <w:p w14:paraId="667B0BD0" w14:textId="1F2D9C14" w:rsidR="00EB52F3" w:rsidRPr="00BA6F85" w:rsidRDefault="00EB52F3" w:rsidP="00EB52F3">
      <w:pPr>
        <w:pStyle w:val="Descripcin"/>
        <w:keepNext/>
        <w:rPr>
          <w:color w:val="000000" w:themeColor="text1"/>
          <w:lang w:val="es-MX"/>
        </w:rPr>
      </w:pPr>
      <w:bookmarkStart w:id="76" w:name="_Toc243954490"/>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22</w:t>
      </w:r>
      <w:r w:rsidRPr="00BA6F85">
        <w:rPr>
          <w:color w:val="000000" w:themeColor="text1"/>
        </w:rPr>
        <w:fldChar w:fldCharType="end"/>
      </w:r>
      <w:r w:rsidRPr="00BA6F85">
        <w:rPr>
          <w:color w:val="000000" w:themeColor="text1"/>
          <w:lang w:val="es-MX"/>
        </w:rPr>
        <w:t xml:space="preserve"> PS-V3-08: Pago con tarjeta sin datos</w:t>
      </w:r>
      <w:bookmarkEnd w:id="7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47E82C49" w14:textId="77777777">
        <w:trPr>
          <w:cantSplit/>
          <w:tblHeader/>
          <w:jc w:val="center"/>
        </w:trPr>
        <w:tc>
          <w:tcPr>
            <w:tcW w:w="2160" w:type="dxa"/>
            <w:shd w:val="clear" w:color="auto" w:fill="E7E6E6"/>
            <w:tcMar>
              <w:top w:w="80" w:type="dxa"/>
              <w:left w:w="90" w:type="dxa"/>
              <w:bottom w:w="80" w:type="dxa"/>
              <w:right w:w="90" w:type="dxa"/>
            </w:tcMar>
            <w:vAlign w:val="center"/>
          </w:tcPr>
          <w:p w14:paraId="32C8EFAE"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619FBB7A" w14:textId="77777777" w:rsidR="009F74C2" w:rsidRDefault="00000000">
            <w:pPr>
              <w:spacing w:line="240" w:lineRule="auto"/>
            </w:pPr>
            <w:r>
              <w:rPr>
                <w:b/>
                <w:sz w:val="18"/>
              </w:rPr>
              <w:t>Detalle</w:t>
            </w:r>
          </w:p>
        </w:tc>
      </w:tr>
      <w:tr w:rsidR="009F74C2" w14:paraId="45D202CD" w14:textId="77777777">
        <w:trPr>
          <w:cantSplit/>
          <w:jc w:val="center"/>
        </w:trPr>
        <w:tc>
          <w:tcPr>
            <w:tcW w:w="2160" w:type="dxa"/>
            <w:tcMar>
              <w:top w:w="80" w:type="dxa"/>
              <w:left w:w="90" w:type="dxa"/>
              <w:bottom w:w="80" w:type="dxa"/>
              <w:right w:w="90" w:type="dxa"/>
            </w:tcMar>
          </w:tcPr>
          <w:p w14:paraId="30F7B4C0"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29DE077D" w14:textId="77777777" w:rsidR="009F74C2" w:rsidRDefault="00000000">
            <w:pPr>
              <w:spacing w:line="240" w:lineRule="auto"/>
            </w:pPr>
            <w:r>
              <w:rPr>
                <w:sz w:val="18"/>
              </w:rPr>
              <w:t>Pago con tarjeta vacío</w:t>
            </w:r>
          </w:p>
        </w:tc>
      </w:tr>
      <w:tr w:rsidR="009F74C2" w:rsidRPr="00467FC9" w14:paraId="6112BD29" w14:textId="77777777">
        <w:trPr>
          <w:cantSplit/>
          <w:jc w:val="center"/>
        </w:trPr>
        <w:tc>
          <w:tcPr>
            <w:tcW w:w="2160" w:type="dxa"/>
            <w:tcMar>
              <w:top w:w="80" w:type="dxa"/>
              <w:left w:w="90" w:type="dxa"/>
              <w:bottom w:w="80" w:type="dxa"/>
              <w:right w:w="90" w:type="dxa"/>
            </w:tcMar>
          </w:tcPr>
          <w:p w14:paraId="24C25BC0"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4F469018"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05F131CC" w14:textId="77777777">
        <w:trPr>
          <w:cantSplit/>
          <w:jc w:val="center"/>
        </w:trPr>
        <w:tc>
          <w:tcPr>
            <w:tcW w:w="2160" w:type="dxa"/>
            <w:tcMar>
              <w:top w:w="80" w:type="dxa"/>
              <w:left w:w="90" w:type="dxa"/>
              <w:bottom w:w="80" w:type="dxa"/>
              <w:right w:w="90" w:type="dxa"/>
            </w:tcMar>
          </w:tcPr>
          <w:p w14:paraId="26EFC2EF"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57161A06" w14:textId="77777777" w:rsidR="009F74C2" w:rsidRDefault="00000000">
            <w:pPr>
              <w:spacing w:line="240" w:lineRule="auto"/>
            </w:pPr>
            <w:r w:rsidRPr="00467FC9">
              <w:rPr>
                <w:sz w:val="18"/>
                <w:lang w:val="es-MX"/>
              </w:rPr>
              <w:t xml:space="preserve">1) Abrir </w:t>
            </w:r>
            <w:proofErr w:type="spellStart"/>
            <w:r w:rsidRPr="00467FC9">
              <w:rPr>
                <w:sz w:val="18"/>
                <w:lang w:val="es-MX"/>
              </w:rPr>
              <w:t>checkout</w:t>
            </w:r>
            <w:proofErr w:type="spellEnd"/>
            <w:r w:rsidRPr="00467FC9">
              <w:rPr>
                <w:sz w:val="18"/>
                <w:lang w:val="es-MX"/>
              </w:rPr>
              <w:t xml:space="preserve"> con tarjeta. 2) Dejar número, expiración y CVV vacíos. </w:t>
            </w:r>
            <w:r>
              <w:rPr>
                <w:sz w:val="18"/>
              </w:rPr>
              <w:t xml:space="preserve">3) </w:t>
            </w:r>
            <w:proofErr w:type="spellStart"/>
            <w:r>
              <w:rPr>
                <w:sz w:val="18"/>
              </w:rPr>
              <w:t>Confirmar</w:t>
            </w:r>
            <w:proofErr w:type="spellEnd"/>
            <w:r>
              <w:rPr>
                <w:sz w:val="18"/>
              </w:rPr>
              <w:t xml:space="preserve"> </w:t>
            </w:r>
            <w:proofErr w:type="spellStart"/>
            <w:r>
              <w:rPr>
                <w:sz w:val="18"/>
              </w:rPr>
              <w:t>pago</w:t>
            </w:r>
            <w:proofErr w:type="spellEnd"/>
            <w:r>
              <w:rPr>
                <w:sz w:val="18"/>
              </w:rPr>
              <w:t>.</w:t>
            </w:r>
          </w:p>
        </w:tc>
      </w:tr>
      <w:tr w:rsidR="009F74C2" w:rsidRPr="00467FC9" w14:paraId="4F312D17" w14:textId="77777777">
        <w:trPr>
          <w:cantSplit/>
          <w:jc w:val="center"/>
        </w:trPr>
        <w:tc>
          <w:tcPr>
            <w:tcW w:w="2160" w:type="dxa"/>
            <w:tcMar>
              <w:top w:w="80" w:type="dxa"/>
              <w:left w:w="90" w:type="dxa"/>
              <w:bottom w:w="80" w:type="dxa"/>
              <w:right w:w="90" w:type="dxa"/>
            </w:tcMar>
          </w:tcPr>
          <w:p w14:paraId="11101BE1"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320A4621" w14:textId="77777777" w:rsidR="009F74C2" w:rsidRPr="00467FC9" w:rsidRDefault="00000000">
            <w:pPr>
              <w:spacing w:line="240" w:lineRule="auto"/>
              <w:rPr>
                <w:lang w:val="es-MX"/>
              </w:rPr>
            </w:pPr>
            <w:r w:rsidRPr="00467FC9">
              <w:rPr>
                <w:sz w:val="18"/>
                <w:lang w:val="es-MX"/>
              </w:rPr>
              <w:t>El formulario debe impedir confirmar tarjeta vacía.</w:t>
            </w:r>
          </w:p>
        </w:tc>
      </w:tr>
      <w:tr w:rsidR="009F74C2" w:rsidRPr="00467FC9" w14:paraId="405FBA45" w14:textId="77777777">
        <w:trPr>
          <w:cantSplit/>
          <w:jc w:val="center"/>
        </w:trPr>
        <w:tc>
          <w:tcPr>
            <w:tcW w:w="2160" w:type="dxa"/>
            <w:tcMar>
              <w:top w:w="80" w:type="dxa"/>
              <w:left w:w="90" w:type="dxa"/>
              <w:bottom w:w="80" w:type="dxa"/>
              <w:right w:w="90" w:type="dxa"/>
            </w:tcMar>
          </w:tcPr>
          <w:p w14:paraId="2C9BA1AD"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699626E9" w14:textId="77777777" w:rsidR="009F74C2" w:rsidRPr="00467FC9" w:rsidRDefault="00000000">
            <w:pPr>
              <w:spacing w:line="240" w:lineRule="auto"/>
              <w:rPr>
                <w:lang w:val="es-MX"/>
              </w:rPr>
            </w:pPr>
            <w:r>
              <w:rPr>
                <w:sz w:val="18"/>
              </w:rPr>
              <w:t xml:space="preserve">{"cart_after": 0, "toast": "¡Pago procesado! </w:t>
            </w:r>
            <w:r w:rsidRPr="00467FC9">
              <w:rPr>
                <w:sz w:val="18"/>
                <w:lang w:val="es-MX"/>
              </w:rPr>
              <w:t>Folio CG-MVQ4H2WI. Tu pedido va en camino."}</w:t>
            </w:r>
          </w:p>
        </w:tc>
      </w:tr>
      <w:tr w:rsidR="009F74C2" w14:paraId="25FA53B1" w14:textId="77777777">
        <w:trPr>
          <w:cantSplit/>
          <w:jc w:val="center"/>
        </w:trPr>
        <w:tc>
          <w:tcPr>
            <w:tcW w:w="2160" w:type="dxa"/>
            <w:tcMar>
              <w:top w:w="80" w:type="dxa"/>
              <w:left w:w="90" w:type="dxa"/>
              <w:bottom w:w="80" w:type="dxa"/>
              <w:right w:w="90" w:type="dxa"/>
            </w:tcMar>
          </w:tcPr>
          <w:p w14:paraId="3379CC0C"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6295C02C" w14:textId="77777777" w:rsidR="009F74C2" w:rsidRDefault="00000000">
            <w:pPr>
              <w:spacing w:line="240" w:lineRule="auto"/>
            </w:pPr>
            <w:r>
              <w:rPr>
                <w:sz w:val="18"/>
              </w:rPr>
              <w:t>Fallido</w:t>
            </w:r>
          </w:p>
        </w:tc>
      </w:tr>
      <w:tr w:rsidR="009F74C2" w:rsidRPr="00467FC9" w14:paraId="52A3A85F" w14:textId="77777777">
        <w:trPr>
          <w:cantSplit/>
          <w:jc w:val="center"/>
        </w:trPr>
        <w:tc>
          <w:tcPr>
            <w:tcW w:w="2160" w:type="dxa"/>
            <w:tcMar>
              <w:top w:w="80" w:type="dxa"/>
              <w:left w:w="90" w:type="dxa"/>
              <w:bottom w:w="80" w:type="dxa"/>
              <w:right w:w="90" w:type="dxa"/>
            </w:tcMar>
          </w:tcPr>
          <w:p w14:paraId="0F6982DF" w14:textId="77777777" w:rsidR="009F74C2" w:rsidRDefault="00000000">
            <w:pPr>
              <w:spacing w:line="240" w:lineRule="auto"/>
            </w:pPr>
            <w:r>
              <w:rPr>
                <w:sz w:val="18"/>
              </w:rPr>
              <w:t>Observación</w:t>
            </w:r>
          </w:p>
        </w:tc>
        <w:tc>
          <w:tcPr>
            <w:tcW w:w="7056" w:type="dxa"/>
            <w:tcMar>
              <w:top w:w="80" w:type="dxa"/>
              <w:left w:w="90" w:type="dxa"/>
              <w:bottom w:w="80" w:type="dxa"/>
              <w:right w:w="90" w:type="dxa"/>
            </w:tcMar>
          </w:tcPr>
          <w:p w14:paraId="5DCE691F" w14:textId="77777777" w:rsidR="009F74C2" w:rsidRPr="00467FC9" w:rsidRDefault="00000000">
            <w:pPr>
              <w:spacing w:line="240" w:lineRule="auto"/>
              <w:rPr>
                <w:lang w:val="es-MX"/>
              </w:rPr>
            </w:pPr>
            <w:r w:rsidRPr="00467FC9">
              <w:rPr>
                <w:sz w:val="18"/>
                <w:lang w:val="es-MX"/>
              </w:rPr>
              <w:t xml:space="preserve">El formulario de tarjeta sigue sin </w:t>
            </w:r>
            <w:proofErr w:type="spellStart"/>
            <w:r w:rsidRPr="00467FC9">
              <w:rPr>
                <w:sz w:val="18"/>
                <w:lang w:val="es-MX"/>
              </w:rPr>
              <w:t>required</w:t>
            </w:r>
            <w:proofErr w:type="spellEnd"/>
            <w:r w:rsidRPr="00467FC9">
              <w:rPr>
                <w:sz w:val="18"/>
                <w:lang w:val="es-MX"/>
              </w:rPr>
              <w:t>/validación JS.</w:t>
            </w:r>
          </w:p>
        </w:tc>
      </w:tr>
    </w:tbl>
    <w:p w14:paraId="6B7F23BE" w14:textId="77777777" w:rsidR="009F74C2" w:rsidRPr="00467FC9" w:rsidRDefault="009F74C2">
      <w:pPr>
        <w:rPr>
          <w:lang w:val="es-MX"/>
        </w:rPr>
      </w:pPr>
    </w:p>
    <w:p w14:paraId="078B2B0F" w14:textId="77777777" w:rsidR="009F74C2" w:rsidRPr="00467FC9" w:rsidRDefault="00000000">
      <w:pPr>
        <w:spacing w:line="240" w:lineRule="auto"/>
        <w:rPr>
          <w:lang w:val="es-MX"/>
        </w:rPr>
      </w:pPr>
      <w:r w:rsidRPr="00467FC9">
        <w:rPr>
          <w:b/>
          <w:lang w:val="es-MX"/>
        </w:rPr>
        <w:t>Figura 13</w:t>
      </w:r>
    </w:p>
    <w:p w14:paraId="00FF9BD2" w14:textId="77777777" w:rsidR="009F74C2" w:rsidRPr="00467FC9" w:rsidRDefault="00000000">
      <w:pPr>
        <w:spacing w:after="120" w:line="240" w:lineRule="auto"/>
        <w:rPr>
          <w:lang w:val="es-MX"/>
        </w:rPr>
      </w:pPr>
      <w:r w:rsidRPr="00467FC9">
        <w:rPr>
          <w:i/>
          <w:lang w:val="es-MX"/>
        </w:rPr>
        <w:t>Formulario de tarjeta que actualmente puede enviarse vacío.</w:t>
      </w:r>
    </w:p>
    <w:p w14:paraId="690971B2" w14:textId="77777777" w:rsidR="009F74C2" w:rsidRDefault="00000000">
      <w:pPr>
        <w:spacing w:after="120"/>
        <w:jc w:val="center"/>
      </w:pPr>
      <w:r>
        <w:rPr>
          <w:noProof/>
        </w:rPr>
        <w:drawing>
          <wp:inline distT="0" distB="0" distL="0" distR="0" wp14:anchorId="2BF75D3D" wp14:editId="1C33C6F6">
            <wp:extent cx="4046706" cy="46135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7-pago-tarjeta.png"/>
                    <pic:cNvPicPr/>
                  </pic:nvPicPr>
                  <pic:blipFill>
                    <a:blip r:embed="rId20"/>
                    <a:stretch>
                      <a:fillRect/>
                    </a:stretch>
                  </pic:blipFill>
                  <pic:spPr>
                    <a:xfrm>
                      <a:off x="0" y="0"/>
                      <a:ext cx="4051107" cy="4618611"/>
                    </a:xfrm>
                    <a:prstGeom prst="rect">
                      <a:avLst/>
                    </a:prstGeom>
                  </pic:spPr>
                </pic:pic>
              </a:graphicData>
            </a:graphic>
          </wp:inline>
        </w:drawing>
      </w:r>
    </w:p>
    <w:p w14:paraId="2A5BB287" w14:textId="77777777" w:rsidR="009F74C2" w:rsidRPr="00BA6F85" w:rsidRDefault="00000000">
      <w:pPr>
        <w:pStyle w:val="Ttulo2"/>
        <w:rPr>
          <w:color w:val="000000" w:themeColor="text1"/>
          <w:lang w:val="es-MX"/>
        </w:rPr>
      </w:pPr>
      <w:bookmarkStart w:id="77" w:name="_Toc243955633"/>
      <w:r w:rsidRPr="00BA6F85">
        <w:rPr>
          <w:rFonts w:ascii="Times New Roman" w:hAnsi="Times New Roman"/>
          <w:color w:val="000000" w:themeColor="text1"/>
          <w:lang w:val="es-MX"/>
        </w:rPr>
        <w:lastRenderedPageBreak/>
        <w:t>10.12 PS-V3-09 - Validación RFC factura</w:t>
      </w:r>
      <w:bookmarkEnd w:id="77"/>
    </w:p>
    <w:p w14:paraId="67665406" w14:textId="1EDEEB78" w:rsidR="00EB52F3" w:rsidRPr="00BA6F85" w:rsidRDefault="00EB52F3" w:rsidP="00EB52F3">
      <w:pPr>
        <w:pStyle w:val="Descripcin"/>
        <w:keepNext/>
        <w:rPr>
          <w:color w:val="000000" w:themeColor="text1"/>
          <w:lang w:val="es-MX"/>
        </w:rPr>
      </w:pPr>
      <w:bookmarkStart w:id="78" w:name="_Toc243954491"/>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23</w:t>
      </w:r>
      <w:r w:rsidRPr="00BA6F85">
        <w:rPr>
          <w:color w:val="000000" w:themeColor="text1"/>
        </w:rPr>
        <w:fldChar w:fldCharType="end"/>
      </w:r>
      <w:r w:rsidRPr="00BA6F85">
        <w:rPr>
          <w:color w:val="000000" w:themeColor="text1"/>
          <w:lang w:val="es-MX"/>
        </w:rPr>
        <w:t xml:space="preserve"> PS-V3-09: Validación de RFC</w:t>
      </w:r>
      <w:bookmarkEnd w:id="7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1205E257" w14:textId="77777777">
        <w:trPr>
          <w:cantSplit/>
          <w:tblHeader/>
          <w:jc w:val="center"/>
        </w:trPr>
        <w:tc>
          <w:tcPr>
            <w:tcW w:w="2160" w:type="dxa"/>
            <w:shd w:val="clear" w:color="auto" w:fill="E7E6E6"/>
            <w:tcMar>
              <w:top w:w="80" w:type="dxa"/>
              <w:left w:w="90" w:type="dxa"/>
              <w:bottom w:w="80" w:type="dxa"/>
              <w:right w:w="90" w:type="dxa"/>
            </w:tcMar>
            <w:vAlign w:val="center"/>
          </w:tcPr>
          <w:p w14:paraId="1ADCA376"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1D77A51C" w14:textId="77777777" w:rsidR="009F74C2" w:rsidRDefault="00000000">
            <w:pPr>
              <w:spacing w:line="240" w:lineRule="auto"/>
            </w:pPr>
            <w:r>
              <w:rPr>
                <w:b/>
                <w:sz w:val="18"/>
              </w:rPr>
              <w:t>Detalle</w:t>
            </w:r>
          </w:p>
        </w:tc>
      </w:tr>
      <w:tr w:rsidR="009F74C2" w14:paraId="754EFC79" w14:textId="77777777">
        <w:trPr>
          <w:cantSplit/>
          <w:jc w:val="center"/>
        </w:trPr>
        <w:tc>
          <w:tcPr>
            <w:tcW w:w="2160" w:type="dxa"/>
            <w:tcMar>
              <w:top w:w="80" w:type="dxa"/>
              <w:left w:w="90" w:type="dxa"/>
              <w:bottom w:w="80" w:type="dxa"/>
              <w:right w:w="90" w:type="dxa"/>
            </w:tcMar>
          </w:tcPr>
          <w:p w14:paraId="06C8DBCE"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62A52A27" w14:textId="77777777" w:rsidR="009F74C2" w:rsidRDefault="00000000">
            <w:pPr>
              <w:spacing w:line="240" w:lineRule="auto"/>
            </w:pPr>
            <w:r>
              <w:rPr>
                <w:sz w:val="18"/>
              </w:rPr>
              <w:t>Validación RFC factura</w:t>
            </w:r>
          </w:p>
        </w:tc>
      </w:tr>
      <w:tr w:rsidR="009F74C2" w:rsidRPr="00467FC9" w14:paraId="79B1D67F" w14:textId="77777777">
        <w:trPr>
          <w:cantSplit/>
          <w:jc w:val="center"/>
        </w:trPr>
        <w:tc>
          <w:tcPr>
            <w:tcW w:w="2160" w:type="dxa"/>
            <w:tcMar>
              <w:top w:w="80" w:type="dxa"/>
              <w:left w:w="90" w:type="dxa"/>
              <w:bottom w:w="80" w:type="dxa"/>
              <w:right w:w="90" w:type="dxa"/>
            </w:tcMar>
          </w:tcPr>
          <w:p w14:paraId="723893C8"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7F8A5A29"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7033BF3A" w14:textId="77777777">
        <w:trPr>
          <w:cantSplit/>
          <w:jc w:val="center"/>
        </w:trPr>
        <w:tc>
          <w:tcPr>
            <w:tcW w:w="2160" w:type="dxa"/>
            <w:tcMar>
              <w:top w:w="80" w:type="dxa"/>
              <w:left w:w="90" w:type="dxa"/>
              <w:bottom w:w="80" w:type="dxa"/>
              <w:right w:w="90" w:type="dxa"/>
            </w:tcMar>
          </w:tcPr>
          <w:p w14:paraId="367EACDD"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34BA7553" w14:textId="77777777" w:rsidR="009F74C2" w:rsidRDefault="00000000">
            <w:pPr>
              <w:spacing w:line="240" w:lineRule="auto"/>
            </w:pPr>
            <w:r w:rsidRPr="00467FC9">
              <w:rPr>
                <w:sz w:val="18"/>
                <w:lang w:val="es-MX"/>
              </w:rPr>
              <w:t xml:space="preserve">1) Activar factura. 2) Capturar </w:t>
            </w:r>
            <w:proofErr w:type="gramStart"/>
            <w:r w:rsidRPr="00467FC9">
              <w:rPr>
                <w:sz w:val="18"/>
                <w:lang w:val="es-MX"/>
              </w:rPr>
              <w:t>RFC inválido</w:t>
            </w:r>
            <w:proofErr w:type="gramEnd"/>
            <w:r w:rsidRPr="00467FC9">
              <w:rPr>
                <w:sz w:val="18"/>
                <w:lang w:val="es-MX"/>
              </w:rPr>
              <w:t xml:space="preserve">. </w:t>
            </w:r>
            <w:r>
              <w:rPr>
                <w:sz w:val="18"/>
              </w:rPr>
              <w:t xml:space="preserve">3) </w:t>
            </w:r>
            <w:proofErr w:type="spellStart"/>
            <w:r>
              <w:rPr>
                <w:sz w:val="18"/>
              </w:rPr>
              <w:t>Enviar</w:t>
            </w:r>
            <w:proofErr w:type="spellEnd"/>
            <w:r>
              <w:rPr>
                <w:sz w:val="18"/>
              </w:rPr>
              <w:t xml:space="preserve"> </w:t>
            </w:r>
            <w:proofErr w:type="spellStart"/>
            <w:r>
              <w:rPr>
                <w:sz w:val="18"/>
              </w:rPr>
              <w:t>formulario</w:t>
            </w:r>
            <w:proofErr w:type="spellEnd"/>
            <w:r>
              <w:rPr>
                <w:sz w:val="18"/>
              </w:rPr>
              <w:t>.</w:t>
            </w:r>
          </w:p>
        </w:tc>
      </w:tr>
      <w:tr w:rsidR="009F74C2" w:rsidRPr="00467FC9" w14:paraId="2F565299" w14:textId="77777777">
        <w:trPr>
          <w:cantSplit/>
          <w:jc w:val="center"/>
        </w:trPr>
        <w:tc>
          <w:tcPr>
            <w:tcW w:w="2160" w:type="dxa"/>
            <w:tcMar>
              <w:top w:w="80" w:type="dxa"/>
              <w:left w:w="90" w:type="dxa"/>
              <w:bottom w:w="80" w:type="dxa"/>
              <w:right w:w="90" w:type="dxa"/>
            </w:tcMar>
          </w:tcPr>
          <w:p w14:paraId="0C3BF841"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73AF838B" w14:textId="77777777" w:rsidR="009F74C2" w:rsidRPr="00467FC9" w:rsidRDefault="00000000">
            <w:pPr>
              <w:spacing w:line="240" w:lineRule="auto"/>
              <w:rPr>
                <w:lang w:val="es-MX"/>
              </w:rPr>
            </w:pPr>
            <w:r w:rsidRPr="00467FC9">
              <w:rPr>
                <w:sz w:val="18"/>
                <w:lang w:val="es-MX"/>
              </w:rPr>
              <w:t>Mostrar error de RFC y mantener formulario abierto.</w:t>
            </w:r>
          </w:p>
        </w:tc>
      </w:tr>
      <w:tr w:rsidR="009F74C2" w:rsidRPr="00467FC9" w14:paraId="1EAD3A2C" w14:textId="77777777">
        <w:trPr>
          <w:cantSplit/>
          <w:jc w:val="center"/>
        </w:trPr>
        <w:tc>
          <w:tcPr>
            <w:tcW w:w="2160" w:type="dxa"/>
            <w:tcMar>
              <w:top w:w="80" w:type="dxa"/>
              <w:left w:w="90" w:type="dxa"/>
              <w:bottom w:w="80" w:type="dxa"/>
              <w:right w:w="90" w:type="dxa"/>
            </w:tcMar>
          </w:tcPr>
          <w:p w14:paraId="1DAB8F07"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599AB20B" w14:textId="77777777" w:rsidR="009F74C2" w:rsidRPr="00467FC9" w:rsidRDefault="00000000">
            <w:pPr>
              <w:spacing w:line="240" w:lineRule="auto"/>
              <w:rPr>
                <w:lang w:val="es-MX"/>
              </w:rPr>
            </w:pPr>
            <w:r w:rsidRPr="00467FC9">
              <w:rPr>
                <w:sz w:val="18"/>
                <w:lang w:val="es-MX"/>
              </w:rPr>
              <w:t>{"</w:t>
            </w:r>
            <w:proofErr w:type="spellStart"/>
            <w:r w:rsidRPr="00467FC9">
              <w:rPr>
                <w:sz w:val="18"/>
                <w:lang w:val="es-MX"/>
              </w:rPr>
              <w:t>required</w:t>
            </w:r>
            <w:proofErr w:type="spellEnd"/>
            <w:r w:rsidRPr="00467FC9">
              <w:rPr>
                <w:sz w:val="18"/>
                <w:lang w:val="es-MX"/>
              </w:rPr>
              <w:t>": [true, true, true], "error": "El RFC no es válido. Revisa que tenga 12 o 13 caracteres."}</w:t>
            </w:r>
          </w:p>
        </w:tc>
      </w:tr>
      <w:tr w:rsidR="009F74C2" w14:paraId="0A9C8910" w14:textId="77777777">
        <w:trPr>
          <w:cantSplit/>
          <w:jc w:val="center"/>
        </w:trPr>
        <w:tc>
          <w:tcPr>
            <w:tcW w:w="2160" w:type="dxa"/>
            <w:tcMar>
              <w:top w:w="80" w:type="dxa"/>
              <w:left w:w="90" w:type="dxa"/>
              <w:bottom w:w="80" w:type="dxa"/>
              <w:right w:w="90" w:type="dxa"/>
            </w:tcMar>
          </w:tcPr>
          <w:p w14:paraId="769D6C38"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04D9011" w14:textId="77777777" w:rsidR="009F74C2" w:rsidRDefault="00000000">
            <w:pPr>
              <w:spacing w:line="240" w:lineRule="auto"/>
            </w:pPr>
            <w:r>
              <w:rPr>
                <w:sz w:val="18"/>
              </w:rPr>
              <w:t>Aprobado</w:t>
            </w:r>
          </w:p>
        </w:tc>
      </w:tr>
    </w:tbl>
    <w:p w14:paraId="3242D6B9" w14:textId="77777777" w:rsidR="009F74C2" w:rsidRDefault="009F74C2"/>
    <w:p w14:paraId="49343B9E" w14:textId="77777777" w:rsidR="009F74C2" w:rsidRPr="00BA6F85" w:rsidRDefault="00000000">
      <w:pPr>
        <w:pStyle w:val="Ttulo2"/>
        <w:rPr>
          <w:color w:val="000000" w:themeColor="text1"/>
          <w:lang w:val="es-MX"/>
        </w:rPr>
      </w:pPr>
      <w:bookmarkStart w:id="79" w:name="_Toc243955634"/>
      <w:r w:rsidRPr="00BA6F85">
        <w:rPr>
          <w:rFonts w:ascii="Times New Roman" w:hAnsi="Times New Roman"/>
          <w:color w:val="000000" w:themeColor="text1"/>
          <w:lang w:val="es-MX"/>
        </w:rPr>
        <w:t>10.13 PS-V3-10 - Solicitud de factura simulada</w:t>
      </w:r>
      <w:bookmarkEnd w:id="79"/>
    </w:p>
    <w:p w14:paraId="5DD40096" w14:textId="7DE14C62" w:rsidR="00EB52F3" w:rsidRPr="00BA6F85" w:rsidRDefault="00EB52F3" w:rsidP="00EB52F3">
      <w:pPr>
        <w:pStyle w:val="Descripcin"/>
        <w:keepNext/>
        <w:rPr>
          <w:color w:val="000000" w:themeColor="text1"/>
          <w:lang w:val="es-MX"/>
        </w:rPr>
      </w:pPr>
      <w:bookmarkStart w:id="80" w:name="_Toc243954492"/>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24</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PS-V3-10: Solicitud de factura simulada</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512696EB" w14:textId="77777777">
        <w:trPr>
          <w:cantSplit/>
          <w:tblHeader/>
          <w:jc w:val="center"/>
        </w:trPr>
        <w:tc>
          <w:tcPr>
            <w:tcW w:w="2160" w:type="dxa"/>
            <w:shd w:val="clear" w:color="auto" w:fill="E7E6E6"/>
            <w:tcMar>
              <w:top w:w="80" w:type="dxa"/>
              <w:left w:w="90" w:type="dxa"/>
              <w:bottom w:w="80" w:type="dxa"/>
              <w:right w:w="90" w:type="dxa"/>
            </w:tcMar>
            <w:vAlign w:val="center"/>
          </w:tcPr>
          <w:p w14:paraId="73DFF004"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7107BE90" w14:textId="77777777" w:rsidR="009F74C2" w:rsidRDefault="00000000">
            <w:pPr>
              <w:spacing w:line="240" w:lineRule="auto"/>
            </w:pPr>
            <w:r>
              <w:rPr>
                <w:b/>
                <w:sz w:val="18"/>
              </w:rPr>
              <w:t>Detalle</w:t>
            </w:r>
          </w:p>
        </w:tc>
      </w:tr>
      <w:tr w:rsidR="009F74C2" w14:paraId="6F68C055" w14:textId="77777777">
        <w:trPr>
          <w:cantSplit/>
          <w:jc w:val="center"/>
        </w:trPr>
        <w:tc>
          <w:tcPr>
            <w:tcW w:w="2160" w:type="dxa"/>
            <w:tcMar>
              <w:top w:w="80" w:type="dxa"/>
              <w:left w:w="90" w:type="dxa"/>
              <w:bottom w:w="80" w:type="dxa"/>
              <w:right w:w="90" w:type="dxa"/>
            </w:tcMar>
          </w:tcPr>
          <w:p w14:paraId="507891E8"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3C8257A2" w14:textId="77777777" w:rsidR="009F74C2" w:rsidRDefault="00000000">
            <w:pPr>
              <w:spacing w:line="240" w:lineRule="auto"/>
            </w:pPr>
            <w:r>
              <w:rPr>
                <w:sz w:val="18"/>
              </w:rPr>
              <w:t>Solicitud de factura simulada</w:t>
            </w:r>
          </w:p>
        </w:tc>
      </w:tr>
      <w:tr w:rsidR="009F74C2" w:rsidRPr="00467FC9" w14:paraId="21399AA2" w14:textId="77777777">
        <w:trPr>
          <w:cantSplit/>
          <w:jc w:val="center"/>
        </w:trPr>
        <w:tc>
          <w:tcPr>
            <w:tcW w:w="2160" w:type="dxa"/>
            <w:tcMar>
              <w:top w:w="80" w:type="dxa"/>
              <w:left w:w="90" w:type="dxa"/>
              <w:bottom w:w="80" w:type="dxa"/>
              <w:right w:w="90" w:type="dxa"/>
            </w:tcMar>
          </w:tcPr>
          <w:p w14:paraId="20A77EF5"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54BE3D11"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0388B61C" w14:textId="77777777">
        <w:trPr>
          <w:cantSplit/>
          <w:jc w:val="center"/>
        </w:trPr>
        <w:tc>
          <w:tcPr>
            <w:tcW w:w="2160" w:type="dxa"/>
            <w:tcMar>
              <w:top w:w="80" w:type="dxa"/>
              <w:left w:w="90" w:type="dxa"/>
              <w:bottom w:w="80" w:type="dxa"/>
              <w:right w:w="90" w:type="dxa"/>
            </w:tcMar>
          </w:tcPr>
          <w:p w14:paraId="39EDEA15"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7739E810" w14:textId="77777777" w:rsidR="009F74C2" w:rsidRPr="00467FC9" w:rsidRDefault="00000000">
            <w:pPr>
              <w:spacing w:line="240" w:lineRule="auto"/>
              <w:rPr>
                <w:lang w:val="es-MX"/>
              </w:rPr>
            </w:pPr>
            <w:r w:rsidRPr="00467FC9">
              <w:rPr>
                <w:sz w:val="18"/>
                <w:lang w:val="es-MX"/>
              </w:rPr>
              <w:t>1) Capturar XAXX010101000, razón social y correo. 2) Enviar pago simulado. 3) Verificar mensaje de factura.</w:t>
            </w:r>
          </w:p>
        </w:tc>
      </w:tr>
      <w:tr w:rsidR="009F74C2" w:rsidRPr="00467FC9" w14:paraId="1F900178" w14:textId="77777777">
        <w:trPr>
          <w:cantSplit/>
          <w:jc w:val="center"/>
        </w:trPr>
        <w:tc>
          <w:tcPr>
            <w:tcW w:w="2160" w:type="dxa"/>
            <w:tcMar>
              <w:top w:w="80" w:type="dxa"/>
              <w:left w:w="90" w:type="dxa"/>
              <w:bottom w:w="80" w:type="dxa"/>
              <w:right w:w="90" w:type="dxa"/>
            </w:tcMar>
          </w:tcPr>
          <w:p w14:paraId="2EBF133C"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7351AE13" w14:textId="77777777" w:rsidR="009F74C2" w:rsidRPr="00467FC9" w:rsidRDefault="00000000">
            <w:pPr>
              <w:spacing w:line="240" w:lineRule="auto"/>
              <w:rPr>
                <w:lang w:val="es-MX"/>
              </w:rPr>
            </w:pPr>
            <w:r w:rsidRPr="00467FC9">
              <w:rPr>
                <w:sz w:val="18"/>
                <w:lang w:val="es-MX"/>
              </w:rPr>
              <w:t>Generar mensaje de factura simulada para el correo capturado.</w:t>
            </w:r>
          </w:p>
        </w:tc>
      </w:tr>
      <w:tr w:rsidR="009F74C2" w:rsidRPr="00467FC9" w14:paraId="4D11041D" w14:textId="77777777">
        <w:trPr>
          <w:cantSplit/>
          <w:jc w:val="center"/>
        </w:trPr>
        <w:tc>
          <w:tcPr>
            <w:tcW w:w="2160" w:type="dxa"/>
            <w:tcMar>
              <w:top w:w="80" w:type="dxa"/>
              <w:left w:w="90" w:type="dxa"/>
              <w:bottom w:w="80" w:type="dxa"/>
              <w:right w:w="90" w:type="dxa"/>
            </w:tcMar>
          </w:tcPr>
          <w:p w14:paraId="72952817"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5F2FEFD7" w14:textId="77777777" w:rsidR="009F74C2" w:rsidRPr="00467FC9" w:rsidRDefault="00000000">
            <w:pPr>
              <w:spacing w:line="240" w:lineRule="auto"/>
              <w:rPr>
                <w:lang w:val="es-MX"/>
              </w:rPr>
            </w:pPr>
            <w:r w:rsidRPr="00467FC9">
              <w:rPr>
                <w:sz w:val="18"/>
                <w:lang w:val="es-MX"/>
              </w:rPr>
              <w:t>¡Pago procesado! Folio CG-MVQ4H36W. Tu pedido va en camino. Enviaremos tu factura a cliente@example.com.</w:t>
            </w:r>
          </w:p>
        </w:tc>
      </w:tr>
      <w:tr w:rsidR="009F74C2" w14:paraId="71D718AD" w14:textId="77777777">
        <w:trPr>
          <w:cantSplit/>
          <w:jc w:val="center"/>
        </w:trPr>
        <w:tc>
          <w:tcPr>
            <w:tcW w:w="2160" w:type="dxa"/>
            <w:tcMar>
              <w:top w:w="80" w:type="dxa"/>
              <w:left w:w="90" w:type="dxa"/>
              <w:bottom w:w="80" w:type="dxa"/>
              <w:right w:w="90" w:type="dxa"/>
            </w:tcMar>
          </w:tcPr>
          <w:p w14:paraId="20D7B3CA"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0E190B67" w14:textId="77777777" w:rsidR="009F74C2" w:rsidRDefault="00000000">
            <w:pPr>
              <w:spacing w:line="240" w:lineRule="auto"/>
            </w:pPr>
            <w:r>
              <w:rPr>
                <w:sz w:val="18"/>
              </w:rPr>
              <w:t>Aprobado</w:t>
            </w:r>
          </w:p>
        </w:tc>
      </w:tr>
      <w:tr w:rsidR="009F74C2" w:rsidRPr="00467FC9" w14:paraId="37F32401" w14:textId="77777777">
        <w:trPr>
          <w:cantSplit/>
          <w:jc w:val="center"/>
        </w:trPr>
        <w:tc>
          <w:tcPr>
            <w:tcW w:w="2160" w:type="dxa"/>
            <w:tcMar>
              <w:top w:w="80" w:type="dxa"/>
              <w:left w:w="90" w:type="dxa"/>
              <w:bottom w:w="80" w:type="dxa"/>
              <w:right w:w="90" w:type="dxa"/>
            </w:tcMar>
          </w:tcPr>
          <w:p w14:paraId="63DA8FC5" w14:textId="77777777" w:rsidR="009F74C2" w:rsidRDefault="00000000">
            <w:pPr>
              <w:spacing w:line="240" w:lineRule="auto"/>
            </w:pPr>
            <w:r>
              <w:rPr>
                <w:sz w:val="18"/>
              </w:rPr>
              <w:t>Observación</w:t>
            </w:r>
          </w:p>
        </w:tc>
        <w:tc>
          <w:tcPr>
            <w:tcW w:w="7056" w:type="dxa"/>
            <w:tcMar>
              <w:top w:w="80" w:type="dxa"/>
              <w:left w:w="90" w:type="dxa"/>
              <w:bottom w:w="80" w:type="dxa"/>
              <w:right w:w="90" w:type="dxa"/>
            </w:tcMar>
          </w:tcPr>
          <w:p w14:paraId="52CA5A32" w14:textId="77777777" w:rsidR="009F74C2" w:rsidRPr="00467FC9" w:rsidRDefault="00000000">
            <w:pPr>
              <w:spacing w:line="240" w:lineRule="auto"/>
              <w:rPr>
                <w:lang w:val="es-MX"/>
              </w:rPr>
            </w:pPr>
            <w:r w:rsidRPr="00467FC9">
              <w:rPr>
                <w:sz w:val="18"/>
                <w:lang w:val="es-MX"/>
              </w:rPr>
              <w:t>Función académica; faltan régimen fiscal, código postal y uso CFDI para un flujo fiscal completo.</w:t>
            </w:r>
          </w:p>
        </w:tc>
      </w:tr>
    </w:tbl>
    <w:p w14:paraId="05B90D2A" w14:textId="77777777" w:rsidR="009F74C2" w:rsidRDefault="009F74C2">
      <w:pPr>
        <w:rPr>
          <w:lang w:val="es-MX"/>
        </w:rPr>
      </w:pPr>
    </w:p>
    <w:p w14:paraId="498C25D7" w14:textId="77777777" w:rsidR="00EB52F3" w:rsidRDefault="00EB52F3">
      <w:pPr>
        <w:rPr>
          <w:lang w:val="es-MX"/>
        </w:rPr>
      </w:pPr>
    </w:p>
    <w:p w14:paraId="7E059D59" w14:textId="77777777" w:rsidR="00EB52F3" w:rsidRDefault="00EB52F3">
      <w:pPr>
        <w:rPr>
          <w:lang w:val="es-MX"/>
        </w:rPr>
      </w:pPr>
    </w:p>
    <w:p w14:paraId="15DF0712" w14:textId="77777777" w:rsidR="00EB52F3" w:rsidRDefault="00EB52F3">
      <w:pPr>
        <w:rPr>
          <w:lang w:val="es-MX"/>
        </w:rPr>
      </w:pPr>
    </w:p>
    <w:p w14:paraId="465E94A2" w14:textId="77777777" w:rsidR="00EB52F3" w:rsidRDefault="00EB52F3">
      <w:pPr>
        <w:rPr>
          <w:lang w:val="es-MX"/>
        </w:rPr>
      </w:pPr>
    </w:p>
    <w:p w14:paraId="7A6B8626" w14:textId="77777777" w:rsidR="00EB52F3" w:rsidRDefault="00EB52F3">
      <w:pPr>
        <w:rPr>
          <w:lang w:val="es-MX"/>
        </w:rPr>
      </w:pPr>
    </w:p>
    <w:p w14:paraId="32811455" w14:textId="77777777" w:rsidR="00EB52F3" w:rsidRPr="00467FC9" w:rsidRDefault="00EB52F3">
      <w:pPr>
        <w:rPr>
          <w:lang w:val="es-MX"/>
        </w:rPr>
      </w:pPr>
    </w:p>
    <w:p w14:paraId="273AACB9" w14:textId="77777777" w:rsidR="009F74C2" w:rsidRPr="00467FC9" w:rsidRDefault="00000000">
      <w:pPr>
        <w:spacing w:line="240" w:lineRule="auto"/>
        <w:rPr>
          <w:lang w:val="es-MX"/>
        </w:rPr>
      </w:pPr>
      <w:r w:rsidRPr="00467FC9">
        <w:rPr>
          <w:b/>
          <w:lang w:val="es-MX"/>
        </w:rPr>
        <w:t>Figura 15</w:t>
      </w:r>
    </w:p>
    <w:p w14:paraId="1100EBFC" w14:textId="77777777" w:rsidR="009F74C2" w:rsidRPr="00467FC9" w:rsidRDefault="00000000">
      <w:pPr>
        <w:spacing w:after="120" w:line="240" w:lineRule="auto"/>
        <w:rPr>
          <w:lang w:val="es-MX"/>
        </w:rPr>
      </w:pPr>
      <w:r w:rsidRPr="00467FC9">
        <w:rPr>
          <w:i/>
          <w:lang w:val="es-MX"/>
        </w:rPr>
        <w:t>Campos actuales de factura simulada.</w:t>
      </w:r>
    </w:p>
    <w:p w14:paraId="6B69CD8E" w14:textId="77777777" w:rsidR="009F74C2" w:rsidRDefault="00000000">
      <w:pPr>
        <w:spacing w:after="120"/>
        <w:jc w:val="center"/>
      </w:pPr>
      <w:r>
        <w:rPr>
          <w:noProof/>
        </w:rPr>
        <w:drawing>
          <wp:inline distT="0" distB="0" distL="0" distR="0" wp14:anchorId="3CEFC490" wp14:editId="2C0B097B">
            <wp:extent cx="4688732" cy="77000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8-factura.png"/>
                    <pic:cNvPicPr/>
                  </pic:nvPicPr>
                  <pic:blipFill>
                    <a:blip r:embed="rId21"/>
                    <a:stretch>
                      <a:fillRect/>
                    </a:stretch>
                  </pic:blipFill>
                  <pic:spPr>
                    <a:xfrm>
                      <a:off x="0" y="0"/>
                      <a:ext cx="4691775" cy="7705027"/>
                    </a:xfrm>
                    <a:prstGeom prst="rect">
                      <a:avLst/>
                    </a:prstGeom>
                  </pic:spPr>
                </pic:pic>
              </a:graphicData>
            </a:graphic>
          </wp:inline>
        </w:drawing>
      </w:r>
    </w:p>
    <w:p w14:paraId="54FFA477" w14:textId="77777777" w:rsidR="009F74C2" w:rsidRPr="00BA6F85" w:rsidRDefault="00000000">
      <w:pPr>
        <w:pStyle w:val="Ttulo2"/>
        <w:rPr>
          <w:color w:val="000000" w:themeColor="text1"/>
          <w:lang w:val="es-MX"/>
        </w:rPr>
      </w:pPr>
      <w:bookmarkStart w:id="81" w:name="_Toc243955635"/>
      <w:r w:rsidRPr="00BA6F85">
        <w:rPr>
          <w:rFonts w:ascii="Times New Roman" w:hAnsi="Times New Roman"/>
          <w:color w:val="000000" w:themeColor="text1"/>
          <w:lang w:val="es-MX"/>
        </w:rPr>
        <w:t>10.14 PS-V3-11 - FAQ y publicación en sitio</w:t>
      </w:r>
      <w:bookmarkEnd w:id="81"/>
    </w:p>
    <w:p w14:paraId="5F96890C" w14:textId="5D8A907A" w:rsidR="00EB52F3" w:rsidRPr="00BA6F85" w:rsidRDefault="00EB52F3" w:rsidP="00EB52F3">
      <w:pPr>
        <w:pStyle w:val="Descripcin"/>
        <w:keepNext/>
        <w:rPr>
          <w:color w:val="000000" w:themeColor="text1"/>
          <w:lang w:val="es-MX"/>
        </w:rPr>
      </w:pPr>
      <w:bookmarkStart w:id="82" w:name="_Toc243954493"/>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25</w:t>
      </w:r>
      <w:r w:rsidRPr="00BA6F85">
        <w:rPr>
          <w:color w:val="000000" w:themeColor="text1"/>
        </w:rPr>
        <w:fldChar w:fldCharType="end"/>
      </w:r>
      <w:r w:rsidRPr="00BA6F85">
        <w:rPr>
          <w:color w:val="000000" w:themeColor="text1"/>
          <w:lang w:val="es-MX"/>
        </w:rPr>
        <w:t xml:space="preserve"> PS-V3-11: Preguntas frecuentes y publicación</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3BDFCCCA" w14:textId="77777777">
        <w:trPr>
          <w:cantSplit/>
          <w:tblHeader/>
          <w:jc w:val="center"/>
        </w:trPr>
        <w:tc>
          <w:tcPr>
            <w:tcW w:w="2160" w:type="dxa"/>
            <w:shd w:val="clear" w:color="auto" w:fill="E7E6E6"/>
            <w:tcMar>
              <w:top w:w="80" w:type="dxa"/>
              <w:left w:w="90" w:type="dxa"/>
              <w:bottom w:w="80" w:type="dxa"/>
              <w:right w:w="90" w:type="dxa"/>
            </w:tcMar>
            <w:vAlign w:val="center"/>
          </w:tcPr>
          <w:p w14:paraId="6E554803"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58B892AD" w14:textId="77777777" w:rsidR="009F74C2" w:rsidRDefault="00000000">
            <w:pPr>
              <w:spacing w:line="240" w:lineRule="auto"/>
            </w:pPr>
            <w:r>
              <w:rPr>
                <w:b/>
                <w:sz w:val="18"/>
              </w:rPr>
              <w:t>Detalle</w:t>
            </w:r>
          </w:p>
        </w:tc>
      </w:tr>
      <w:tr w:rsidR="009F74C2" w:rsidRPr="00467FC9" w14:paraId="7225847E" w14:textId="77777777">
        <w:trPr>
          <w:cantSplit/>
          <w:jc w:val="center"/>
        </w:trPr>
        <w:tc>
          <w:tcPr>
            <w:tcW w:w="2160" w:type="dxa"/>
            <w:tcMar>
              <w:top w:w="80" w:type="dxa"/>
              <w:left w:w="90" w:type="dxa"/>
              <w:bottom w:w="80" w:type="dxa"/>
              <w:right w:w="90" w:type="dxa"/>
            </w:tcMar>
          </w:tcPr>
          <w:p w14:paraId="13C04856"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52A3D4BF" w14:textId="77777777" w:rsidR="009F74C2" w:rsidRPr="00467FC9" w:rsidRDefault="00000000">
            <w:pPr>
              <w:spacing w:line="240" w:lineRule="auto"/>
              <w:rPr>
                <w:lang w:val="es-MX"/>
              </w:rPr>
            </w:pPr>
            <w:r w:rsidRPr="00467FC9">
              <w:rPr>
                <w:sz w:val="18"/>
                <w:lang w:val="es-MX"/>
              </w:rPr>
              <w:t>FAQ y publicación en sitio</w:t>
            </w:r>
          </w:p>
        </w:tc>
      </w:tr>
      <w:tr w:rsidR="009F74C2" w:rsidRPr="00467FC9" w14:paraId="09794147" w14:textId="77777777">
        <w:trPr>
          <w:cantSplit/>
          <w:jc w:val="center"/>
        </w:trPr>
        <w:tc>
          <w:tcPr>
            <w:tcW w:w="2160" w:type="dxa"/>
            <w:tcMar>
              <w:top w:w="80" w:type="dxa"/>
              <w:left w:w="90" w:type="dxa"/>
              <w:bottom w:w="80" w:type="dxa"/>
              <w:right w:w="90" w:type="dxa"/>
            </w:tcMar>
          </w:tcPr>
          <w:p w14:paraId="2458BF33" w14:textId="77777777" w:rsidR="009F74C2" w:rsidRDefault="00000000">
            <w:pPr>
              <w:spacing w:line="240" w:lineRule="auto"/>
            </w:pPr>
            <w:proofErr w:type="spellStart"/>
            <w:r>
              <w:rPr>
                <w:sz w:val="18"/>
              </w:rPr>
              <w:t>Precondición</w:t>
            </w:r>
            <w:proofErr w:type="spellEnd"/>
          </w:p>
        </w:tc>
        <w:tc>
          <w:tcPr>
            <w:tcW w:w="7056" w:type="dxa"/>
            <w:tcMar>
              <w:top w:w="80" w:type="dxa"/>
              <w:left w:w="90" w:type="dxa"/>
              <w:bottom w:w="80" w:type="dxa"/>
              <w:right w:w="90" w:type="dxa"/>
            </w:tcMar>
          </w:tcPr>
          <w:p w14:paraId="7BABD0E1"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1467DD0C" w14:textId="77777777">
        <w:trPr>
          <w:cantSplit/>
          <w:jc w:val="center"/>
        </w:trPr>
        <w:tc>
          <w:tcPr>
            <w:tcW w:w="2160" w:type="dxa"/>
            <w:tcMar>
              <w:top w:w="80" w:type="dxa"/>
              <w:left w:w="90" w:type="dxa"/>
              <w:bottom w:w="80" w:type="dxa"/>
              <w:right w:w="90" w:type="dxa"/>
            </w:tcMar>
          </w:tcPr>
          <w:p w14:paraId="0BC9E5E3"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5B84E591" w14:textId="77777777" w:rsidR="009F74C2" w:rsidRPr="00467FC9" w:rsidRDefault="00000000">
            <w:pPr>
              <w:spacing w:line="240" w:lineRule="auto"/>
              <w:rPr>
                <w:lang w:val="es-MX"/>
              </w:rPr>
            </w:pPr>
            <w:r w:rsidRPr="00467FC9">
              <w:rPr>
                <w:sz w:val="18"/>
                <w:lang w:val="es-MX"/>
              </w:rPr>
              <w:t>1) Contar preguntas FAQ. 2) Revisar publicación interna y enlaces sociales.</w:t>
            </w:r>
          </w:p>
        </w:tc>
      </w:tr>
      <w:tr w:rsidR="009F74C2" w:rsidRPr="00467FC9" w14:paraId="55E996EC" w14:textId="77777777">
        <w:trPr>
          <w:cantSplit/>
          <w:jc w:val="center"/>
        </w:trPr>
        <w:tc>
          <w:tcPr>
            <w:tcW w:w="2160" w:type="dxa"/>
            <w:tcMar>
              <w:top w:w="80" w:type="dxa"/>
              <w:left w:w="90" w:type="dxa"/>
              <w:bottom w:w="80" w:type="dxa"/>
              <w:right w:w="90" w:type="dxa"/>
            </w:tcMar>
          </w:tcPr>
          <w:p w14:paraId="6F97C204"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2BFAF72F" w14:textId="77777777" w:rsidR="009F74C2" w:rsidRPr="00467FC9" w:rsidRDefault="00000000">
            <w:pPr>
              <w:spacing w:line="240" w:lineRule="auto"/>
              <w:rPr>
                <w:lang w:val="es-MX"/>
              </w:rPr>
            </w:pPr>
            <w:r w:rsidRPr="00467FC9">
              <w:rPr>
                <w:sz w:val="18"/>
                <w:lang w:val="es-MX"/>
              </w:rPr>
              <w:t>5 FAQ, publicación interna y 3 enlaces sociales.</w:t>
            </w:r>
          </w:p>
        </w:tc>
      </w:tr>
      <w:tr w:rsidR="009F74C2" w14:paraId="42C492EA" w14:textId="77777777">
        <w:trPr>
          <w:cantSplit/>
          <w:jc w:val="center"/>
        </w:trPr>
        <w:tc>
          <w:tcPr>
            <w:tcW w:w="2160" w:type="dxa"/>
            <w:tcMar>
              <w:top w:w="80" w:type="dxa"/>
              <w:left w:w="90" w:type="dxa"/>
              <w:bottom w:w="80" w:type="dxa"/>
              <w:right w:w="90" w:type="dxa"/>
            </w:tcMar>
          </w:tcPr>
          <w:p w14:paraId="7D4FB532"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75E73AB8" w14:textId="77777777" w:rsidR="009F74C2" w:rsidRDefault="00000000">
            <w:pPr>
              <w:spacing w:line="240" w:lineRule="auto"/>
            </w:pPr>
            <w:r w:rsidRPr="00467FC9">
              <w:rPr>
                <w:sz w:val="18"/>
                <w:lang w:val="es-MX"/>
              </w:rPr>
              <w:t>{"</w:t>
            </w:r>
            <w:proofErr w:type="spellStart"/>
            <w:r w:rsidRPr="00467FC9">
              <w:rPr>
                <w:sz w:val="18"/>
                <w:lang w:val="es-MX"/>
              </w:rPr>
              <w:t>faq</w:t>
            </w:r>
            <w:proofErr w:type="spellEnd"/>
            <w:r w:rsidRPr="00467FC9">
              <w:rPr>
                <w:sz w:val="18"/>
                <w:lang w:val="es-MX"/>
              </w:rPr>
              <w:t>": 5, "post": "@</w:t>
            </w:r>
            <w:proofErr w:type="spellStart"/>
            <w:r w:rsidRPr="00467FC9">
              <w:rPr>
                <w:sz w:val="18"/>
                <w:lang w:val="es-MX"/>
              </w:rPr>
              <w:t>cuidado_con_el_gato_oficial</w:t>
            </w:r>
            <w:proofErr w:type="spellEnd"/>
            <w:r w:rsidRPr="00467FC9">
              <w:rPr>
                <w:sz w:val="18"/>
                <w:lang w:val="es-MX"/>
              </w:rPr>
              <w:t>\</w:t>
            </w:r>
            <w:proofErr w:type="spellStart"/>
            <w:r w:rsidRPr="00467FC9">
              <w:rPr>
                <w:sz w:val="18"/>
                <w:lang w:val="es-MX"/>
              </w:rPr>
              <w:t>nTip</w:t>
            </w:r>
            <w:proofErr w:type="spellEnd"/>
            <w:r w:rsidRPr="00467FC9">
              <w:rPr>
                <w:sz w:val="18"/>
                <w:lang w:val="es-MX"/>
              </w:rPr>
              <w:t xml:space="preserve"> de la semana: cambia el agua de tu gato a diario. Con una fuente automática toma más y se hidrata mejor. </w:t>
            </w:r>
            <w:r>
              <w:rPr>
                <w:sz w:val="18"/>
              </w:rPr>
              <w:t>💧", "links": ["https://instagram.com/", "https://tiktok.com/", "https://facebook.com/"]}</w:t>
            </w:r>
          </w:p>
        </w:tc>
      </w:tr>
      <w:tr w:rsidR="009F74C2" w14:paraId="2DFC6DA8" w14:textId="77777777">
        <w:trPr>
          <w:cantSplit/>
          <w:jc w:val="center"/>
        </w:trPr>
        <w:tc>
          <w:tcPr>
            <w:tcW w:w="2160" w:type="dxa"/>
            <w:tcMar>
              <w:top w:w="80" w:type="dxa"/>
              <w:left w:w="90" w:type="dxa"/>
              <w:bottom w:w="80" w:type="dxa"/>
              <w:right w:w="90" w:type="dxa"/>
            </w:tcMar>
          </w:tcPr>
          <w:p w14:paraId="0A44EE68"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17AC5A1" w14:textId="77777777" w:rsidR="009F74C2" w:rsidRDefault="00000000">
            <w:pPr>
              <w:spacing w:line="240" w:lineRule="auto"/>
            </w:pPr>
            <w:r>
              <w:rPr>
                <w:sz w:val="18"/>
              </w:rPr>
              <w:t>Aprobado</w:t>
            </w:r>
          </w:p>
        </w:tc>
      </w:tr>
      <w:tr w:rsidR="009F74C2" w:rsidRPr="00467FC9" w14:paraId="352583F2" w14:textId="77777777">
        <w:trPr>
          <w:cantSplit/>
          <w:jc w:val="center"/>
        </w:trPr>
        <w:tc>
          <w:tcPr>
            <w:tcW w:w="2160" w:type="dxa"/>
            <w:tcMar>
              <w:top w:w="80" w:type="dxa"/>
              <w:left w:w="90" w:type="dxa"/>
              <w:bottom w:w="80" w:type="dxa"/>
              <w:right w:w="90" w:type="dxa"/>
            </w:tcMar>
          </w:tcPr>
          <w:p w14:paraId="48079A66" w14:textId="77777777" w:rsidR="009F74C2" w:rsidRDefault="00000000">
            <w:pPr>
              <w:spacing w:line="240" w:lineRule="auto"/>
            </w:pPr>
            <w:r>
              <w:rPr>
                <w:sz w:val="18"/>
              </w:rPr>
              <w:t>Observación</w:t>
            </w:r>
          </w:p>
        </w:tc>
        <w:tc>
          <w:tcPr>
            <w:tcW w:w="7056" w:type="dxa"/>
            <w:tcMar>
              <w:top w:w="80" w:type="dxa"/>
              <w:left w:w="90" w:type="dxa"/>
              <w:bottom w:w="80" w:type="dxa"/>
              <w:right w:w="90" w:type="dxa"/>
            </w:tcMar>
          </w:tcPr>
          <w:p w14:paraId="66BB291F" w14:textId="77777777" w:rsidR="009F74C2" w:rsidRPr="00467FC9" w:rsidRDefault="00000000">
            <w:pPr>
              <w:spacing w:line="240" w:lineRule="auto"/>
              <w:rPr>
                <w:lang w:val="es-MX"/>
              </w:rPr>
            </w:pPr>
            <w:r w:rsidRPr="00467FC9">
              <w:rPr>
                <w:sz w:val="18"/>
                <w:lang w:val="es-MX"/>
              </w:rPr>
              <w:t>Los enlaces sociales siguen siendo genéricos; la publicación está en el sitio, no acreditada en una red externa.</w:t>
            </w:r>
          </w:p>
        </w:tc>
      </w:tr>
    </w:tbl>
    <w:p w14:paraId="7B43B426" w14:textId="77777777" w:rsidR="009F74C2" w:rsidRPr="00467FC9" w:rsidRDefault="009F74C2">
      <w:pPr>
        <w:rPr>
          <w:lang w:val="es-MX"/>
        </w:rPr>
      </w:pPr>
    </w:p>
    <w:p w14:paraId="6F6322D1" w14:textId="77777777" w:rsidR="009F74C2" w:rsidRPr="00467FC9" w:rsidRDefault="00000000">
      <w:pPr>
        <w:spacing w:line="240" w:lineRule="auto"/>
        <w:rPr>
          <w:lang w:val="es-MX"/>
        </w:rPr>
      </w:pPr>
      <w:r w:rsidRPr="00467FC9">
        <w:rPr>
          <w:b/>
          <w:lang w:val="es-MX"/>
        </w:rPr>
        <w:t>Figura 16</w:t>
      </w:r>
    </w:p>
    <w:p w14:paraId="493BA66F" w14:textId="77777777" w:rsidR="009F74C2" w:rsidRPr="00467FC9" w:rsidRDefault="00000000">
      <w:pPr>
        <w:spacing w:after="120" w:line="240" w:lineRule="auto"/>
        <w:rPr>
          <w:lang w:val="es-MX"/>
        </w:rPr>
      </w:pPr>
      <w:r w:rsidRPr="00467FC9">
        <w:rPr>
          <w:i/>
          <w:lang w:val="es-MX"/>
        </w:rPr>
        <w:t>Sección de redes con publicación interna.</w:t>
      </w:r>
    </w:p>
    <w:p w14:paraId="106CC991" w14:textId="77777777" w:rsidR="009F74C2" w:rsidRDefault="00000000">
      <w:pPr>
        <w:spacing w:after="120"/>
        <w:jc w:val="center"/>
      </w:pPr>
      <w:r>
        <w:rPr>
          <w:noProof/>
        </w:rPr>
        <w:drawing>
          <wp:inline distT="0" distB="0" distL="0" distR="0" wp14:anchorId="283A023C" wp14:editId="54747430">
            <wp:extent cx="5120640" cy="1595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9-faq-redes.png"/>
                    <pic:cNvPicPr/>
                  </pic:nvPicPr>
                  <pic:blipFill>
                    <a:blip r:embed="rId22"/>
                    <a:stretch>
                      <a:fillRect/>
                    </a:stretch>
                  </pic:blipFill>
                  <pic:spPr>
                    <a:xfrm>
                      <a:off x="0" y="0"/>
                      <a:ext cx="5120640" cy="1595875"/>
                    </a:xfrm>
                    <a:prstGeom prst="rect">
                      <a:avLst/>
                    </a:prstGeom>
                  </pic:spPr>
                </pic:pic>
              </a:graphicData>
            </a:graphic>
          </wp:inline>
        </w:drawing>
      </w:r>
    </w:p>
    <w:p w14:paraId="387D7FF7" w14:textId="77777777" w:rsidR="009F74C2" w:rsidRPr="00BA6F85" w:rsidRDefault="00000000">
      <w:pPr>
        <w:pStyle w:val="Ttulo2"/>
        <w:rPr>
          <w:color w:val="000000" w:themeColor="text1"/>
          <w:lang w:val="es-MX"/>
        </w:rPr>
      </w:pPr>
      <w:bookmarkStart w:id="83" w:name="_Toc243955636"/>
      <w:r w:rsidRPr="00BA6F85">
        <w:rPr>
          <w:rFonts w:ascii="Times New Roman" w:hAnsi="Times New Roman"/>
          <w:color w:val="000000" w:themeColor="text1"/>
          <w:lang w:val="es-MX"/>
        </w:rPr>
        <w:t>10.15 PS-V3-12 - Control de acceso administrativo</w:t>
      </w:r>
      <w:bookmarkEnd w:id="83"/>
    </w:p>
    <w:p w14:paraId="0D21780B" w14:textId="59AEFD9B" w:rsidR="00EB52F3" w:rsidRPr="00BA6F85" w:rsidRDefault="00EB52F3" w:rsidP="00EB52F3">
      <w:pPr>
        <w:pStyle w:val="Descripcin"/>
        <w:keepNext/>
        <w:rPr>
          <w:color w:val="000000" w:themeColor="text1"/>
          <w:lang w:val="es-MX"/>
        </w:rPr>
      </w:pPr>
      <w:bookmarkStart w:id="84" w:name="_Toc243954494"/>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26</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PS-V3-12: Control de acceso administrativo</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63B58608" w14:textId="77777777">
        <w:trPr>
          <w:cantSplit/>
          <w:tblHeader/>
          <w:jc w:val="center"/>
        </w:trPr>
        <w:tc>
          <w:tcPr>
            <w:tcW w:w="2160" w:type="dxa"/>
            <w:shd w:val="clear" w:color="auto" w:fill="E7E6E6"/>
            <w:tcMar>
              <w:top w:w="80" w:type="dxa"/>
              <w:left w:w="90" w:type="dxa"/>
              <w:bottom w:w="80" w:type="dxa"/>
              <w:right w:w="90" w:type="dxa"/>
            </w:tcMar>
            <w:vAlign w:val="center"/>
          </w:tcPr>
          <w:p w14:paraId="41A2FABA"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24797CCD" w14:textId="77777777" w:rsidR="009F74C2" w:rsidRDefault="00000000">
            <w:pPr>
              <w:spacing w:line="240" w:lineRule="auto"/>
            </w:pPr>
            <w:r>
              <w:rPr>
                <w:b/>
                <w:sz w:val="18"/>
              </w:rPr>
              <w:t>Detalle</w:t>
            </w:r>
          </w:p>
        </w:tc>
      </w:tr>
      <w:tr w:rsidR="009F74C2" w14:paraId="3BC25178" w14:textId="77777777">
        <w:trPr>
          <w:cantSplit/>
          <w:jc w:val="center"/>
        </w:trPr>
        <w:tc>
          <w:tcPr>
            <w:tcW w:w="2160" w:type="dxa"/>
            <w:tcMar>
              <w:top w:w="80" w:type="dxa"/>
              <w:left w:w="90" w:type="dxa"/>
              <w:bottom w:w="80" w:type="dxa"/>
              <w:right w:w="90" w:type="dxa"/>
            </w:tcMar>
          </w:tcPr>
          <w:p w14:paraId="45E3DEA3"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51E0E51C" w14:textId="77777777" w:rsidR="009F74C2" w:rsidRDefault="00000000">
            <w:pPr>
              <w:spacing w:line="240" w:lineRule="auto"/>
            </w:pPr>
            <w:r>
              <w:rPr>
                <w:sz w:val="18"/>
              </w:rPr>
              <w:t>Control de acceso administrativo</w:t>
            </w:r>
          </w:p>
        </w:tc>
      </w:tr>
      <w:tr w:rsidR="009F74C2" w:rsidRPr="00467FC9" w14:paraId="327D4C04" w14:textId="77777777">
        <w:trPr>
          <w:cantSplit/>
          <w:jc w:val="center"/>
        </w:trPr>
        <w:tc>
          <w:tcPr>
            <w:tcW w:w="2160" w:type="dxa"/>
            <w:tcMar>
              <w:top w:w="80" w:type="dxa"/>
              <w:left w:w="90" w:type="dxa"/>
              <w:bottom w:w="80" w:type="dxa"/>
              <w:right w:w="90" w:type="dxa"/>
            </w:tcMar>
          </w:tcPr>
          <w:p w14:paraId="28BC2A75"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55B59761"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2B0D57B5" w14:textId="77777777">
        <w:trPr>
          <w:cantSplit/>
          <w:jc w:val="center"/>
        </w:trPr>
        <w:tc>
          <w:tcPr>
            <w:tcW w:w="2160" w:type="dxa"/>
            <w:tcMar>
              <w:top w:w="80" w:type="dxa"/>
              <w:left w:w="90" w:type="dxa"/>
              <w:bottom w:w="80" w:type="dxa"/>
              <w:right w:w="90" w:type="dxa"/>
            </w:tcMar>
          </w:tcPr>
          <w:p w14:paraId="0BD9FEE3"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4513FE3E" w14:textId="77777777" w:rsidR="009F74C2" w:rsidRPr="00467FC9" w:rsidRDefault="00000000">
            <w:pPr>
              <w:spacing w:line="240" w:lineRule="auto"/>
              <w:rPr>
                <w:lang w:val="es-MX"/>
              </w:rPr>
            </w:pPr>
            <w:r w:rsidRPr="00467FC9">
              <w:rPr>
                <w:sz w:val="18"/>
                <w:lang w:val="es-MX"/>
              </w:rPr>
              <w:t>1) Con una sesión normal, activar “modo administrador”. 2) Verificar formulario CRUD y botones Editar/Eliminar.</w:t>
            </w:r>
          </w:p>
        </w:tc>
      </w:tr>
      <w:tr w:rsidR="009F74C2" w:rsidRPr="00467FC9" w14:paraId="79F5F4ED" w14:textId="77777777">
        <w:trPr>
          <w:cantSplit/>
          <w:jc w:val="center"/>
        </w:trPr>
        <w:tc>
          <w:tcPr>
            <w:tcW w:w="2160" w:type="dxa"/>
            <w:tcMar>
              <w:top w:w="80" w:type="dxa"/>
              <w:left w:w="90" w:type="dxa"/>
              <w:bottom w:w="80" w:type="dxa"/>
              <w:right w:w="90" w:type="dxa"/>
            </w:tcMar>
          </w:tcPr>
          <w:p w14:paraId="39EA83A9"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74C9BA1E" w14:textId="77777777" w:rsidR="009F74C2" w:rsidRPr="00467FC9" w:rsidRDefault="00000000">
            <w:pPr>
              <w:spacing w:line="240" w:lineRule="auto"/>
              <w:rPr>
                <w:lang w:val="es-MX"/>
              </w:rPr>
            </w:pPr>
            <w:r w:rsidRPr="00467FC9">
              <w:rPr>
                <w:sz w:val="18"/>
                <w:lang w:val="es-MX"/>
              </w:rPr>
              <w:t>Un usuario común no debe poder habilitar CRUD.</w:t>
            </w:r>
          </w:p>
        </w:tc>
      </w:tr>
      <w:tr w:rsidR="009F74C2" w14:paraId="5BF95EB4" w14:textId="77777777">
        <w:trPr>
          <w:cantSplit/>
          <w:jc w:val="center"/>
        </w:trPr>
        <w:tc>
          <w:tcPr>
            <w:tcW w:w="2160" w:type="dxa"/>
            <w:tcMar>
              <w:top w:w="80" w:type="dxa"/>
              <w:left w:w="90" w:type="dxa"/>
              <w:bottom w:w="80" w:type="dxa"/>
              <w:right w:w="90" w:type="dxa"/>
            </w:tcMar>
          </w:tcPr>
          <w:p w14:paraId="6BC214D1"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0FA58559" w14:textId="77777777" w:rsidR="009F74C2" w:rsidRDefault="00000000">
            <w:pPr>
              <w:spacing w:line="240" w:lineRule="auto"/>
            </w:pPr>
            <w:r>
              <w:rPr>
                <w:sz w:val="18"/>
              </w:rPr>
              <w:t>{"form_hidden": false, "editButtons": 32}</w:t>
            </w:r>
          </w:p>
        </w:tc>
      </w:tr>
      <w:tr w:rsidR="009F74C2" w14:paraId="291B0430" w14:textId="77777777">
        <w:trPr>
          <w:cantSplit/>
          <w:jc w:val="center"/>
        </w:trPr>
        <w:tc>
          <w:tcPr>
            <w:tcW w:w="2160" w:type="dxa"/>
            <w:tcMar>
              <w:top w:w="80" w:type="dxa"/>
              <w:left w:w="90" w:type="dxa"/>
              <w:bottom w:w="80" w:type="dxa"/>
              <w:right w:w="90" w:type="dxa"/>
            </w:tcMar>
          </w:tcPr>
          <w:p w14:paraId="08B30226"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56662EB7" w14:textId="77777777" w:rsidR="009F74C2" w:rsidRDefault="00000000">
            <w:pPr>
              <w:spacing w:line="240" w:lineRule="auto"/>
            </w:pPr>
            <w:r>
              <w:rPr>
                <w:sz w:val="18"/>
              </w:rPr>
              <w:t>Fallido</w:t>
            </w:r>
          </w:p>
        </w:tc>
      </w:tr>
      <w:tr w:rsidR="009F74C2" w:rsidRPr="00467FC9" w14:paraId="62B71E7E" w14:textId="77777777">
        <w:trPr>
          <w:cantSplit/>
          <w:jc w:val="center"/>
        </w:trPr>
        <w:tc>
          <w:tcPr>
            <w:tcW w:w="2160" w:type="dxa"/>
            <w:tcMar>
              <w:top w:w="80" w:type="dxa"/>
              <w:left w:w="90" w:type="dxa"/>
              <w:bottom w:w="80" w:type="dxa"/>
              <w:right w:w="90" w:type="dxa"/>
            </w:tcMar>
          </w:tcPr>
          <w:p w14:paraId="0C7C79E3" w14:textId="77777777" w:rsidR="009F74C2" w:rsidRDefault="00000000">
            <w:pPr>
              <w:spacing w:line="240" w:lineRule="auto"/>
            </w:pPr>
            <w:r>
              <w:rPr>
                <w:sz w:val="18"/>
              </w:rPr>
              <w:t>Observación</w:t>
            </w:r>
          </w:p>
        </w:tc>
        <w:tc>
          <w:tcPr>
            <w:tcW w:w="7056" w:type="dxa"/>
            <w:tcMar>
              <w:top w:w="80" w:type="dxa"/>
              <w:left w:w="90" w:type="dxa"/>
              <w:bottom w:w="80" w:type="dxa"/>
              <w:right w:w="90" w:type="dxa"/>
            </w:tcMar>
          </w:tcPr>
          <w:p w14:paraId="1E5CA1C7" w14:textId="77777777" w:rsidR="009F74C2" w:rsidRPr="00467FC9" w:rsidRDefault="00000000">
            <w:pPr>
              <w:spacing w:line="240" w:lineRule="auto"/>
              <w:rPr>
                <w:lang w:val="es-MX"/>
              </w:rPr>
            </w:pPr>
            <w:r w:rsidRPr="00467FC9">
              <w:rPr>
                <w:sz w:val="18"/>
                <w:lang w:val="es-MX"/>
              </w:rPr>
              <w:t>Cualquier usuario autenticado puede activar el modo administrador; no existe rol.</w:t>
            </w:r>
          </w:p>
        </w:tc>
      </w:tr>
    </w:tbl>
    <w:p w14:paraId="2619A164" w14:textId="77777777" w:rsidR="009F74C2" w:rsidRPr="00467FC9" w:rsidRDefault="009F74C2">
      <w:pPr>
        <w:rPr>
          <w:lang w:val="es-MX"/>
        </w:rPr>
      </w:pPr>
    </w:p>
    <w:p w14:paraId="40513618" w14:textId="77777777" w:rsidR="009F74C2" w:rsidRPr="00467FC9" w:rsidRDefault="00000000">
      <w:pPr>
        <w:spacing w:line="240" w:lineRule="auto"/>
        <w:rPr>
          <w:lang w:val="es-MX"/>
        </w:rPr>
      </w:pPr>
      <w:r w:rsidRPr="00467FC9">
        <w:rPr>
          <w:b/>
          <w:lang w:val="es-MX"/>
        </w:rPr>
        <w:t>Figura 17</w:t>
      </w:r>
    </w:p>
    <w:p w14:paraId="06951C7A" w14:textId="77777777" w:rsidR="009F74C2" w:rsidRPr="00467FC9" w:rsidRDefault="00000000">
      <w:pPr>
        <w:spacing w:after="120" w:line="240" w:lineRule="auto"/>
        <w:rPr>
          <w:lang w:val="es-MX"/>
        </w:rPr>
      </w:pPr>
      <w:r w:rsidRPr="00467FC9">
        <w:rPr>
          <w:i/>
          <w:lang w:val="es-MX"/>
        </w:rPr>
        <w:t>Modo administrador activado por usuario autenticado sin rol.</w:t>
      </w:r>
    </w:p>
    <w:p w14:paraId="21721B0F" w14:textId="77777777" w:rsidR="009F74C2" w:rsidRDefault="00000000">
      <w:pPr>
        <w:spacing w:after="120"/>
        <w:jc w:val="center"/>
      </w:pPr>
      <w:r>
        <w:rPr>
          <w:noProof/>
        </w:rPr>
        <w:drawing>
          <wp:inline distT="0" distB="0" distL="0" distR="0" wp14:anchorId="129A3EB7" wp14:editId="4264ADD3">
            <wp:extent cx="5120640" cy="12844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10-admin.png"/>
                    <pic:cNvPicPr/>
                  </pic:nvPicPr>
                  <pic:blipFill>
                    <a:blip r:embed="rId23"/>
                    <a:stretch>
                      <a:fillRect/>
                    </a:stretch>
                  </pic:blipFill>
                  <pic:spPr>
                    <a:xfrm>
                      <a:off x="0" y="0"/>
                      <a:ext cx="5120640" cy="1284485"/>
                    </a:xfrm>
                    <a:prstGeom prst="rect">
                      <a:avLst/>
                    </a:prstGeom>
                  </pic:spPr>
                </pic:pic>
              </a:graphicData>
            </a:graphic>
          </wp:inline>
        </w:drawing>
      </w:r>
    </w:p>
    <w:p w14:paraId="3184E4C5" w14:textId="77777777" w:rsidR="009F74C2" w:rsidRPr="00BA6F85" w:rsidRDefault="00000000">
      <w:pPr>
        <w:pStyle w:val="Ttulo2"/>
        <w:rPr>
          <w:color w:val="000000" w:themeColor="text1"/>
          <w:lang w:val="es-MX"/>
        </w:rPr>
      </w:pPr>
      <w:bookmarkStart w:id="85" w:name="_Toc243955637"/>
      <w:r w:rsidRPr="00BA6F85">
        <w:rPr>
          <w:rFonts w:ascii="Times New Roman" w:hAnsi="Times New Roman"/>
          <w:color w:val="000000" w:themeColor="text1"/>
          <w:lang w:val="es-MX"/>
        </w:rPr>
        <w:t>10.16 PS-V3-13 - Tecla Escape en modales</w:t>
      </w:r>
      <w:bookmarkEnd w:id="85"/>
    </w:p>
    <w:p w14:paraId="6C64968E" w14:textId="23112B35" w:rsidR="00EB52F3" w:rsidRPr="00BA6F85" w:rsidRDefault="00EB52F3" w:rsidP="00EB52F3">
      <w:pPr>
        <w:pStyle w:val="Descripcin"/>
        <w:keepNext/>
        <w:rPr>
          <w:color w:val="000000" w:themeColor="text1"/>
          <w:lang w:val="es-MX"/>
        </w:rPr>
      </w:pPr>
      <w:bookmarkStart w:id="86" w:name="_Toc243954495"/>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27</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PS-V3-13: Cierre de modales con tecla Escape</w:t>
      </w:r>
      <w:bookmarkEnd w:id="8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753ADB83" w14:textId="77777777">
        <w:trPr>
          <w:cantSplit/>
          <w:tblHeader/>
          <w:jc w:val="center"/>
        </w:trPr>
        <w:tc>
          <w:tcPr>
            <w:tcW w:w="2160" w:type="dxa"/>
            <w:shd w:val="clear" w:color="auto" w:fill="E7E6E6"/>
            <w:tcMar>
              <w:top w:w="80" w:type="dxa"/>
              <w:left w:w="90" w:type="dxa"/>
              <w:bottom w:w="80" w:type="dxa"/>
              <w:right w:w="90" w:type="dxa"/>
            </w:tcMar>
            <w:vAlign w:val="center"/>
          </w:tcPr>
          <w:p w14:paraId="524916A2"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58F6201D" w14:textId="77777777" w:rsidR="009F74C2" w:rsidRDefault="00000000">
            <w:pPr>
              <w:spacing w:line="240" w:lineRule="auto"/>
            </w:pPr>
            <w:r>
              <w:rPr>
                <w:b/>
                <w:sz w:val="18"/>
              </w:rPr>
              <w:t>Detalle</w:t>
            </w:r>
          </w:p>
        </w:tc>
      </w:tr>
      <w:tr w:rsidR="009F74C2" w14:paraId="0C2C904B" w14:textId="77777777">
        <w:trPr>
          <w:cantSplit/>
          <w:jc w:val="center"/>
        </w:trPr>
        <w:tc>
          <w:tcPr>
            <w:tcW w:w="2160" w:type="dxa"/>
            <w:tcMar>
              <w:top w:w="80" w:type="dxa"/>
              <w:left w:w="90" w:type="dxa"/>
              <w:bottom w:w="80" w:type="dxa"/>
              <w:right w:w="90" w:type="dxa"/>
            </w:tcMar>
          </w:tcPr>
          <w:p w14:paraId="6E042EC4"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318310E9" w14:textId="77777777" w:rsidR="009F74C2" w:rsidRDefault="00000000">
            <w:pPr>
              <w:spacing w:line="240" w:lineRule="auto"/>
            </w:pPr>
            <w:r>
              <w:rPr>
                <w:sz w:val="18"/>
              </w:rPr>
              <w:t>Tecla Escape en modales</w:t>
            </w:r>
          </w:p>
        </w:tc>
      </w:tr>
      <w:tr w:rsidR="009F74C2" w:rsidRPr="00467FC9" w14:paraId="608F76AA" w14:textId="77777777">
        <w:trPr>
          <w:cantSplit/>
          <w:jc w:val="center"/>
        </w:trPr>
        <w:tc>
          <w:tcPr>
            <w:tcW w:w="2160" w:type="dxa"/>
            <w:tcMar>
              <w:top w:w="80" w:type="dxa"/>
              <w:left w:w="90" w:type="dxa"/>
              <w:bottom w:w="80" w:type="dxa"/>
              <w:right w:w="90" w:type="dxa"/>
            </w:tcMar>
          </w:tcPr>
          <w:p w14:paraId="24A831F7"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6391845B"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1CB43FDC" w14:textId="77777777">
        <w:trPr>
          <w:cantSplit/>
          <w:jc w:val="center"/>
        </w:trPr>
        <w:tc>
          <w:tcPr>
            <w:tcW w:w="2160" w:type="dxa"/>
            <w:tcMar>
              <w:top w:w="80" w:type="dxa"/>
              <w:left w:w="90" w:type="dxa"/>
              <w:bottom w:w="80" w:type="dxa"/>
              <w:right w:w="90" w:type="dxa"/>
            </w:tcMar>
          </w:tcPr>
          <w:p w14:paraId="7AC84F44"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7195D90A" w14:textId="77777777" w:rsidR="009F74C2" w:rsidRDefault="00000000">
            <w:pPr>
              <w:spacing w:line="240" w:lineRule="auto"/>
            </w:pPr>
            <w:r w:rsidRPr="00467FC9">
              <w:rPr>
                <w:sz w:val="18"/>
                <w:lang w:val="es-MX"/>
              </w:rPr>
              <w:t xml:space="preserve">1) Abrir modal de login. 2) Presionar Escape. </w:t>
            </w:r>
            <w:r>
              <w:rPr>
                <w:sz w:val="18"/>
              </w:rPr>
              <w:t xml:space="preserve">3) </w:t>
            </w:r>
            <w:proofErr w:type="spellStart"/>
            <w:r>
              <w:rPr>
                <w:sz w:val="18"/>
              </w:rPr>
              <w:t>Verificar</w:t>
            </w:r>
            <w:proofErr w:type="spellEnd"/>
            <w:r>
              <w:rPr>
                <w:sz w:val="18"/>
              </w:rPr>
              <w:t xml:space="preserve"> </w:t>
            </w:r>
            <w:proofErr w:type="spellStart"/>
            <w:r>
              <w:rPr>
                <w:sz w:val="18"/>
              </w:rPr>
              <w:t>cierre</w:t>
            </w:r>
            <w:proofErr w:type="spellEnd"/>
            <w:r>
              <w:rPr>
                <w:sz w:val="18"/>
              </w:rPr>
              <w:t>.</w:t>
            </w:r>
          </w:p>
        </w:tc>
      </w:tr>
      <w:tr w:rsidR="009F74C2" w14:paraId="0F2AC4E6" w14:textId="77777777">
        <w:trPr>
          <w:cantSplit/>
          <w:jc w:val="center"/>
        </w:trPr>
        <w:tc>
          <w:tcPr>
            <w:tcW w:w="2160" w:type="dxa"/>
            <w:tcMar>
              <w:top w:w="80" w:type="dxa"/>
              <w:left w:w="90" w:type="dxa"/>
              <w:bottom w:w="80" w:type="dxa"/>
              <w:right w:w="90" w:type="dxa"/>
            </w:tcMar>
          </w:tcPr>
          <w:p w14:paraId="4A028BB3"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5EB63561" w14:textId="77777777" w:rsidR="009F74C2" w:rsidRDefault="00000000">
            <w:pPr>
              <w:spacing w:line="240" w:lineRule="auto"/>
            </w:pPr>
            <w:r>
              <w:rPr>
                <w:sz w:val="18"/>
              </w:rPr>
              <w:t>Cerrar modal.</w:t>
            </w:r>
          </w:p>
        </w:tc>
      </w:tr>
      <w:tr w:rsidR="009F74C2" w14:paraId="433F48E1" w14:textId="77777777">
        <w:trPr>
          <w:cantSplit/>
          <w:jc w:val="center"/>
        </w:trPr>
        <w:tc>
          <w:tcPr>
            <w:tcW w:w="2160" w:type="dxa"/>
            <w:tcMar>
              <w:top w:w="80" w:type="dxa"/>
              <w:left w:w="90" w:type="dxa"/>
              <w:bottom w:w="80" w:type="dxa"/>
              <w:right w:w="90" w:type="dxa"/>
            </w:tcMar>
          </w:tcPr>
          <w:p w14:paraId="76D06C4A" w14:textId="77777777" w:rsidR="009F74C2" w:rsidRDefault="00000000">
            <w:pPr>
              <w:spacing w:line="240" w:lineRule="auto"/>
            </w:pPr>
            <w:r>
              <w:rPr>
                <w:sz w:val="18"/>
              </w:rPr>
              <w:t>Resultado obtenido</w:t>
            </w:r>
          </w:p>
        </w:tc>
        <w:tc>
          <w:tcPr>
            <w:tcW w:w="7056" w:type="dxa"/>
            <w:tcMar>
              <w:top w:w="80" w:type="dxa"/>
              <w:left w:w="90" w:type="dxa"/>
              <w:bottom w:w="80" w:type="dxa"/>
              <w:right w:w="90" w:type="dxa"/>
            </w:tcMar>
          </w:tcPr>
          <w:p w14:paraId="34D750B0" w14:textId="77777777" w:rsidR="009F74C2" w:rsidRDefault="00000000">
            <w:pPr>
              <w:spacing w:line="240" w:lineRule="auto"/>
            </w:pPr>
            <w:r>
              <w:rPr>
                <w:sz w:val="18"/>
              </w:rPr>
              <w:t>{"before": true, "after": false}</w:t>
            </w:r>
          </w:p>
        </w:tc>
      </w:tr>
      <w:tr w:rsidR="009F74C2" w14:paraId="137E6222" w14:textId="77777777">
        <w:trPr>
          <w:cantSplit/>
          <w:jc w:val="center"/>
        </w:trPr>
        <w:tc>
          <w:tcPr>
            <w:tcW w:w="2160" w:type="dxa"/>
            <w:tcMar>
              <w:top w:w="80" w:type="dxa"/>
              <w:left w:w="90" w:type="dxa"/>
              <w:bottom w:w="80" w:type="dxa"/>
              <w:right w:w="90" w:type="dxa"/>
            </w:tcMar>
          </w:tcPr>
          <w:p w14:paraId="6DDBAA84"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F296E6F" w14:textId="77777777" w:rsidR="009F74C2" w:rsidRDefault="00000000">
            <w:pPr>
              <w:spacing w:line="240" w:lineRule="auto"/>
            </w:pPr>
            <w:r>
              <w:rPr>
                <w:sz w:val="18"/>
              </w:rPr>
              <w:t>Aprobado</w:t>
            </w:r>
          </w:p>
        </w:tc>
      </w:tr>
    </w:tbl>
    <w:p w14:paraId="7287629A" w14:textId="77777777" w:rsidR="009F74C2" w:rsidRDefault="009F74C2"/>
    <w:p w14:paraId="4EDEAD3F" w14:textId="77777777" w:rsidR="009F74C2" w:rsidRPr="00BA6F85" w:rsidRDefault="00000000">
      <w:pPr>
        <w:pStyle w:val="Ttulo2"/>
        <w:rPr>
          <w:color w:val="000000" w:themeColor="text1"/>
          <w:lang w:val="es-MX"/>
        </w:rPr>
      </w:pPr>
      <w:bookmarkStart w:id="87" w:name="_Toc243955638"/>
      <w:r w:rsidRPr="00BA6F85">
        <w:rPr>
          <w:rFonts w:ascii="Times New Roman" w:hAnsi="Times New Roman"/>
          <w:color w:val="000000" w:themeColor="text1"/>
          <w:lang w:val="es-MX"/>
        </w:rPr>
        <w:t>10.17 PS-V3-14 - Escape de contenido en reseñas</w:t>
      </w:r>
      <w:bookmarkEnd w:id="87"/>
    </w:p>
    <w:p w14:paraId="0B58BDA7" w14:textId="78260DFE" w:rsidR="00EB52F3" w:rsidRPr="00BA6F85" w:rsidRDefault="00EB52F3" w:rsidP="00EB52F3">
      <w:pPr>
        <w:pStyle w:val="Descripcin"/>
        <w:keepNext/>
        <w:rPr>
          <w:color w:val="000000" w:themeColor="text1"/>
          <w:lang w:val="es-MX"/>
        </w:rPr>
      </w:pPr>
      <w:bookmarkStart w:id="88" w:name="_Toc243954496"/>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28</w:t>
      </w:r>
      <w:r w:rsidRPr="00BA6F85">
        <w:rPr>
          <w:color w:val="000000" w:themeColor="text1"/>
        </w:rPr>
        <w:fldChar w:fldCharType="end"/>
      </w:r>
      <w:r w:rsidRPr="00BA6F85">
        <w:rPr>
          <w:color w:val="000000" w:themeColor="text1"/>
          <w:lang w:val="es-MX"/>
        </w:rPr>
        <w:t xml:space="preserve"> PS-V3-14: Escape de contenido en reseñas</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7098F9CC" w14:textId="77777777">
        <w:trPr>
          <w:cantSplit/>
          <w:tblHeader/>
          <w:jc w:val="center"/>
        </w:trPr>
        <w:tc>
          <w:tcPr>
            <w:tcW w:w="2160" w:type="dxa"/>
            <w:shd w:val="clear" w:color="auto" w:fill="E7E6E6"/>
            <w:tcMar>
              <w:top w:w="80" w:type="dxa"/>
              <w:left w:w="90" w:type="dxa"/>
              <w:bottom w:w="80" w:type="dxa"/>
              <w:right w:w="90" w:type="dxa"/>
            </w:tcMar>
            <w:vAlign w:val="center"/>
          </w:tcPr>
          <w:p w14:paraId="4FA93B1A"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2A4D3FE5" w14:textId="77777777" w:rsidR="009F74C2" w:rsidRDefault="00000000">
            <w:pPr>
              <w:spacing w:line="240" w:lineRule="auto"/>
            </w:pPr>
            <w:r>
              <w:rPr>
                <w:b/>
                <w:sz w:val="18"/>
              </w:rPr>
              <w:t>Detalle</w:t>
            </w:r>
          </w:p>
        </w:tc>
      </w:tr>
      <w:tr w:rsidR="009F74C2" w:rsidRPr="00467FC9" w14:paraId="123C2B03" w14:textId="77777777">
        <w:trPr>
          <w:cantSplit/>
          <w:jc w:val="center"/>
        </w:trPr>
        <w:tc>
          <w:tcPr>
            <w:tcW w:w="2160" w:type="dxa"/>
            <w:tcMar>
              <w:top w:w="80" w:type="dxa"/>
              <w:left w:w="90" w:type="dxa"/>
              <w:bottom w:w="80" w:type="dxa"/>
              <w:right w:w="90" w:type="dxa"/>
            </w:tcMar>
          </w:tcPr>
          <w:p w14:paraId="37B3FD7F"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0F10CAAE" w14:textId="77777777" w:rsidR="009F74C2" w:rsidRPr="00467FC9" w:rsidRDefault="00000000">
            <w:pPr>
              <w:spacing w:line="240" w:lineRule="auto"/>
              <w:rPr>
                <w:lang w:val="es-MX"/>
              </w:rPr>
            </w:pPr>
            <w:r w:rsidRPr="00467FC9">
              <w:rPr>
                <w:sz w:val="18"/>
                <w:lang w:val="es-MX"/>
              </w:rPr>
              <w:t>Escape de contenido en reseñas</w:t>
            </w:r>
          </w:p>
        </w:tc>
      </w:tr>
      <w:tr w:rsidR="009F74C2" w:rsidRPr="00467FC9" w14:paraId="60713D52" w14:textId="77777777">
        <w:trPr>
          <w:cantSplit/>
          <w:jc w:val="center"/>
        </w:trPr>
        <w:tc>
          <w:tcPr>
            <w:tcW w:w="2160" w:type="dxa"/>
            <w:tcMar>
              <w:top w:w="80" w:type="dxa"/>
              <w:left w:w="90" w:type="dxa"/>
              <w:bottom w:w="80" w:type="dxa"/>
              <w:right w:w="90" w:type="dxa"/>
            </w:tcMar>
          </w:tcPr>
          <w:p w14:paraId="294AD59A" w14:textId="77777777" w:rsidR="009F74C2" w:rsidRDefault="00000000">
            <w:pPr>
              <w:spacing w:line="240" w:lineRule="auto"/>
            </w:pPr>
            <w:proofErr w:type="spellStart"/>
            <w:r>
              <w:rPr>
                <w:sz w:val="18"/>
              </w:rPr>
              <w:t>Precondición</w:t>
            </w:r>
            <w:proofErr w:type="spellEnd"/>
          </w:p>
        </w:tc>
        <w:tc>
          <w:tcPr>
            <w:tcW w:w="7056" w:type="dxa"/>
            <w:tcMar>
              <w:top w:w="80" w:type="dxa"/>
              <w:left w:w="90" w:type="dxa"/>
              <w:bottom w:w="80" w:type="dxa"/>
              <w:right w:w="90" w:type="dxa"/>
            </w:tcMar>
          </w:tcPr>
          <w:p w14:paraId="36F141AC"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1FB5464C" w14:textId="77777777">
        <w:trPr>
          <w:cantSplit/>
          <w:jc w:val="center"/>
        </w:trPr>
        <w:tc>
          <w:tcPr>
            <w:tcW w:w="2160" w:type="dxa"/>
            <w:tcMar>
              <w:top w:w="80" w:type="dxa"/>
              <w:left w:w="90" w:type="dxa"/>
              <w:bottom w:w="80" w:type="dxa"/>
              <w:right w:w="90" w:type="dxa"/>
            </w:tcMar>
          </w:tcPr>
          <w:p w14:paraId="734A6AD2"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08F0FA0C" w14:textId="77777777" w:rsidR="009F74C2" w:rsidRPr="00467FC9" w:rsidRDefault="00000000">
            <w:pPr>
              <w:spacing w:line="240" w:lineRule="auto"/>
              <w:rPr>
                <w:lang w:val="es-MX"/>
              </w:rPr>
            </w:pPr>
            <w:r w:rsidRPr="00467FC9">
              <w:rPr>
                <w:sz w:val="18"/>
                <w:lang w:val="es-MX"/>
              </w:rPr>
              <w:t>1) Publicar como reseña etiquetas HTML potencialmente peligrosas. 2) Verificar que se muestren como texto y no creen elementos ejecutables.</w:t>
            </w:r>
          </w:p>
        </w:tc>
      </w:tr>
      <w:tr w:rsidR="009F74C2" w:rsidRPr="00467FC9" w14:paraId="1C20C58E" w14:textId="77777777">
        <w:trPr>
          <w:cantSplit/>
          <w:jc w:val="center"/>
        </w:trPr>
        <w:tc>
          <w:tcPr>
            <w:tcW w:w="2160" w:type="dxa"/>
            <w:tcMar>
              <w:top w:w="80" w:type="dxa"/>
              <w:left w:w="90" w:type="dxa"/>
              <w:bottom w:w="80" w:type="dxa"/>
              <w:right w:w="90" w:type="dxa"/>
            </w:tcMar>
          </w:tcPr>
          <w:p w14:paraId="0856A455"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7EEB18BB" w14:textId="77777777" w:rsidR="009F74C2" w:rsidRPr="00467FC9" w:rsidRDefault="00000000">
            <w:pPr>
              <w:spacing w:line="240" w:lineRule="auto"/>
              <w:rPr>
                <w:lang w:val="es-MX"/>
              </w:rPr>
            </w:pPr>
            <w:r w:rsidRPr="00467FC9">
              <w:rPr>
                <w:sz w:val="18"/>
                <w:lang w:val="es-MX"/>
              </w:rPr>
              <w:t>Etiquetas se muestran como texto; ningún HTML malicioso se ejecuta.</w:t>
            </w:r>
          </w:p>
        </w:tc>
      </w:tr>
      <w:tr w:rsidR="009F74C2" w14:paraId="75452223" w14:textId="77777777">
        <w:trPr>
          <w:cantSplit/>
          <w:jc w:val="center"/>
        </w:trPr>
        <w:tc>
          <w:tcPr>
            <w:tcW w:w="2160" w:type="dxa"/>
            <w:tcMar>
              <w:top w:w="80" w:type="dxa"/>
              <w:left w:w="90" w:type="dxa"/>
              <w:bottom w:w="80" w:type="dxa"/>
              <w:right w:w="90" w:type="dxa"/>
            </w:tcMar>
          </w:tcPr>
          <w:p w14:paraId="3047A9BC"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48476045" w14:textId="77777777" w:rsidR="009F74C2" w:rsidRDefault="00000000">
            <w:pPr>
              <w:spacing w:line="240" w:lineRule="auto"/>
            </w:pPr>
            <w:r>
              <w:rPr>
                <w:sz w:val="18"/>
              </w:rPr>
              <w:t>{"xss": "", "imgs": 0, "text": "&lt;b&gt;Atacante&lt;/b&gt;: &lt;img src=x onerror=\"document.body.dataset.xss=1\"&gt;"}</w:t>
            </w:r>
          </w:p>
        </w:tc>
      </w:tr>
      <w:tr w:rsidR="009F74C2" w14:paraId="5B83DED7" w14:textId="77777777">
        <w:trPr>
          <w:cantSplit/>
          <w:jc w:val="center"/>
        </w:trPr>
        <w:tc>
          <w:tcPr>
            <w:tcW w:w="2160" w:type="dxa"/>
            <w:tcMar>
              <w:top w:w="80" w:type="dxa"/>
              <w:left w:w="90" w:type="dxa"/>
              <w:bottom w:w="80" w:type="dxa"/>
              <w:right w:w="90" w:type="dxa"/>
            </w:tcMar>
          </w:tcPr>
          <w:p w14:paraId="783B8834"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EE53DE3" w14:textId="77777777" w:rsidR="009F74C2" w:rsidRDefault="00000000">
            <w:pPr>
              <w:spacing w:line="240" w:lineRule="auto"/>
            </w:pPr>
            <w:r>
              <w:rPr>
                <w:sz w:val="18"/>
              </w:rPr>
              <w:t>Aprobado</w:t>
            </w:r>
          </w:p>
        </w:tc>
      </w:tr>
    </w:tbl>
    <w:p w14:paraId="6D08D2D7" w14:textId="77777777" w:rsidR="009F74C2" w:rsidRDefault="009F74C2"/>
    <w:p w14:paraId="0273F346" w14:textId="77777777" w:rsidR="00EB52F3" w:rsidRDefault="00EB52F3"/>
    <w:p w14:paraId="068D8229" w14:textId="77777777" w:rsidR="009F74C2" w:rsidRDefault="00000000">
      <w:pPr>
        <w:spacing w:line="240" w:lineRule="auto"/>
      </w:pPr>
      <w:r>
        <w:rPr>
          <w:b/>
        </w:rPr>
        <w:lastRenderedPageBreak/>
        <w:t>Figura 19</w:t>
      </w:r>
    </w:p>
    <w:p w14:paraId="7DC722B4" w14:textId="77777777" w:rsidR="009F74C2" w:rsidRPr="00467FC9" w:rsidRDefault="00000000">
      <w:pPr>
        <w:spacing w:after="120" w:line="240" w:lineRule="auto"/>
        <w:rPr>
          <w:lang w:val="es-MX"/>
        </w:rPr>
      </w:pPr>
      <w:r w:rsidRPr="00467FC9">
        <w:rPr>
          <w:i/>
          <w:lang w:val="es-MX"/>
        </w:rPr>
        <w:t>Reseña con HTML mostrada como texto.</w:t>
      </w:r>
    </w:p>
    <w:p w14:paraId="3A409908" w14:textId="06FD004F" w:rsidR="00EB52F3" w:rsidRDefault="00000000" w:rsidP="00EB52F3">
      <w:pPr>
        <w:spacing w:after="120"/>
        <w:jc w:val="center"/>
      </w:pPr>
      <w:r>
        <w:rPr>
          <w:noProof/>
        </w:rPr>
        <w:drawing>
          <wp:inline distT="0" distB="0" distL="0" distR="0" wp14:anchorId="2B6D4C19" wp14:editId="1B0D29C2">
            <wp:extent cx="5120640" cy="54626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11-resena-escape.png"/>
                    <pic:cNvPicPr/>
                  </pic:nvPicPr>
                  <pic:blipFill>
                    <a:blip r:embed="rId24"/>
                    <a:stretch>
                      <a:fillRect/>
                    </a:stretch>
                  </pic:blipFill>
                  <pic:spPr>
                    <a:xfrm>
                      <a:off x="0" y="0"/>
                      <a:ext cx="5120640" cy="5462601"/>
                    </a:xfrm>
                    <a:prstGeom prst="rect">
                      <a:avLst/>
                    </a:prstGeom>
                  </pic:spPr>
                </pic:pic>
              </a:graphicData>
            </a:graphic>
          </wp:inline>
        </w:drawing>
      </w:r>
    </w:p>
    <w:p w14:paraId="181540F1" w14:textId="77777777" w:rsidR="00EB52F3" w:rsidRDefault="00EB52F3">
      <w:pPr>
        <w:pStyle w:val="Ttulo2"/>
        <w:rPr>
          <w:rFonts w:ascii="Times New Roman" w:hAnsi="Times New Roman"/>
        </w:rPr>
      </w:pPr>
    </w:p>
    <w:p w14:paraId="42D8E57E" w14:textId="77777777" w:rsidR="00EB52F3" w:rsidRDefault="00EB52F3">
      <w:pPr>
        <w:pStyle w:val="Ttulo2"/>
        <w:rPr>
          <w:rFonts w:ascii="Times New Roman" w:hAnsi="Times New Roman"/>
        </w:rPr>
      </w:pPr>
    </w:p>
    <w:p w14:paraId="0DF4D1F5" w14:textId="77777777" w:rsidR="00EB52F3" w:rsidRPr="00EB52F3" w:rsidRDefault="00EB52F3" w:rsidP="00EB52F3"/>
    <w:p w14:paraId="078948A2" w14:textId="51BC60C2" w:rsidR="009F74C2" w:rsidRPr="00BA6F85" w:rsidRDefault="00000000">
      <w:pPr>
        <w:pStyle w:val="Ttulo2"/>
        <w:rPr>
          <w:color w:val="000000" w:themeColor="text1"/>
          <w:lang w:val="es-MX"/>
        </w:rPr>
      </w:pPr>
      <w:bookmarkStart w:id="89" w:name="_Toc243955639"/>
      <w:r w:rsidRPr="00BA6F85">
        <w:rPr>
          <w:rFonts w:ascii="Times New Roman" w:hAnsi="Times New Roman"/>
          <w:color w:val="000000" w:themeColor="text1"/>
          <w:lang w:val="es-MX"/>
        </w:rPr>
        <w:t>10.18 PS-V3-15 - Persistencia</w:t>
      </w:r>
      <w:bookmarkEnd w:id="89"/>
    </w:p>
    <w:p w14:paraId="450499B4" w14:textId="25523F91" w:rsidR="00EB52F3" w:rsidRPr="00BA6F85" w:rsidRDefault="00EB52F3" w:rsidP="00EB52F3">
      <w:pPr>
        <w:pStyle w:val="Descripcin"/>
        <w:keepNext/>
        <w:rPr>
          <w:color w:val="000000" w:themeColor="text1"/>
          <w:lang w:val="es-MX"/>
        </w:rPr>
      </w:pPr>
      <w:bookmarkStart w:id="90" w:name="_Toc243954497"/>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29</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PS-V3-15: Persistencia de datos</w:t>
      </w:r>
      <w:bookmarkEnd w:id="9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42CCB48F" w14:textId="77777777">
        <w:trPr>
          <w:cantSplit/>
          <w:tblHeader/>
          <w:jc w:val="center"/>
        </w:trPr>
        <w:tc>
          <w:tcPr>
            <w:tcW w:w="2160" w:type="dxa"/>
            <w:shd w:val="clear" w:color="auto" w:fill="E7E6E6"/>
            <w:tcMar>
              <w:top w:w="80" w:type="dxa"/>
              <w:left w:w="90" w:type="dxa"/>
              <w:bottom w:w="80" w:type="dxa"/>
              <w:right w:w="90" w:type="dxa"/>
            </w:tcMar>
            <w:vAlign w:val="center"/>
          </w:tcPr>
          <w:p w14:paraId="38B41BA9"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7095EDB2" w14:textId="77777777" w:rsidR="009F74C2" w:rsidRDefault="00000000">
            <w:pPr>
              <w:spacing w:line="240" w:lineRule="auto"/>
            </w:pPr>
            <w:r>
              <w:rPr>
                <w:b/>
                <w:sz w:val="18"/>
              </w:rPr>
              <w:t>Detalle</w:t>
            </w:r>
          </w:p>
        </w:tc>
      </w:tr>
      <w:tr w:rsidR="009F74C2" w14:paraId="22E02A19" w14:textId="77777777">
        <w:trPr>
          <w:cantSplit/>
          <w:jc w:val="center"/>
        </w:trPr>
        <w:tc>
          <w:tcPr>
            <w:tcW w:w="2160" w:type="dxa"/>
            <w:tcMar>
              <w:top w:w="80" w:type="dxa"/>
              <w:left w:w="90" w:type="dxa"/>
              <w:bottom w:w="80" w:type="dxa"/>
              <w:right w:w="90" w:type="dxa"/>
            </w:tcMar>
          </w:tcPr>
          <w:p w14:paraId="4237A532"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6BC9416F" w14:textId="77777777" w:rsidR="009F74C2" w:rsidRDefault="00000000">
            <w:pPr>
              <w:spacing w:line="240" w:lineRule="auto"/>
            </w:pPr>
            <w:r>
              <w:rPr>
                <w:sz w:val="18"/>
              </w:rPr>
              <w:t>Persistencia</w:t>
            </w:r>
          </w:p>
        </w:tc>
      </w:tr>
      <w:tr w:rsidR="009F74C2" w:rsidRPr="00467FC9" w14:paraId="2579C123" w14:textId="77777777">
        <w:trPr>
          <w:cantSplit/>
          <w:jc w:val="center"/>
        </w:trPr>
        <w:tc>
          <w:tcPr>
            <w:tcW w:w="2160" w:type="dxa"/>
            <w:tcMar>
              <w:top w:w="80" w:type="dxa"/>
              <w:left w:w="90" w:type="dxa"/>
              <w:bottom w:w="80" w:type="dxa"/>
              <w:right w:w="90" w:type="dxa"/>
            </w:tcMar>
          </w:tcPr>
          <w:p w14:paraId="0CBBD4C8"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1CDEAC03"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23B1832A" w14:textId="77777777">
        <w:trPr>
          <w:cantSplit/>
          <w:jc w:val="center"/>
        </w:trPr>
        <w:tc>
          <w:tcPr>
            <w:tcW w:w="2160" w:type="dxa"/>
            <w:tcMar>
              <w:top w:w="80" w:type="dxa"/>
              <w:left w:w="90" w:type="dxa"/>
              <w:bottom w:w="80" w:type="dxa"/>
              <w:right w:w="90" w:type="dxa"/>
            </w:tcMar>
          </w:tcPr>
          <w:p w14:paraId="4AF33195"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6EC2011C" w14:textId="77777777" w:rsidR="009F74C2" w:rsidRPr="00467FC9" w:rsidRDefault="00000000">
            <w:pPr>
              <w:spacing w:line="240" w:lineRule="auto"/>
              <w:rPr>
                <w:lang w:val="es-MX"/>
              </w:rPr>
            </w:pPr>
            <w:r w:rsidRPr="00467FC9">
              <w:rPr>
                <w:sz w:val="18"/>
                <w:lang w:val="es-MX"/>
              </w:rPr>
              <w:t xml:space="preserve">1) Inspeccionar claves de almacenamiento. 2) Verificar </w:t>
            </w:r>
            <w:proofErr w:type="spellStart"/>
            <w:r w:rsidRPr="00467FC9">
              <w:rPr>
                <w:sz w:val="18"/>
                <w:lang w:val="es-MX"/>
              </w:rPr>
              <w:t>products</w:t>
            </w:r>
            <w:proofErr w:type="spellEnd"/>
            <w:r w:rsidRPr="00467FC9">
              <w:rPr>
                <w:sz w:val="18"/>
                <w:lang w:val="es-MX"/>
              </w:rPr>
              <w:t>/</w:t>
            </w:r>
            <w:proofErr w:type="spellStart"/>
            <w:r w:rsidRPr="00467FC9">
              <w:rPr>
                <w:sz w:val="18"/>
                <w:lang w:val="es-MX"/>
              </w:rPr>
              <w:t>session</w:t>
            </w:r>
            <w:proofErr w:type="spellEnd"/>
            <w:r w:rsidRPr="00467FC9">
              <w:rPr>
                <w:sz w:val="18"/>
                <w:lang w:val="es-MX"/>
              </w:rPr>
              <w:t xml:space="preserve"> y ausencia de </w:t>
            </w:r>
            <w:proofErr w:type="spellStart"/>
            <w:r w:rsidRPr="00467FC9">
              <w:rPr>
                <w:sz w:val="18"/>
                <w:lang w:val="es-MX"/>
              </w:rPr>
              <w:t>cart</w:t>
            </w:r>
            <w:proofErr w:type="spellEnd"/>
            <w:r w:rsidRPr="00467FC9">
              <w:rPr>
                <w:sz w:val="18"/>
                <w:lang w:val="es-MX"/>
              </w:rPr>
              <w:t>/</w:t>
            </w:r>
            <w:proofErr w:type="spellStart"/>
            <w:r w:rsidRPr="00467FC9">
              <w:rPr>
                <w:sz w:val="18"/>
                <w:lang w:val="es-MX"/>
              </w:rPr>
              <w:t>wishlist</w:t>
            </w:r>
            <w:proofErr w:type="spellEnd"/>
            <w:r w:rsidRPr="00467FC9">
              <w:rPr>
                <w:sz w:val="18"/>
                <w:lang w:val="es-MX"/>
              </w:rPr>
              <w:t>/</w:t>
            </w:r>
            <w:proofErr w:type="spellStart"/>
            <w:r w:rsidRPr="00467FC9">
              <w:rPr>
                <w:sz w:val="18"/>
                <w:lang w:val="es-MX"/>
              </w:rPr>
              <w:t>reviews</w:t>
            </w:r>
            <w:proofErr w:type="spellEnd"/>
            <w:r w:rsidRPr="00467FC9">
              <w:rPr>
                <w:sz w:val="18"/>
                <w:lang w:val="es-MX"/>
              </w:rPr>
              <w:t xml:space="preserve"> persistidos.</w:t>
            </w:r>
          </w:p>
        </w:tc>
      </w:tr>
      <w:tr w:rsidR="009F74C2" w:rsidRPr="00467FC9" w14:paraId="5330F793" w14:textId="77777777">
        <w:trPr>
          <w:cantSplit/>
          <w:jc w:val="center"/>
        </w:trPr>
        <w:tc>
          <w:tcPr>
            <w:tcW w:w="2160" w:type="dxa"/>
            <w:tcMar>
              <w:top w:w="80" w:type="dxa"/>
              <w:left w:w="90" w:type="dxa"/>
              <w:bottom w:w="80" w:type="dxa"/>
              <w:right w:w="90" w:type="dxa"/>
            </w:tcMar>
          </w:tcPr>
          <w:p w14:paraId="6C019CA0"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14E29313" w14:textId="77777777" w:rsidR="009F74C2" w:rsidRPr="00467FC9" w:rsidRDefault="00000000">
            <w:pPr>
              <w:spacing w:line="240" w:lineRule="auto"/>
              <w:rPr>
                <w:lang w:val="es-MX"/>
              </w:rPr>
            </w:pPr>
            <w:proofErr w:type="spellStart"/>
            <w:r w:rsidRPr="00467FC9">
              <w:rPr>
                <w:sz w:val="18"/>
                <w:lang w:val="es-MX"/>
              </w:rPr>
              <w:t>products</w:t>
            </w:r>
            <w:proofErr w:type="spellEnd"/>
            <w:r w:rsidRPr="00467FC9">
              <w:rPr>
                <w:sz w:val="18"/>
                <w:lang w:val="es-MX"/>
              </w:rPr>
              <w:t>/</w:t>
            </w:r>
            <w:proofErr w:type="spellStart"/>
            <w:r w:rsidRPr="00467FC9">
              <w:rPr>
                <w:sz w:val="18"/>
                <w:lang w:val="es-MX"/>
              </w:rPr>
              <w:t>session</w:t>
            </w:r>
            <w:proofErr w:type="spellEnd"/>
            <w:r w:rsidRPr="00467FC9">
              <w:rPr>
                <w:sz w:val="18"/>
                <w:lang w:val="es-MX"/>
              </w:rPr>
              <w:t xml:space="preserve"> persistentes; carrito/deseos/reseñas no.</w:t>
            </w:r>
          </w:p>
        </w:tc>
      </w:tr>
      <w:tr w:rsidR="009F74C2" w14:paraId="11EA4FDA" w14:textId="77777777">
        <w:trPr>
          <w:cantSplit/>
          <w:jc w:val="center"/>
        </w:trPr>
        <w:tc>
          <w:tcPr>
            <w:tcW w:w="2160" w:type="dxa"/>
            <w:tcMar>
              <w:top w:w="80" w:type="dxa"/>
              <w:left w:w="90" w:type="dxa"/>
              <w:bottom w:w="80" w:type="dxa"/>
              <w:right w:w="90" w:type="dxa"/>
            </w:tcMar>
          </w:tcPr>
          <w:p w14:paraId="18969AAC"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64B86AE9" w14:textId="77777777" w:rsidR="009F74C2" w:rsidRDefault="00000000">
            <w:pPr>
              <w:spacing w:line="240" w:lineRule="auto"/>
            </w:pPr>
            <w:r>
              <w:rPr>
                <w:sz w:val="18"/>
              </w:rPr>
              <w:t>{"products": 32, "session": true, "cartStored": null, "wishlistStored": null, "reviewsStored": null}</w:t>
            </w:r>
          </w:p>
        </w:tc>
      </w:tr>
      <w:tr w:rsidR="009F74C2" w14:paraId="3B48A55E" w14:textId="77777777">
        <w:trPr>
          <w:cantSplit/>
          <w:jc w:val="center"/>
        </w:trPr>
        <w:tc>
          <w:tcPr>
            <w:tcW w:w="2160" w:type="dxa"/>
            <w:tcMar>
              <w:top w:w="80" w:type="dxa"/>
              <w:left w:w="90" w:type="dxa"/>
              <w:bottom w:w="80" w:type="dxa"/>
              <w:right w:w="90" w:type="dxa"/>
            </w:tcMar>
          </w:tcPr>
          <w:p w14:paraId="6506248D"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37B52491" w14:textId="77777777" w:rsidR="009F74C2" w:rsidRDefault="00000000">
            <w:pPr>
              <w:spacing w:line="240" w:lineRule="auto"/>
            </w:pPr>
            <w:r>
              <w:rPr>
                <w:sz w:val="18"/>
              </w:rPr>
              <w:t>Aprobado</w:t>
            </w:r>
          </w:p>
        </w:tc>
      </w:tr>
    </w:tbl>
    <w:p w14:paraId="6CFCE70E" w14:textId="77777777" w:rsidR="009F74C2" w:rsidRDefault="009F74C2"/>
    <w:p w14:paraId="3D38F11B" w14:textId="77777777" w:rsidR="009F74C2" w:rsidRPr="00BA6F85" w:rsidRDefault="00000000">
      <w:pPr>
        <w:pStyle w:val="Ttulo2"/>
        <w:rPr>
          <w:color w:val="000000" w:themeColor="text1"/>
        </w:rPr>
      </w:pPr>
      <w:bookmarkStart w:id="91" w:name="_Toc243955640"/>
      <w:r w:rsidRPr="00BA6F85">
        <w:rPr>
          <w:rFonts w:ascii="Times New Roman" w:hAnsi="Times New Roman"/>
          <w:color w:val="000000" w:themeColor="text1"/>
        </w:rPr>
        <w:lastRenderedPageBreak/>
        <w:t>10.19 PS-V3-16 - Responsive móvil</w:t>
      </w:r>
      <w:bookmarkEnd w:id="91"/>
    </w:p>
    <w:p w14:paraId="7FCFE13F" w14:textId="55ECD0B7" w:rsidR="00EB52F3" w:rsidRPr="00BA6F85" w:rsidRDefault="00EB52F3" w:rsidP="00EB52F3">
      <w:pPr>
        <w:pStyle w:val="Descripcin"/>
        <w:keepNext/>
        <w:rPr>
          <w:color w:val="000000" w:themeColor="text1"/>
          <w:lang w:val="es-MX"/>
        </w:rPr>
      </w:pPr>
      <w:bookmarkStart w:id="92" w:name="_Toc243954498"/>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30</w:t>
      </w:r>
      <w:r w:rsidRPr="00BA6F85">
        <w:rPr>
          <w:color w:val="000000" w:themeColor="text1"/>
        </w:rPr>
        <w:fldChar w:fldCharType="end"/>
      </w:r>
      <w:r w:rsidRPr="00BA6F85">
        <w:rPr>
          <w:color w:val="000000" w:themeColor="text1"/>
          <w:lang w:val="es-MX"/>
        </w:rPr>
        <w:t xml:space="preserve"> PS-V3-16: Diseño responsive en dispositivo móvil</w:t>
      </w:r>
      <w:bookmarkEnd w:id="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36985707" w14:textId="77777777">
        <w:trPr>
          <w:cantSplit/>
          <w:tblHeader/>
          <w:jc w:val="center"/>
        </w:trPr>
        <w:tc>
          <w:tcPr>
            <w:tcW w:w="2160" w:type="dxa"/>
            <w:shd w:val="clear" w:color="auto" w:fill="E7E6E6"/>
            <w:tcMar>
              <w:top w:w="80" w:type="dxa"/>
              <w:left w:w="90" w:type="dxa"/>
              <w:bottom w:w="80" w:type="dxa"/>
              <w:right w:w="90" w:type="dxa"/>
            </w:tcMar>
            <w:vAlign w:val="center"/>
          </w:tcPr>
          <w:p w14:paraId="4C867DBD"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5E9288D6" w14:textId="77777777" w:rsidR="009F74C2" w:rsidRDefault="00000000">
            <w:pPr>
              <w:spacing w:line="240" w:lineRule="auto"/>
            </w:pPr>
            <w:r>
              <w:rPr>
                <w:b/>
                <w:sz w:val="18"/>
              </w:rPr>
              <w:t>Detalle</w:t>
            </w:r>
          </w:p>
        </w:tc>
      </w:tr>
      <w:tr w:rsidR="009F74C2" w14:paraId="5FF8AED6" w14:textId="77777777">
        <w:trPr>
          <w:cantSplit/>
          <w:jc w:val="center"/>
        </w:trPr>
        <w:tc>
          <w:tcPr>
            <w:tcW w:w="2160" w:type="dxa"/>
            <w:tcMar>
              <w:top w:w="80" w:type="dxa"/>
              <w:left w:w="90" w:type="dxa"/>
              <w:bottom w:w="80" w:type="dxa"/>
              <w:right w:w="90" w:type="dxa"/>
            </w:tcMar>
          </w:tcPr>
          <w:p w14:paraId="0D4F86DB"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3EF534D5" w14:textId="77777777" w:rsidR="009F74C2" w:rsidRDefault="00000000">
            <w:pPr>
              <w:spacing w:line="240" w:lineRule="auto"/>
            </w:pPr>
            <w:r>
              <w:rPr>
                <w:sz w:val="18"/>
              </w:rPr>
              <w:t>Responsive móvil</w:t>
            </w:r>
          </w:p>
        </w:tc>
      </w:tr>
      <w:tr w:rsidR="009F74C2" w:rsidRPr="00467FC9" w14:paraId="0ABFC8E8" w14:textId="77777777">
        <w:trPr>
          <w:cantSplit/>
          <w:jc w:val="center"/>
        </w:trPr>
        <w:tc>
          <w:tcPr>
            <w:tcW w:w="2160" w:type="dxa"/>
            <w:tcMar>
              <w:top w:w="80" w:type="dxa"/>
              <w:left w:w="90" w:type="dxa"/>
              <w:bottom w:w="80" w:type="dxa"/>
              <w:right w:w="90" w:type="dxa"/>
            </w:tcMar>
          </w:tcPr>
          <w:p w14:paraId="62583150"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6C68C7A4"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1C0BC457" w14:textId="77777777">
        <w:trPr>
          <w:cantSplit/>
          <w:jc w:val="center"/>
        </w:trPr>
        <w:tc>
          <w:tcPr>
            <w:tcW w:w="2160" w:type="dxa"/>
            <w:tcMar>
              <w:top w:w="80" w:type="dxa"/>
              <w:left w:w="90" w:type="dxa"/>
              <w:bottom w:w="80" w:type="dxa"/>
              <w:right w:w="90" w:type="dxa"/>
            </w:tcMar>
          </w:tcPr>
          <w:p w14:paraId="7A8B162A"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44DE37B4" w14:textId="77777777" w:rsidR="009F74C2" w:rsidRDefault="00000000">
            <w:pPr>
              <w:spacing w:line="240" w:lineRule="auto"/>
            </w:pPr>
            <w:r>
              <w:rPr>
                <w:sz w:val="18"/>
              </w:rPr>
              <w:t>1) Cambiar viewport a 390 px. 2) Comparar scrollWidth con innerWidth.</w:t>
            </w:r>
          </w:p>
        </w:tc>
      </w:tr>
      <w:tr w:rsidR="009F74C2" w14:paraId="26CDFFFD" w14:textId="77777777">
        <w:trPr>
          <w:cantSplit/>
          <w:jc w:val="center"/>
        </w:trPr>
        <w:tc>
          <w:tcPr>
            <w:tcW w:w="2160" w:type="dxa"/>
            <w:tcMar>
              <w:top w:w="80" w:type="dxa"/>
              <w:left w:w="90" w:type="dxa"/>
              <w:bottom w:w="80" w:type="dxa"/>
              <w:right w:w="90" w:type="dxa"/>
            </w:tcMar>
          </w:tcPr>
          <w:p w14:paraId="0A78102E"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3B116EA2" w14:textId="77777777" w:rsidR="009F74C2" w:rsidRDefault="00000000">
            <w:pPr>
              <w:spacing w:line="240" w:lineRule="auto"/>
            </w:pPr>
            <w:r>
              <w:rPr>
                <w:sz w:val="18"/>
              </w:rPr>
              <w:t>Sin desbordamiento horizontal.</w:t>
            </w:r>
          </w:p>
        </w:tc>
      </w:tr>
      <w:tr w:rsidR="009F74C2" w14:paraId="327E079F" w14:textId="77777777">
        <w:trPr>
          <w:cantSplit/>
          <w:jc w:val="center"/>
        </w:trPr>
        <w:tc>
          <w:tcPr>
            <w:tcW w:w="2160" w:type="dxa"/>
            <w:tcMar>
              <w:top w:w="80" w:type="dxa"/>
              <w:left w:w="90" w:type="dxa"/>
              <w:bottom w:w="80" w:type="dxa"/>
              <w:right w:w="90" w:type="dxa"/>
            </w:tcMar>
          </w:tcPr>
          <w:p w14:paraId="47E25D28" w14:textId="77777777" w:rsidR="009F74C2" w:rsidRDefault="00000000">
            <w:pPr>
              <w:spacing w:line="240" w:lineRule="auto"/>
            </w:pPr>
            <w:r>
              <w:rPr>
                <w:sz w:val="18"/>
              </w:rPr>
              <w:t>Resultado obtenido</w:t>
            </w:r>
          </w:p>
        </w:tc>
        <w:tc>
          <w:tcPr>
            <w:tcW w:w="7056" w:type="dxa"/>
            <w:tcMar>
              <w:top w:w="80" w:type="dxa"/>
              <w:left w:w="90" w:type="dxa"/>
              <w:bottom w:w="80" w:type="dxa"/>
              <w:right w:w="90" w:type="dxa"/>
            </w:tcMar>
          </w:tcPr>
          <w:p w14:paraId="521CB5FA" w14:textId="77777777" w:rsidR="009F74C2" w:rsidRDefault="00000000">
            <w:pPr>
              <w:spacing w:line="240" w:lineRule="auto"/>
            </w:pPr>
            <w:r>
              <w:rPr>
                <w:sz w:val="18"/>
              </w:rPr>
              <w:t>{"width": 390, "viewport": 390}</w:t>
            </w:r>
          </w:p>
        </w:tc>
      </w:tr>
      <w:tr w:rsidR="009F74C2" w14:paraId="10C8A0BC" w14:textId="77777777">
        <w:trPr>
          <w:cantSplit/>
          <w:jc w:val="center"/>
        </w:trPr>
        <w:tc>
          <w:tcPr>
            <w:tcW w:w="2160" w:type="dxa"/>
            <w:tcMar>
              <w:top w:w="80" w:type="dxa"/>
              <w:left w:w="90" w:type="dxa"/>
              <w:bottom w:w="80" w:type="dxa"/>
              <w:right w:w="90" w:type="dxa"/>
            </w:tcMar>
          </w:tcPr>
          <w:p w14:paraId="27F72366"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4F15C237" w14:textId="77777777" w:rsidR="009F74C2" w:rsidRDefault="00000000">
            <w:pPr>
              <w:spacing w:line="240" w:lineRule="auto"/>
            </w:pPr>
            <w:r>
              <w:rPr>
                <w:sz w:val="18"/>
              </w:rPr>
              <w:t>Aprobado</w:t>
            </w:r>
          </w:p>
        </w:tc>
      </w:tr>
    </w:tbl>
    <w:p w14:paraId="7BCAFD39" w14:textId="77777777" w:rsidR="009F74C2" w:rsidRDefault="009F74C2"/>
    <w:p w14:paraId="35616500" w14:textId="77777777" w:rsidR="009F74C2" w:rsidRPr="00BA6F85" w:rsidRDefault="00000000">
      <w:pPr>
        <w:pStyle w:val="Ttulo2"/>
        <w:rPr>
          <w:color w:val="000000" w:themeColor="text1"/>
        </w:rPr>
      </w:pPr>
      <w:bookmarkStart w:id="93" w:name="_Toc243955641"/>
      <w:r w:rsidRPr="00BA6F85">
        <w:rPr>
          <w:rFonts w:ascii="Times New Roman" w:hAnsi="Times New Roman"/>
          <w:color w:val="000000" w:themeColor="text1"/>
        </w:rPr>
        <w:t>10.20 PS-V3-17 - Compra sin sesión</w:t>
      </w:r>
      <w:bookmarkEnd w:id="93"/>
    </w:p>
    <w:p w14:paraId="75DB6D8F" w14:textId="155102DD" w:rsidR="00EB52F3" w:rsidRPr="00BA6F85" w:rsidRDefault="00EB52F3" w:rsidP="00EB52F3">
      <w:pPr>
        <w:pStyle w:val="Descripcin"/>
        <w:keepNext/>
        <w:rPr>
          <w:color w:val="000000" w:themeColor="text1"/>
          <w:lang w:val="es-MX"/>
        </w:rPr>
      </w:pPr>
      <w:bookmarkStart w:id="94" w:name="_Toc243954499"/>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31</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PS-V3-17: Compra sin sesión iniciada</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685B2EF3" w14:textId="77777777">
        <w:trPr>
          <w:cantSplit/>
          <w:tblHeader/>
          <w:jc w:val="center"/>
        </w:trPr>
        <w:tc>
          <w:tcPr>
            <w:tcW w:w="2160" w:type="dxa"/>
            <w:shd w:val="clear" w:color="auto" w:fill="E7E6E6"/>
            <w:tcMar>
              <w:top w:w="80" w:type="dxa"/>
              <w:left w:w="90" w:type="dxa"/>
              <w:bottom w:w="80" w:type="dxa"/>
              <w:right w:w="90" w:type="dxa"/>
            </w:tcMar>
            <w:vAlign w:val="center"/>
          </w:tcPr>
          <w:p w14:paraId="746C7D0D"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01064394" w14:textId="77777777" w:rsidR="009F74C2" w:rsidRDefault="00000000">
            <w:pPr>
              <w:spacing w:line="240" w:lineRule="auto"/>
            </w:pPr>
            <w:r>
              <w:rPr>
                <w:b/>
                <w:sz w:val="18"/>
              </w:rPr>
              <w:t>Detalle</w:t>
            </w:r>
          </w:p>
        </w:tc>
      </w:tr>
      <w:tr w:rsidR="009F74C2" w14:paraId="4FC0B7E1" w14:textId="77777777">
        <w:trPr>
          <w:cantSplit/>
          <w:jc w:val="center"/>
        </w:trPr>
        <w:tc>
          <w:tcPr>
            <w:tcW w:w="2160" w:type="dxa"/>
            <w:tcMar>
              <w:top w:w="80" w:type="dxa"/>
              <w:left w:w="90" w:type="dxa"/>
              <w:bottom w:w="80" w:type="dxa"/>
              <w:right w:w="90" w:type="dxa"/>
            </w:tcMar>
          </w:tcPr>
          <w:p w14:paraId="0D25043C"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60203C93" w14:textId="77777777" w:rsidR="009F74C2" w:rsidRDefault="00000000">
            <w:pPr>
              <w:spacing w:line="240" w:lineRule="auto"/>
            </w:pPr>
            <w:r>
              <w:rPr>
                <w:sz w:val="18"/>
              </w:rPr>
              <w:t>Compra sin sesión</w:t>
            </w:r>
          </w:p>
        </w:tc>
      </w:tr>
      <w:tr w:rsidR="009F74C2" w:rsidRPr="00467FC9" w14:paraId="72B78A9A" w14:textId="77777777">
        <w:trPr>
          <w:cantSplit/>
          <w:jc w:val="center"/>
        </w:trPr>
        <w:tc>
          <w:tcPr>
            <w:tcW w:w="2160" w:type="dxa"/>
            <w:tcMar>
              <w:top w:w="80" w:type="dxa"/>
              <w:left w:w="90" w:type="dxa"/>
              <w:bottom w:w="80" w:type="dxa"/>
              <w:right w:w="90" w:type="dxa"/>
            </w:tcMar>
          </w:tcPr>
          <w:p w14:paraId="2F5B22D5"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56541507"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3121C91B" w14:textId="77777777">
        <w:trPr>
          <w:cantSplit/>
          <w:jc w:val="center"/>
        </w:trPr>
        <w:tc>
          <w:tcPr>
            <w:tcW w:w="2160" w:type="dxa"/>
            <w:tcMar>
              <w:top w:w="80" w:type="dxa"/>
              <w:left w:w="90" w:type="dxa"/>
              <w:bottom w:w="80" w:type="dxa"/>
              <w:right w:w="90" w:type="dxa"/>
            </w:tcMar>
          </w:tcPr>
          <w:p w14:paraId="064D26B7"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58D2FC31" w14:textId="77777777" w:rsidR="009F74C2" w:rsidRPr="00467FC9" w:rsidRDefault="00000000">
            <w:pPr>
              <w:spacing w:line="240" w:lineRule="auto"/>
              <w:rPr>
                <w:lang w:val="es-MX"/>
              </w:rPr>
            </w:pPr>
            <w:r w:rsidRPr="00467FC9">
              <w:rPr>
                <w:sz w:val="18"/>
                <w:lang w:val="es-MX"/>
              </w:rPr>
              <w:t>1) Cerrar sesión. 2) Intentar Comprar. 3) Verificar apertura del modal y que carrito permanezca vacío.</w:t>
            </w:r>
          </w:p>
        </w:tc>
      </w:tr>
      <w:tr w:rsidR="009F74C2" w:rsidRPr="00467FC9" w14:paraId="1EC5FEFB" w14:textId="77777777">
        <w:trPr>
          <w:cantSplit/>
          <w:jc w:val="center"/>
        </w:trPr>
        <w:tc>
          <w:tcPr>
            <w:tcW w:w="2160" w:type="dxa"/>
            <w:tcMar>
              <w:top w:w="80" w:type="dxa"/>
              <w:left w:w="90" w:type="dxa"/>
              <w:bottom w:w="80" w:type="dxa"/>
              <w:right w:w="90" w:type="dxa"/>
            </w:tcMar>
          </w:tcPr>
          <w:p w14:paraId="782CDA76"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6BC5CFE9" w14:textId="77777777" w:rsidR="009F74C2" w:rsidRPr="00467FC9" w:rsidRDefault="00000000">
            <w:pPr>
              <w:spacing w:line="240" w:lineRule="auto"/>
              <w:rPr>
                <w:lang w:val="es-MX"/>
              </w:rPr>
            </w:pPr>
            <w:r w:rsidRPr="00467FC9">
              <w:rPr>
                <w:sz w:val="18"/>
                <w:lang w:val="es-MX"/>
              </w:rPr>
              <w:t>Abrir autenticación y no agregar artículo hasta tener sesión.</w:t>
            </w:r>
          </w:p>
        </w:tc>
      </w:tr>
      <w:tr w:rsidR="009F74C2" w14:paraId="1CADAF31" w14:textId="77777777">
        <w:trPr>
          <w:cantSplit/>
          <w:jc w:val="center"/>
        </w:trPr>
        <w:tc>
          <w:tcPr>
            <w:tcW w:w="2160" w:type="dxa"/>
            <w:tcMar>
              <w:top w:w="80" w:type="dxa"/>
              <w:left w:w="90" w:type="dxa"/>
              <w:bottom w:w="80" w:type="dxa"/>
              <w:right w:w="90" w:type="dxa"/>
            </w:tcMar>
          </w:tcPr>
          <w:p w14:paraId="2CD394DD"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4C02A62B" w14:textId="77777777" w:rsidR="009F74C2" w:rsidRDefault="00000000">
            <w:pPr>
              <w:spacing w:line="240" w:lineRule="auto"/>
            </w:pPr>
            <w:r>
              <w:rPr>
                <w:sz w:val="18"/>
              </w:rPr>
              <w:t>{"authOpen": true, "cart": 0, "pending": true}</w:t>
            </w:r>
          </w:p>
        </w:tc>
      </w:tr>
      <w:tr w:rsidR="009F74C2" w14:paraId="462A45B5" w14:textId="77777777">
        <w:trPr>
          <w:cantSplit/>
          <w:jc w:val="center"/>
        </w:trPr>
        <w:tc>
          <w:tcPr>
            <w:tcW w:w="2160" w:type="dxa"/>
            <w:tcMar>
              <w:top w:w="80" w:type="dxa"/>
              <w:left w:w="90" w:type="dxa"/>
              <w:bottom w:w="80" w:type="dxa"/>
              <w:right w:w="90" w:type="dxa"/>
            </w:tcMar>
          </w:tcPr>
          <w:p w14:paraId="4E26B009"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3D3C1CD1" w14:textId="77777777" w:rsidR="009F74C2" w:rsidRDefault="00000000">
            <w:pPr>
              <w:spacing w:line="240" w:lineRule="auto"/>
            </w:pPr>
            <w:r>
              <w:rPr>
                <w:sz w:val="18"/>
              </w:rPr>
              <w:t>Aprobado</w:t>
            </w:r>
          </w:p>
        </w:tc>
      </w:tr>
    </w:tbl>
    <w:p w14:paraId="5EC10B0A" w14:textId="77777777" w:rsidR="009F74C2" w:rsidRDefault="009F74C2"/>
    <w:p w14:paraId="2ED17A1E" w14:textId="77777777" w:rsidR="009F74C2" w:rsidRDefault="00000000">
      <w:pPr>
        <w:spacing w:line="240" w:lineRule="auto"/>
      </w:pPr>
      <w:r>
        <w:rPr>
          <w:b/>
        </w:rPr>
        <w:t>Figura 22</w:t>
      </w:r>
    </w:p>
    <w:p w14:paraId="35469190" w14:textId="77777777" w:rsidR="009F74C2" w:rsidRPr="00467FC9" w:rsidRDefault="00000000">
      <w:pPr>
        <w:spacing w:after="120" w:line="240" w:lineRule="auto"/>
        <w:rPr>
          <w:lang w:val="es-MX"/>
        </w:rPr>
      </w:pPr>
      <w:r w:rsidRPr="00467FC9">
        <w:rPr>
          <w:i/>
          <w:lang w:val="es-MX"/>
        </w:rPr>
        <w:t>Compra sin sesión abre autenticación.</w:t>
      </w:r>
    </w:p>
    <w:p w14:paraId="6F4B11C8" w14:textId="77777777" w:rsidR="009F74C2" w:rsidRDefault="00000000">
      <w:pPr>
        <w:spacing w:after="120"/>
        <w:jc w:val="center"/>
      </w:pPr>
      <w:r>
        <w:rPr>
          <w:noProof/>
        </w:rPr>
        <w:drawing>
          <wp:inline distT="0" distB="0" distL="0" distR="0" wp14:anchorId="6307C6AD" wp14:editId="5160CB15">
            <wp:extent cx="2162287" cy="22704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13-compra-sin-sesion.png"/>
                    <pic:cNvPicPr/>
                  </pic:nvPicPr>
                  <pic:blipFill>
                    <a:blip r:embed="rId25"/>
                    <a:stretch>
                      <a:fillRect/>
                    </a:stretch>
                  </pic:blipFill>
                  <pic:spPr>
                    <a:xfrm>
                      <a:off x="0" y="0"/>
                      <a:ext cx="2171233" cy="2279794"/>
                    </a:xfrm>
                    <a:prstGeom prst="rect">
                      <a:avLst/>
                    </a:prstGeom>
                  </pic:spPr>
                </pic:pic>
              </a:graphicData>
            </a:graphic>
          </wp:inline>
        </w:drawing>
      </w:r>
    </w:p>
    <w:p w14:paraId="2DF62902" w14:textId="77777777" w:rsidR="009F74C2" w:rsidRPr="00BA6F85" w:rsidRDefault="00000000">
      <w:pPr>
        <w:pStyle w:val="Ttulo2"/>
        <w:rPr>
          <w:color w:val="000000" w:themeColor="text1"/>
          <w:lang w:val="es-MX"/>
        </w:rPr>
      </w:pPr>
      <w:bookmarkStart w:id="95" w:name="_Toc243955642"/>
      <w:r w:rsidRPr="00BA6F85">
        <w:rPr>
          <w:rFonts w:ascii="Times New Roman" w:hAnsi="Times New Roman"/>
          <w:color w:val="000000" w:themeColor="text1"/>
          <w:lang w:val="es-MX"/>
        </w:rPr>
        <w:lastRenderedPageBreak/>
        <w:t>10.21 PS-V3-18 - Alta CRUD integrada</w:t>
      </w:r>
      <w:bookmarkEnd w:id="95"/>
    </w:p>
    <w:p w14:paraId="7ADA18AC" w14:textId="10A0C735" w:rsidR="00EB52F3" w:rsidRPr="00BA6F85" w:rsidRDefault="00EB52F3" w:rsidP="00EB52F3">
      <w:pPr>
        <w:pStyle w:val="Descripcin"/>
        <w:keepNext/>
        <w:rPr>
          <w:color w:val="000000" w:themeColor="text1"/>
          <w:lang w:val="es-MX"/>
        </w:rPr>
      </w:pPr>
      <w:bookmarkStart w:id="96" w:name="_Toc243954500"/>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32</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PS-V3-18: Alta de producto mediante CRUD</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06AF6B4F" w14:textId="77777777">
        <w:trPr>
          <w:cantSplit/>
          <w:tblHeader/>
          <w:jc w:val="center"/>
        </w:trPr>
        <w:tc>
          <w:tcPr>
            <w:tcW w:w="2160" w:type="dxa"/>
            <w:shd w:val="clear" w:color="auto" w:fill="E7E6E6"/>
            <w:tcMar>
              <w:top w:w="80" w:type="dxa"/>
              <w:left w:w="90" w:type="dxa"/>
              <w:bottom w:w="80" w:type="dxa"/>
              <w:right w:w="90" w:type="dxa"/>
            </w:tcMar>
            <w:vAlign w:val="center"/>
          </w:tcPr>
          <w:p w14:paraId="578FF53C"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48BFF1E3" w14:textId="77777777" w:rsidR="009F74C2" w:rsidRDefault="00000000">
            <w:pPr>
              <w:spacing w:line="240" w:lineRule="auto"/>
            </w:pPr>
            <w:r>
              <w:rPr>
                <w:b/>
                <w:sz w:val="18"/>
              </w:rPr>
              <w:t>Detalle</w:t>
            </w:r>
          </w:p>
        </w:tc>
      </w:tr>
      <w:tr w:rsidR="009F74C2" w14:paraId="1CB94420" w14:textId="77777777">
        <w:trPr>
          <w:cantSplit/>
          <w:jc w:val="center"/>
        </w:trPr>
        <w:tc>
          <w:tcPr>
            <w:tcW w:w="2160" w:type="dxa"/>
            <w:tcMar>
              <w:top w:w="80" w:type="dxa"/>
              <w:left w:w="90" w:type="dxa"/>
              <w:bottom w:w="80" w:type="dxa"/>
              <w:right w:w="90" w:type="dxa"/>
            </w:tcMar>
          </w:tcPr>
          <w:p w14:paraId="12B46103"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2CFA631E" w14:textId="77777777" w:rsidR="009F74C2" w:rsidRDefault="00000000">
            <w:pPr>
              <w:spacing w:line="240" w:lineRule="auto"/>
            </w:pPr>
            <w:r>
              <w:rPr>
                <w:sz w:val="18"/>
              </w:rPr>
              <w:t>Alta CRUD integrada</w:t>
            </w:r>
          </w:p>
        </w:tc>
      </w:tr>
      <w:tr w:rsidR="009F74C2" w:rsidRPr="00467FC9" w14:paraId="41A9E2DD" w14:textId="77777777">
        <w:trPr>
          <w:cantSplit/>
          <w:jc w:val="center"/>
        </w:trPr>
        <w:tc>
          <w:tcPr>
            <w:tcW w:w="2160" w:type="dxa"/>
            <w:tcMar>
              <w:top w:w="80" w:type="dxa"/>
              <w:left w:w="90" w:type="dxa"/>
              <w:bottom w:w="80" w:type="dxa"/>
              <w:right w:w="90" w:type="dxa"/>
            </w:tcMar>
          </w:tcPr>
          <w:p w14:paraId="0A774B62"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1D939438"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0E5609C4" w14:textId="77777777">
        <w:trPr>
          <w:cantSplit/>
          <w:jc w:val="center"/>
        </w:trPr>
        <w:tc>
          <w:tcPr>
            <w:tcW w:w="2160" w:type="dxa"/>
            <w:tcMar>
              <w:top w:w="80" w:type="dxa"/>
              <w:left w:w="90" w:type="dxa"/>
              <w:bottom w:w="80" w:type="dxa"/>
              <w:right w:w="90" w:type="dxa"/>
            </w:tcMar>
          </w:tcPr>
          <w:p w14:paraId="2D710CCE"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6505107A" w14:textId="77777777" w:rsidR="009F74C2" w:rsidRDefault="00000000">
            <w:pPr>
              <w:spacing w:line="240" w:lineRule="auto"/>
            </w:pPr>
            <w:r w:rsidRPr="00467FC9">
              <w:rPr>
                <w:sz w:val="18"/>
                <w:lang w:val="es-MX"/>
              </w:rPr>
              <w:t xml:space="preserve">1) Iniciar sesión. 2) Activar modo administrador. 3) Crear “Producto QA V3” a $123.45. </w:t>
            </w:r>
            <w:r>
              <w:rPr>
                <w:sz w:val="18"/>
              </w:rPr>
              <w:t xml:space="preserve">4) </w:t>
            </w:r>
            <w:proofErr w:type="spellStart"/>
            <w:r>
              <w:rPr>
                <w:sz w:val="18"/>
              </w:rPr>
              <w:t>Verificar</w:t>
            </w:r>
            <w:proofErr w:type="spellEnd"/>
            <w:r>
              <w:rPr>
                <w:sz w:val="18"/>
              </w:rPr>
              <w:t xml:space="preserve"> </w:t>
            </w:r>
            <w:proofErr w:type="spellStart"/>
            <w:r>
              <w:rPr>
                <w:sz w:val="18"/>
              </w:rPr>
              <w:t>que</w:t>
            </w:r>
            <w:proofErr w:type="spellEnd"/>
            <w:r>
              <w:rPr>
                <w:sz w:val="18"/>
              </w:rPr>
              <w:t xml:space="preserve"> </w:t>
            </w:r>
            <w:proofErr w:type="spellStart"/>
            <w:r>
              <w:rPr>
                <w:sz w:val="18"/>
              </w:rPr>
              <w:t>exista</w:t>
            </w:r>
            <w:proofErr w:type="spellEnd"/>
            <w:r>
              <w:rPr>
                <w:sz w:val="18"/>
              </w:rPr>
              <w:t>.</w:t>
            </w:r>
          </w:p>
        </w:tc>
      </w:tr>
      <w:tr w:rsidR="009F74C2" w14:paraId="55BCAE45" w14:textId="77777777">
        <w:trPr>
          <w:cantSplit/>
          <w:jc w:val="center"/>
        </w:trPr>
        <w:tc>
          <w:tcPr>
            <w:tcW w:w="2160" w:type="dxa"/>
            <w:tcMar>
              <w:top w:w="80" w:type="dxa"/>
              <w:left w:w="90" w:type="dxa"/>
              <w:bottom w:w="80" w:type="dxa"/>
              <w:right w:w="90" w:type="dxa"/>
            </w:tcMar>
          </w:tcPr>
          <w:p w14:paraId="15C157D5"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35533FA0" w14:textId="77777777" w:rsidR="009F74C2" w:rsidRDefault="00000000">
            <w:pPr>
              <w:spacing w:line="240" w:lineRule="auto"/>
            </w:pPr>
            <w:r>
              <w:rPr>
                <w:sz w:val="18"/>
              </w:rPr>
              <w:t>Producto creado.</w:t>
            </w:r>
          </w:p>
        </w:tc>
      </w:tr>
      <w:tr w:rsidR="009F74C2" w14:paraId="54CE6EE7" w14:textId="77777777">
        <w:trPr>
          <w:cantSplit/>
          <w:jc w:val="center"/>
        </w:trPr>
        <w:tc>
          <w:tcPr>
            <w:tcW w:w="2160" w:type="dxa"/>
            <w:tcMar>
              <w:top w:w="80" w:type="dxa"/>
              <w:left w:w="90" w:type="dxa"/>
              <w:bottom w:w="80" w:type="dxa"/>
              <w:right w:w="90" w:type="dxa"/>
            </w:tcMar>
          </w:tcPr>
          <w:p w14:paraId="42768267" w14:textId="77777777" w:rsidR="009F74C2" w:rsidRDefault="00000000">
            <w:pPr>
              <w:spacing w:line="240" w:lineRule="auto"/>
            </w:pPr>
            <w:r>
              <w:rPr>
                <w:sz w:val="18"/>
              </w:rPr>
              <w:t>Resultado obtenido</w:t>
            </w:r>
          </w:p>
        </w:tc>
        <w:tc>
          <w:tcPr>
            <w:tcW w:w="7056" w:type="dxa"/>
            <w:tcMar>
              <w:top w:w="80" w:type="dxa"/>
              <w:left w:w="90" w:type="dxa"/>
              <w:bottom w:w="80" w:type="dxa"/>
              <w:right w:w="90" w:type="dxa"/>
            </w:tcMar>
          </w:tcPr>
          <w:p w14:paraId="5775947D" w14:textId="77777777" w:rsidR="009F74C2" w:rsidRDefault="00000000">
            <w:pPr>
              <w:spacing w:line="240" w:lineRule="auto"/>
            </w:pPr>
            <w:r>
              <w:rPr>
                <w:sz w:val="18"/>
              </w:rPr>
              <w:t>{"exists": true, "id": 1793071560430}</w:t>
            </w:r>
          </w:p>
        </w:tc>
      </w:tr>
      <w:tr w:rsidR="009F74C2" w14:paraId="7CD58472" w14:textId="77777777">
        <w:trPr>
          <w:cantSplit/>
          <w:jc w:val="center"/>
        </w:trPr>
        <w:tc>
          <w:tcPr>
            <w:tcW w:w="2160" w:type="dxa"/>
            <w:tcMar>
              <w:top w:w="80" w:type="dxa"/>
              <w:left w:w="90" w:type="dxa"/>
              <w:bottom w:w="80" w:type="dxa"/>
              <w:right w:w="90" w:type="dxa"/>
            </w:tcMar>
          </w:tcPr>
          <w:p w14:paraId="0E81788D"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7FA6A87" w14:textId="77777777" w:rsidR="009F74C2" w:rsidRDefault="00000000">
            <w:pPr>
              <w:spacing w:line="240" w:lineRule="auto"/>
            </w:pPr>
            <w:r>
              <w:rPr>
                <w:sz w:val="18"/>
              </w:rPr>
              <w:t>Aprobado</w:t>
            </w:r>
          </w:p>
        </w:tc>
      </w:tr>
    </w:tbl>
    <w:p w14:paraId="26470D97" w14:textId="77777777" w:rsidR="009F74C2" w:rsidRDefault="009F74C2"/>
    <w:p w14:paraId="0EE11D38" w14:textId="77777777" w:rsidR="009F74C2" w:rsidRDefault="00000000">
      <w:pPr>
        <w:spacing w:line="240" w:lineRule="auto"/>
      </w:pPr>
      <w:r>
        <w:rPr>
          <w:b/>
        </w:rPr>
        <w:t>Figura 23</w:t>
      </w:r>
    </w:p>
    <w:p w14:paraId="6D2AAC22" w14:textId="77777777" w:rsidR="009F74C2" w:rsidRPr="00467FC9" w:rsidRDefault="00000000">
      <w:pPr>
        <w:spacing w:after="120" w:line="240" w:lineRule="auto"/>
        <w:rPr>
          <w:lang w:val="es-MX"/>
        </w:rPr>
      </w:pPr>
      <w:r w:rsidRPr="00467FC9">
        <w:rPr>
          <w:i/>
          <w:lang w:val="es-MX"/>
        </w:rPr>
        <w:t>Formulario CRUD durante alta integrada.</w:t>
      </w:r>
    </w:p>
    <w:p w14:paraId="191A766F" w14:textId="77777777" w:rsidR="009F74C2" w:rsidRDefault="00000000">
      <w:pPr>
        <w:spacing w:after="120"/>
        <w:jc w:val="center"/>
      </w:pPr>
      <w:r>
        <w:rPr>
          <w:noProof/>
        </w:rPr>
        <w:drawing>
          <wp:inline distT="0" distB="0" distL="0" distR="0" wp14:anchorId="71E0F5FF" wp14:editId="5E4A1D63">
            <wp:extent cx="5120640" cy="12714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14-crud-alta.png"/>
                    <pic:cNvPicPr/>
                  </pic:nvPicPr>
                  <pic:blipFill>
                    <a:blip r:embed="rId26"/>
                    <a:stretch>
                      <a:fillRect/>
                    </a:stretch>
                  </pic:blipFill>
                  <pic:spPr>
                    <a:xfrm>
                      <a:off x="0" y="0"/>
                      <a:ext cx="5120640" cy="1271481"/>
                    </a:xfrm>
                    <a:prstGeom prst="rect">
                      <a:avLst/>
                    </a:prstGeom>
                  </pic:spPr>
                </pic:pic>
              </a:graphicData>
            </a:graphic>
          </wp:inline>
        </w:drawing>
      </w:r>
    </w:p>
    <w:p w14:paraId="273E5153" w14:textId="77777777" w:rsidR="009F74C2" w:rsidRPr="00BA6F85" w:rsidRDefault="00000000">
      <w:pPr>
        <w:pStyle w:val="Ttulo2"/>
        <w:rPr>
          <w:color w:val="000000" w:themeColor="text1"/>
          <w:lang w:val="es-MX"/>
        </w:rPr>
      </w:pPr>
      <w:bookmarkStart w:id="97" w:name="_Toc243955643"/>
      <w:r w:rsidRPr="00BA6F85">
        <w:rPr>
          <w:rFonts w:ascii="Times New Roman" w:hAnsi="Times New Roman"/>
          <w:color w:val="000000" w:themeColor="text1"/>
          <w:lang w:val="es-MX"/>
        </w:rPr>
        <w:t>10.22 PS-V3-19 - Edición CRUD integrada</w:t>
      </w:r>
      <w:bookmarkEnd w:id="97"/>
    </w:p>
    <w:p w14:paraId="4B522BBA" w14:textId="0B8B67CD" w:rsidR="00EB52F3" w:rsidRPr="00BA6F85" w:rsidRDefault="00EB52F3" w:rsidP="00EB52F3">
      <w:pPr>
        <w:pStyle w:val="Descripcin"/>
        <w:keepNext/>
        <w:rPr>
          <w:color w:val="000000" w:themeColor="text1"/>
          <w:lang w:val="es-MX"/>
        </w:rPr>
      </w:pPr>
      <w:bookmarkStart w:id="98" w:name="_Toc243954501"/>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33</w:t>
      </w:r>
      <w:r w:rsidRPr="00BA6F85">
        <w:rPr>
          <w:color w:val="000000" w:themeColor="text1"/>
        </w:rPr>
        <w:fldChar w:fldCharType="end"/>
      </w:r>
      <w:r w:rsidRPr="00BA6F85">
        <w:rPr>
          <w:color w:val="000000" w:themeColor="text1"/>
          <w:lang w:val="es-MX"/>
        </w:rPr>
        <w:t xml:space="preserve"> PS-V3-19: Edición de producto mediante CRUD</w:t>
      </w:r>
      <w:bookmarkEnd w:id="9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1446D67F" w14:textId="77777777">
        <w:trPr>
          <w:cantSplit/>
          <w:tblHeader/>
          <w:jc w:val="center"/>
        </w:trPr>
        <w:tc>
          <w:tcPr>
            <w:tcW w:w="2160" w:type="dxa"/>
            <w:shd w:val="clear" w:color="auto" w:fill="E7E6E6"/>
            <w:tcMar>
              <w:top w:w="80" w:type="dxa"/>
              <w:left w:w="90" w:type="dxa"/>
              <w:bottom w:w="80" w:type="dxa"/>
              <w:right w:w="90" w:type="dxa"/>
            </w:tcMar>
            <w:vAlign w:val="center"/>
          </w:tcPr>
          <w:p w14:paraId="1CC29E31"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713B8AC0" w14:textId="77777777" w:rsidR="009F74C2" w:rsidRDefault="00000000">
            <w:pPr>
              <w:spacing w:line="240" w:lineRule="auto"/>
            </w:pPr>
            <w:r>
              <w:rPr>
                <w:b/>
                <w:sz w:val="18"/>
              </w:rPr>
              <w:t>Detalle</w:t>
            </w:r>
          </w:p>
        </w:tc>
      </w:tr>
      <w:tr w:rsidR="009F74C2" w14:paraId="1AFA380E" w14:textId="77777777">
        <w:trPr>
          <w:cantSplit/>
          <w:jc w:val="center"/>
        </w:trPr>
        <w:tc>
          <w:tcPr>
            <w:tcW w:w="2160" w:type="dxa"/>
            <w:tcMar>
              <w:top w:w="80" w:type="dxa"/>
              <w:left w:w="90" w:type="dxa"/>
              <w:bottom w:w="80" w:type="dxa"/>
              <w:right w:w="90" w:type="dxa"/>
            </w:tcMar>
          </w:tcPr>
          <w:p w14:paraId="7C9F8B98"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0FBB2EAC" w14:textId="77777777" w:rsidR="009F74C2" w:rsidRDefault="00000000">
            <w:pPr>
              <w:spacing w:line="240" w:lineRule="auto"/>
            </w:pPr>
            <w:r>
              <w:rPr>
                <w:sz w:val="18"/>
              </w:rPr>
              <w:t>Edición CRUD integrada</w:t>
            </w:r>
          </w:p>
        </w:tc>
      </w:tr>
      <w:tr w:rsidR="009F74C2" w:rsidRPr="00467FC9" w14:paraId="467C314E" w14:textId="77777777">
        <w:trPr>
          <w:cantSplit/>
          <w:jc w:val="center"/>
        </w:trPr>
        <w:tc>
          <w:tcPr>
            <w:tcW w:w="2160" w:type="dxa"/>
            <w:tcMar>
              <w:top w:w="80" w:type="dxa"/>
              <w:left w:w="90" w:type="dxa"/>
              <w:bottom w:w="80" w:type="dxa"/>
              <w:right w:w="90" w:type="dxa"/>
            </w:tcMar>
          </w:tcPr>
          <w:p w14:paraId="0C453413"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55EB7F36"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74C8A7F3" w14:textId="77777777">
        <w:trPr>
          <w:cantSplit/>
          <w:jc w:val="center"/>
        </w:trPr>
        <w:tc>
          <w:tcPr>
            <w:tcW w:w="2160" w:type="dxa"/>
            <w:tcMar>
              <w:top w:w="80" w:type="dxa"/>
              <w:left w:w="90" w:type="dxa"/>
              <w:bottom w:w="80" w:type="dxa"/>
              <w:right w:w="90" w:type="dxa"/>
            </w:tcMar>
          </w:tcPr>
          <w:p w14:paraId="257C4C63"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2C8B3DA5" w14:textId="77777777" w:rsidR="009F74C2" w:rsidRDefault="00000000">
            <w:pPr>
              <w:spacing w:line="240" w:lineRule="auto"/>
            </w:pPr>
            <w:r w:rsidRPr="00467FC9">
              <w:rPr>
                <w:sz w:val="18"/>
                <w:lang w:val="es-MX"/>
              </w:rPr>
              <w:t xml:space="preserve">1) Editar Producto QA V3. 2) Cambiar precio a $150.00. </w:t>
            </w:r>
            <w:r>
              <w:rPr>
                <w:sz w:val="18"/>
              </w:rPr>
              <w:t xml:space="preserve">3) </w:t>
            </w:r>
            <w:proofErr w:type="spellStart"/>
            <w:r>
              <w:rPr>
                <w:sz w:val="18"/>
              </w:rPr>
              <w:t>Guardar</w:t>
            </w:r>
            <w:proofErr w:type="spellEnd"/>
            <w:r>
              <w:rPr>
                <w:sz w:val="18"/>
              </w:rPr>
              <w:t xml:space="preserve"> y </w:t>
            </w:r>
            <w:proofErr w:type="spellStart"/>
            <w:r>
              <w:rPr>
                <w:sz w:val="18"/>
              </w:rPr>
              <w:t>verificar</w:t>
            </w:r>
            <w:proofErr w:type="spellEnd"/>
            <w:r>
              <w:rPr>
                <w:sz w:val="18"/>
              </w:rPr>
              <w:t>.</w:t>
            </w:r>
          </w:p>
        </w:tc>
      </w:tr>
      <w:tr w:rsidR="009F74C2" w14:paraId="558E1323" w14:textId="77777777">
        <w:trPr>
          <w:cantSplit/>
          <w:jc w:val="center"/>
        </w:trPr>
        <w:tc>
          <w:tcPr>
            <w:tcW w:w="2160" w:type="dxa"/>
            <w:tcMar>
              <w:top w:w="80" w:type="dxa"/>
              <w:left w:w="90" w:type="dxa"/>
              <w:bottom w:w="80" w:type="dxa"/>
              <w:right w:w="90" w:type="dxa"/>
            </w:tcMar>
          </w:tcPr>
          <w:p w14:paraId="50DFFA48"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3B91704D" w14:textId="77777777" w:rsidR="009F74C2" w:rsidRDefault="00000000">
            <w:pPr>
              <w:spacing w:line="240" w:lineRule="auto"/>
            </w:pPr>
            <w:r>
              <w:rPr>
                <w:sz w:val="18"/>
              </w:rPr>
              <w:t>Precio actualizado a $150.00.</w:t>
            </w:r>
          </w:p>
        </w:tc>
      </w:tr>
      <w:tr w:rsidR="009F74C2" w14:paraId="782F4CD6" w14:textId="77777777">
        <w:trPr>
          <w:cantSplit/>
          <w:jc w:val="center"/>
        </w:trPr>
        <w:tc>
          <w:tcPr>
            <w:tcW w:w="2160" w:type="dxa"/>
            <w:tcMar>
              <w:top w:w="80" w:type="dxa"/>
              <w:left w:w="90" w:type="dxa"/>
              <w:bottom w:w="80" w:type="dxa"/>
              <w:right w:w="90" w:type="dxa"/>
            </w:tcMar>
          </w:tcPr>
          <w:p w14:paraId="46810566" w14:textId="77777777" w:rsidR="009F74C2" w:rsidRDefault="00000000">
            <w:pPr>
              <w:spacing w:line="240" w:lineRule="auto"/>
            </w:pPr>
            <w:r>
              <w:rPr>
                <w:sz w:val="18"/>
              </w:rPr>
              <w:t>Resultado obtenido</w:t>
            </w:r>
          </w:p>
        </w:tc>
        <w:tc>
          <w:tcPr>
            <w:tcW w:w="7056" w:type="dxa"/>
            <w:tcMar>
              <w:top w:w="80" w:type="dxa"/>
              <w:left w:w="90" w:type="dxa"/>
              <w:bottom w:w="80" w:type="dxa"/>
              <w:right w:w="90" w:type="dxa"/>
            </w:tcMar>
          </w:tcPr>
          <w:p w14:paraId="5EB8F22B" w14:textId="77777777" w:rsidR="009F74C2" w:rsidRDefault="00000000">
            <w:pPr>
              <w:spacing w:line="240" w:lineRule="auto"/>
            </w:pPr>
            <w:r>
              <w:rPr>
                <w:sz w:val="18"/>
              </w:rPr>
              <w:t>{"price": 150}</w:t>
            </w:r>
          </w:p>
        </w:tc>
      </w:tr>
      <w:tr w:rsidR="009F74C2" w14:paraId="2E26F5E9" w14:textId="77777777">
        <w:trPr>
          <w:cantSplit/>
          <w:jc w:val="center"/>
        </w:trPr>
        <w:tc>
          <w:tcPr>
            <w:tcW w:w="2160" w:type="dxa"/>
            <w:tcMar>
              <w:top w:w="80" w:type="dxa"/>
              <w:left w:w="90" w:type="dxa"/>
              <w:bottom w:w="80" w:type="dxa"/>
              <w:right w:w="90" w:type="dxa"/>
            </w:tcMar>
          </w:tcPr>
          <w:p w14:paraId="49A39930"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2438B290" w14:textId="77777777" w:rsidR="009F74C2" w:rsidRDefault="00000000">
            <w:pPr>
              <w:spacing w:line="240" w:lineRule="auto"/>
            </w:pPr>
            <w:r>
              <w:rPr>
                <w:sz w:val="18"/>
              </w:rPr>
              <w:t>Aprobado</w:t>
            </w:r>
          </w:p>
        </w:tc>
      </w:tr>
    </w:tbl>
    <w:p w14:paraId="27B4BCF2" w14:textId="77777777" w:rsidR="009F74C2" w:rsidRDefault="009F74C2"/>
    <w:p w14:paraId="5BC14676" w14:textId="77777777" w:rsidR="009F74C2" w:rsidRPr="00BA6F85" w:rsidRDefault="00000000">
      <w:pPr>
        <w:pStyle w:val="Ttulo2"/>
        <w:rPr>
          <w:color w:val="000000" w:themeColor="text1"/>
        </w:rPr>
      </w:pPr>
      <w:bookmarkStart w:id="99" w:name="_Toc243955644"/>
      <w:r w:rsidRPr="00BA6F85">
        <w:rPr>
          <w:rFonts w:ascii="Times New Roman" w:hAnsi="Times New Roman"/>
          <w:color w:val="000000" w:themeColor="text1"/>
        </w:rPr>
        <w:lastRenderedPageBreak/>
        <w:t>10.23 PS-V3-20 - Eliminación CRUD integrada</w:t>
      </w:r>
      <w:bookmarkEnd w:id="99"/>
    </w:p>
    <w:p w14:paraId="656A37A2" w14:textId="1FC45EB8" w:rsidR="00EB52F3" w:rsidRPr="00BA6F85" w:rsidRDefault="00EB52F3" w:rsidP="00EB52F3">
      <w:pPr>
        <w:pStyle w:val="Descripcin"/>
        <w:keepNext/>
        <w:rPr>
          <w:color w:val="000000" w:themeColor="text1"/>
          <w:lang w:val="es-MX"/>
        </w:rPr>
      </w:pPr>
      <w:bookmarkStart w:id="100" w:name="_Toc243954502"/>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34</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PS-V3-20: Eliminación de producto mediante CRUD</w:t>
      </w:r>
      <w:bookmarkEnd w:id="10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603E84DD" w14:textId="77777777">
        <w:trPr>
          <w:cantSplit/>
          <w:tblHeader/>
          <w:jc w:val="center"/>
        </w:trPr>
        <w:tc>
          <w:tcPr>
            <w:tcW w:w="2160" w:type="dxa"/>
            <w:shd w:val="clear" w:color="auto" w:fill="E7E6E6"/>
            <w:tcMar>
              <w:top w:w="80" w:type="dxa"/>
              <w:left w:w="90" w:type="dxa"/>
              <w:bottom w:w="80" w:type="dxa"/>
              <w:right w:w="90" w:type="dxa"/>
            </w:tcMar>
            <w:vAlign w:val="center"/>
          </w:tcPr>
          <w:p w14:paraId="20B8FFB3"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74363FE7" w14:textId="77777777" w:rsidR="009F74C2" w:rsidRDefault="00000000">
            <w:pPr>
              <w:spacing w:line="240" w:lineRule="auto"/>
            </w:pPr>
            <w:r>
              <w:rPr>
                <w:b/>
                <w:sz w:val="18"/>
              </w:rPr>
              <w:t>Detalle</w:t>
            </w:r>
          </w:p>
        </w:tc>
      </w:tr>
      <w:tr w:rsidR="009F74C2" w14:paraId="00010D3D" w14:textId="77777777">
        <w:trPr>
          <w:cantSplit/>
          <w:jc w:val="center"/>
        </w:trPr>
        <w:tc>
          <w:tcPr>
            <w:tcW w:w="2160" w:type="dxa"/>
            <w:tcMar>
              <w:top w:w="80" w:type="dxa"/>
              <w:left w:w="90" w:type="dxa"/>
              <w:bottom w:w="80" w:type="dxa"/>
              <w:right w:w="90" w:type="dxa"/>
            </w:tcMar>
          </w:tcPr>
          <w:p w14:paraId="597C0D8A"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07205F9F" w14:textId="77777777" w:rsidR="009F74C2" w:rsidRDefault="00000000">
            <w:pPr>
              <w:spacing w:line="240" w:lineRule="auto"/>
            </w:pPr>
            <w:r>
              <w:rPr>
                <w:sz w:val="18"/>
              </w:rPr>
              <w:t>Eliminación CRUD integrada</w:t>
            </w:r>
          </w:p>
        </w:tc>
      </w:tr>
      <w:tr w:rsidR="009F74C2" w:rsidRPr="00467FC9" w14:paraId="7665ACC3" w14:textId="77777777">
        <w:trPr>
          <w:cantSplit/>
          <w:jc w:val="center"/>
        </w:trPr>
        <w:tc>
          <w:tcPr>
            <w:tcW w:w="2160" w:type="dxa"/>
            <w:tcMar>
              <w:top w:w="80" w:type="dxa"/>
              <w:left w:w="90" w:type="dxa"/>
              <w:bottom w:w="80" w:type="dxa"/>
              <w:right w:w="90" w:type="dxa"/>
            </w:tcMar>
          </w:tcPr>
          <w:p w14:paraId="436592A9"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2AB82B66"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0F5393E5" w14:textId="77777777">
        <w:trPr>
          <w:cantSplit/>
          <w:jc w:val="center"/>
        </w:trPr>
        <w:tc>
          <w:tcPr>
            <w:tcW w:w="2160" w:type="dxa"/>
            <w:tcMar>
              <w:top w:w="80" w:type="dxa"/>
              <w:left w:w="90" w:type="dxa"/>
              <w:bottom w:w="80" w:type="dxa"/>
              <w:right w:w="90" w:type="dxa"/>
            </w:tcMar>
          </w:tcPr>
          <w:p w14:paraId="35A1A456"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152A3583" w14:textId="77777777" w:rsidR="009F74C2" w:rsidRPr="00467FC9" w:rsidRDefault="00000000">
            <w:pPr>
              <w:spacing w:line="240" w:lineRule="auto"/>
              <w:rPr>
                <w:lang w:val="es-MX"/>
              </w:rPr>
            </w:pPr>
            <w:r w:rsidRPr="00467FC9">
              <w:rPr>
                <w:sz w:val="18"/>
                <w:lang w:val="es-MX"/>
              </w:rPr>
              <w:t>1) Confirmar eliminación de Producto QA V3. 2) Verificar ausencia.</w:t>
            </w:r>
          </w:p>
        </w:tc>
      </w:tr>
      <w:tr w:rsidR="009F74C2" w14:paraId="0C6A5C0E" w14:textId="77777777">
        <w:trPr>
          <w:cantSplit/>
          <w:jc w:val="center"/>
        </w:trPr>
        <w:tc>
          <w:tcPr>
            <w:tcW w:w="2160" w:type="dxa"/>
            <w:tcMar>
              <w:top w:w="80" w:type="dxa"/>
              <w:left w:w="90" w:type="dxa"/>
              <w:bottom w:w="80" w:type="dxa"/>
              <w:right w:w="90" w:type="dxa"/>
            </w:tcMar>
          </w:tcPr>
          <w:p w14:paraId="145D7F9A"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61F4EE64" w14:textId="77777777" w:rsidR="009F74C2" w:rsidRDefault="00000000">
            <w:pPr>
              <w:spacing w:line="240" w:lineRule="auto"/>
            </w:pPr>
            <w:r>
              <w:rPr>
                <w:sz w:val="18"/>
              </w:rPr>
              <w:t>Producto eliminado.</w:t>
            </w:r>
          </w:p>
        </w:tc>
      </w:tr>
      <w:tr w:rsidR="009F74C2" w14:paraId="2665BB6E" w14:textId="77777777">
        <w:trPr>
          <w:cantSplit/>
          <w:jc w:val="center"/>
        </w:trPr>
        <w:tc>
          <w:tcPr>
            <w:tcW w:w="2160" w:type="dxa"/>
            <w:tcMar>
              <w:top w:w="80" w:type="dxa"/>
              <w:left w:w="90" w:type="dxa"/>
              <w:bottom w:w="80" w:type="dxa"/>
              <w:right w:w="90" w:type="dxa"/>
            </w:tcMar>
          </w:tcPr>
          <w:p w14:paraId="675A43E0" w14:textId="77777777" w:rsidR="009F74C2" w:rsidRDefault="00000000">
            <w:pPr>
              <w:spacing w:line="240" w:lineRule="auto"/>
            </w:pPr>
            <w:r>
              <w:rPr>
                <w:sz w:val="18"/>
              </w:rPr>
              <w:t>Resultado obtenido</w:t>
            </w:r>
          </w:p>
        </w:tc>
        <w:tc>
          <w:tcPr>
            <w:tcW w:w="7056" w:type="dxa"/>
            <w:tcMar>
              <w:top w:w="80" w:type="dxa"/>
              <w:left w:w="90" w:type="dxa"/>
              <w:bottom w:w="80" w:type="dxa"/>
              <w:right w:w="90" w:type="dxa"/>
            </w:tcMar>
          </w:tcPr>
          <w:p w14:paraId="0CEACA76" w14:textId="77777777" w:rsidR="009F74C2" w:rsidRDefault="00000000">
            <w:pPr>
              <w:spacing w:line="240" w:lineRule="auto"/>
            </w:pPr>
            <w:r>
              <w:rPr>
                <w:sz w:val="18"/>
              </w:rPr>
              <w:t>{"existsAfter": false}</w:t>
            </w:r>
          </w:p>
        </w:tc>
      </w:tr>
      <w:tr w:rsidR="009F74C2" w14:paraId="039D8932" w14:textId="77777777">
        <w:trPr>
          <w:cantSplit/>
          <w:jc w:val="center"/>
        </w:trPr>
        <w:tc>
          <w:tcPr>
            <w:tcW w:w="2160" w:type="dxa"/>
            <w:tcMar>
              <w:top w:w="80" w:type="dxa"/>
              <w:left w:w="90" w:type="dxa"/>
              <w:bottom w:w="80" w:type="dxa"/>
              <w:right w:w="90" w:type="dxa"/>
            </w:tcMar>
          </w:tcPr>
          <w:p w14:paraId="27D42508"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109D74FB" w14:textId="77777777" w:rsidR="009F74C2" w:rsidRDefault="00000000">
            <w:pPr>
              <w:spacing w:line="240" w:lineRule="auto"/>
            </w:pPr>
            <w:r>
              <w:rPr>
                <w:sz w:val="18"/>
              </w:rPr>
              <w:t>Aprobado</w:t>
            </w:r>
          </w:p>
        </w:tc>
      </w:tr>
    </w:tbl>
    <w:p w14:paraId="4DA4E5A1" w14:textId="77777777" w:rsidR="009F74C2" w:rsidRDefault="009F74C2"/>
    <w:p w14:paraId="4A0A409B" w14:textId="77777777" w:rsidR="009F74C2" w:rsidRPr="00BA6F85" w:rsidRDefault="00000000">
      <w:pPr>
        <w:pStyle w:val="Ttulo2"/>
        <w:rPr>
          <w:color w:val="000000" w:themeColor="text1"/>
          <w:lang w:val="es-MX"/>
        </w:rPr>
      </w:pPr>
      <w:bookmarkStart w:id="101" w:name="_Toc243955645"/>
      <w:r w:rsidRPr="00BA6F85">
        <w:rPr>
          <w:rFonts w:ascii="Times New Roman" w:hAnsi="Times New Roman"/>
          <w:color w:val="000000" w:themeColor="text1"/>
          <w:lang w:val="es-MX"/>
        </w:rPr>
        <w:t>10.24 PS-V3-21 - Completitud de datos CFDI 4.0</w:t>
      </w:r>
      <w:bookmarkEnd w:id="101"/>
    </w:p>
    <w:p w14:paraId="2AC9ADC0" w14:textId="12E994F7" w:rsidR="00EB52F3" w:rsidRPr="00BA6F85" w:rsidRDefault="00EB52F3" w:rsidP="00EB52F3">
      <w:pPr>
        <w:pStyle w:val="Descripcin"/>
        <w:keepNext/>
        <w:rPr>
          <w:color w:val="000000" w:themeColor="text1"/>
          <w:lang w:val="es-MX"/>
        </w:rPr>
      </w:pPr>
      <w:bookmarkStart w:id="102" w:name="_Toc243954503"/>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00F177F7" w:rsidRPr="00BA6F85">
        <w:rPr>
          <w:noProof/>
          <w:color w:val="000000" w:themeColor="text1"/>
          <w:lang w:val="es-MX"/>
        </w:rPr>
        <w:t>35</w:t>
      </w:r>
      <w:r w:rsidRPr="00BA6F85">
        <w:rPr>
          <w:color w:val="000000" w:themeColor="text1"/>
        </w:rPr>
        <w:fldChar w:fldCharType="end"/>
      </w:r>
      <w:r w:rsidRPr="00BA6F85">
        <w:rPr>
          <w:color w:val="000000" w:themeColor="text1"/>
          <w:lang w:val="es-MX"/>
        </w:rPr>
        <w:t xml:space="preserve"> PS-V3-21: Completitud de datos para CFDI</w:t>
      </w:r>
      <w:r w:rsidR="00F177F7" w:rsidRPr="00BA6F85">
        <w:rPr>
          <w:color w:val="000000" w:themeColor="text1"/>
          <w:lang w:val="es-MX"/>
        </w:rPr>
        <w:t xml:space="preserve"> 4.0</w:t>
      </w:r>
      <w:bookmarkEnd w:id="1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091EADD5" w14:textId="77777777">
        <w:trPr>
          <w:cantSplit/>
          <w:tblHeader/>
          <w:jc w:val="center"/>
        </w:trPr>
        <w:tc>
          <w:tcPr>
            <w:tcW w:w="2160" w:type="dxa"/>
            <w:shd w:val="clear" w:color="auto" w:fill="E7E6E6"/>
            <w:tcMar>
              <w:top w:w="80" w:type="dxa"/>
              <w:left w:w="90" w:type="dxa"/>
              <w:bottom w:w="80" w:type="dxa"/>
              <w:right w:w="90" w:type="dxa"/>
            </w:tcMar>
            <w:vAlign w:val="center"/>
          </w:tcPr>
          <w:p w14:paraId="065D6276"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47970EC6" w14:textId="77777777" w:rsidR="009F74C2" w:rsidRDefault="00000000">
            <w:pPr>
              <w:spacing w:line="240" w:lineRule="auto"/>
            </w:pPr>
            <w:r>
              <w:rPr>
                <w:b/>
                <w:sz w:val="18"/>
              </w:rPr>
              <w:t>Detalle</w:t>
            </w:r>
          </w:p>
        </w:tc>
      </w:tr>
      <w:tr w:rsidR="009F74C2" w14:paraId="27AEAF77" w14:textId="77777777">
        <w:trPr>
          <w:cantSplit/>
          <w:jc w:val="center"/>
        </w:trPr>
        <w:tc>
          <w:tcPr>
            <w:tcW w:w="2160" w:type="dxa"/>
            <w:tcMar>
              <w:top w:w="80" w:type="dxa"/>
              <w:left w:w="90" w:type="dxa"/>
              <w:bottom w:w="80" w:type="dxa"/>
              <w:right w:w="90" w:type="dxa"/>
            </w:tcMar>
          </w:tcPr>
          <w:p w14:paraId="78FF6711"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7921FB32" w14:textId="77777777" w:rsidR="009F74C2" w:rsidRDefault="00000000">
            <w:pPr>
              <w:spacing w:line="240" w:lineRule="auto"/>
            </w:pPr>
            <w:r>
              <w:rPr>
                <w:sz w:val="18"/>
              </w:rPr>
              <w:t>Completitud de datos CFDI 4.0</w:t>
            </w:r>
          </w:p>
        </w:tc>
      </w:tr>
      <w:tr w:rsidR="009F74C2" w:rsidRPr="00467FC9" w14:paraId="2B213E28" w14:textId="77777777">
        <w:trPr>
          <w:cantSplit/>
          <w:jc w:val="center"/>
        </w:trPr>
        <w:tc>
          <w:tcPr>
            <w:tcW w:w="2160" w:type="dxa"/>
            <w:tcMar>
              <w:top w:w="80" w:type="dxa"/>
              <w:left w:w="90" w:type="dxa"/>
              <w:bottom w:w="80" w:type="dxa"/>
              <w:right w:w="90" w:type="dxa"/>
            </w:tcMar>
          </w:tcPr>
          <w:p w14:paraId="738E3D45"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32D1867D"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rsidRPr="00467FC9" w14:paraId="37D83E10" w14:textId="77777777">
        <w:trPr>
          <w:cantSplit/>
          <w:jc w:val="center"/>
        </w:trPr>
        <w:tc>
          <w:tcPr>
            <w:tcW w:w="2160" w:type="dxa"/>
            <w:tcMar>
              <w:top w:w="80" w:type="dxa"/>
              <w:left w:w="90" w:type="dxa"/>
              <w:bottom w:w="80" w:type="dxa"/>
              <w:right w:w="90" w:type="dxa"/>
            </w:tcMar>
          </w:tcPr>
          <w:p w14:paraId="355A48B8"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63A4798F" w14:textId="77777777" w:rsidR="009F74C2" w:rsidRPr="00467FC9" w:rsidRDefault="00000000">
            <w:pPr>
              <w:spacing w:line="240" w:lineRule="auto"/>
              <w:rPr>
                <w:lang w:val="es-MX"/>
              </w:rPr>
            </w:pPr>
            <w:r w:rsidRPr="00467FC9">
              <w:rPr>
                <w:sz w:val="18"/>
                <w:lang w:val="es-MX"/>
              </w:rPr>
              <w:t>1) Revisar campos de factura. 2) Comparar contra datos mínimos/operativos requeridos para CFDI 4.0.</w:t>
            </w:r>
          </w:p>
        </w:tc>
      </w:tr>
      <w:tr w:rsidR="009F74C2" w:rsidRPr="00467FC9" w14:paraId="27738F25" w14:textId="77777777">
        <w:trPr>
          <w:cantSplit/>
          <w:jc w:val="center"/>
        </w:trPr>
        <w:tc>
          <w:tcPr>
            <w:tcW w:w="2160" w:type="dxa"/>
            <w:tcMar>
              <w:top w:w="80" w:type="dxa"/>
              <w:left w:w="90" w:type="dxa"/>
              <w:bottom w:w="80" w:type="dxa"/>
              <w:right w:w="90" w:type="dxa"/>
            </w:tcMar>
          </w:tcPr>
          <w:p w14:paraId="7DD1C0DA"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7056" w:type="dxa"/>
            <w:tcMar>
              <w:top w:w="80" w:type="dxa"/>
              <w:left w:w="90" w:type="dxa"/>
              <w:bottom w:w="80" w:type="dxa"/>
              <w:right w:w="90" w:type="dxa"/>
            </w:tcMar>
          </w:tcPr>
          <w:p w14:paraId="72E0719D" w14:textId="77777777" w:rsidR="009F74C2" w:rsidRPr="00467FC9" w:rsidRDefault="00000000">
            <w:pPr>
              <w:spacing w:line="240" w:lineRule="auto"/>
              <w:rPr>
                <w:lang w:val="es-MX"/>
              </w:rPr>
            </w:pPr>
            <w:r w:rsidRPr="00467FC9">
              <w:rPr>
                <w:sz w:val="18"/>
                <w:lang w:val="es-MX"/>
              </w:rPr>
              <w:t>El flujo debe contemplar RFC, nombre, régimen, CP y uso CFDI; correo no sustituye esos datos.</w:t>
            </w:r>
          </w:p>
        </w:tc>
      </w:tr>
      <w:tr w:rsidR="009F74C2" w14:paraId="7F86E4E4" w14:textId="77777777">
        <w:trPr>
          <w:cantSplit/>
          <w:jc w:val="center"/>
        </w:trPr>
        <w:tc>
          <w:tcPr>
            <w:tcW w:w="2160" w:type="dxa"/>
            <w:tcMar>
              <w:top w:w="80" w:type="dxa"/>
              <w:left w:w="90" w:type="dxa"/>
              <w:bottom w:w="80" w:type="dxa"/>
              <w:right w:w="90" w:type="dxa"/>
            </w:tcMar>
          </w:tcPr>
          <w:p w14:paraId="174742B4"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23D6B913" w14:textId="77777777" w:rsidR="009F74C2" w:rsidRDefault="00000000">
            <w:pPr>
              <w:spacing w:line="240" w:lineRule="auto"/>
            </w:pPr>
            <w:r>
              <w:rPr>
                <w:sz w:val="18"/>
              </w:rPr>
              <w:t>[{"id": "inv-rfc", "type": "text", "required": true}, {"id": "inv-name", "type": "text", "required": true}, {"id": "inv-email", "type": "email", "required": true}]</w:t>
            </w:r>
          </w:p>
        </w:tc>
      </w:tr>
      <w:tr w:rsidR="009F74C2" w14:paraId="25224AAF" w14:textId="77777777">
        <w:trPr>
          <w:cantSplit/>
          <w:jc w:val="center"/>
        </w:trPr>
        <w:tc>
          <w:tcPr>
            <w:tcW w:w="2160" w:type="dxa"/>
            <w:tcMar>
              <w:top w:w="80" w:type="dxa"/>
              <w:left w:w="90" w:type="dxa"/>
              <w:bottom w:w="80" w:type="dxa"/>
              <w:right w:w="90" w:type="dxa"/>
            </w:tcMar>
          </w:tcPr>
          <w:p w14:paraId="7507FA9B" w14:textId="77777777" w:rsidR="009F74C2" w:rsidRDefault="00000000">
            <w:pPr>
              <w:spacing w:line="240" w:lineRule="auto"/>
            </w:pPr>
            <w:r>
              <w:rPr>
                <w:sz w:val="18"/>
              </w:rPr>
              <w:t>Estado</w:t>
            </w:r>
          </w:p>
        </w:tc>
        <w:tc>
          <w:tcPr>
            <w:tcW w:w="7056" w:type="dxa"/>
            <w:tcMar>
              <w:top w:w="80" w:type="dxa"/>
              <w:left w:w="90" w:type="dxa"/>
              <w:bottom w:w="80" w:type="dxa"/>
              <w:right w:w="90" w:type="dxa"/>
            </w:tcMar>
          </w:tcPr>
          <w:p w14:paraId="4E260F35" w14:textId="77777777" w:rsidR="009F74C2" w:rsidRDefault="00000000">
            <w:pPr>
              <w:spacing w:line="240" w:lineRule="auto"/>
            </w:pPr>
            <w:r>
              <w:rPr>
                <w:sz w:val="18"/>
              </w:rPr>
              <w:t>Fallido</w:t>
            </w:r>
          </w:p>
        </w:tc>
      </w:tr>
      <w:tr w:rsidR="009F74C2" w:rsidRPr="00467FC9" w14:paraId="4837D422" w14:textId="77777777">
        <w:trPr>
          <w:cantSplit/>
          <w:jc w:val="center"/>
        </w:trPr>
        <w:tc>
          <w:tcPr>
            <w:tcW w:w="2160" w:type="dxa"/>
            <w:tcMar>
              <w:top w:w="80" w:type="dxa"/>
              <w:left w:w="90" w:type="dxa"/>
              <w:bottom w:w="80" w:type="dxa"/>
              <w:right w:w="90" w:type="dxa"/>
            </w:tcMar>
          </w:tcPr>
          <w:p w14:paraId="2F97DAAA" w14:textId="77777777" w:rsidR="009F74C2" w:rsidRDefault="00000000">
            <w:pPr>
              <w:spacing w:line="240" w:lineRule="auto"/>
            </w:pPr>
            <w:r>
              <w:rPr>
                <w:sz w:val="18"/>
              </w:rPr>
              <w:t>Observación</w:t>
            </w:r>
          </w:p>
        </w:tc>
        <w:tc>
          <w:tcPr>
            <w:tcW w:w="7056" w:type="dxa"/>
            <w:tcMar>
              <w:top w:w="80" w:type="dxa"/>
              <w:left w:w="90" w:type="dxa"/>
              <w:bottom w:w="80" w:type="dxa"/>
              <w:right w:w="90" w:type="dxa"/>
            </w:tcMar>
          </w:tcPr>
          <w:p w14:paraId="6FAC8359" w14:textId="77777777" w:rsidR="009F74C2" w:rsidRPr="00467FC9" w:rsidRDefault="00000000">
            <w:pPr>
              <w:spacing w:line="240" w:lineRule="auto"/>
              <w:rPr>
                <w:lang w:val="es-MX"/>
              </w:rPr>
            </w:pPr>
            <w:r w:rsidRPr="00467FC9">
              <w:rPr>
                <w:sz w:val="18"/>
                <w:lang w:val="es-MX"/>
              </w:rPr>
              <w:t>UI solo solicita RFC, razón social y correo; faltan régimen fiscal, código postal y uso de CFDI.</w:t>
            </w:r>
          </w:p>
        </w:tc>
      </w:tr>
    </w:tbl>
    <w:p w14:paraId="20D1FE49" w14:textId="77777777" w:rsidR="009F74C2" w:rsidRPr="00467FC9" w:rsidRDefault="009F74C2">
      <w:pPr>
        <w:rPr>
          <w:lang w:val="es-MX"/>
        </w:rPr>
      </w:pPr>
    </w:p>
    <w:p w14:paraId="3314F982" w14:textId="77777777" w:rsidR="009F74C2" w:rsidRPr="00BA6F85" w:rsidRDefault="00000000">
      <w:pPr>
        <w:pStyle w:val="Ttulo2"/>
        <w:rPr>
          <w:color w:val="000000" w:themeColor="text1"/>
          <w:lang w:val="es-MX"/>
        </w:rPr>
      </w:pPr>
      <w:bookmarkStart w:id="103" w:name="_Toc243955646"/>
      <w:r w:rsidRPr="00BA6F85">
        <w:rPr>
          <w:rFonts w:ascii="Times New Roman" w:hAnsi="Times New Roman"/>
          <w:color w:val="000000" w:themeColor="text1"/>
          <w:lang w:val="es-MX"/>
        </w:rPr>
        <w:t>10.25 PS-V3-22 - Recuperación de contraseña</w:t>
      </w:r>
      <w:bookmarkEnd w:id="103"/>
    </w:p>
    <w:p w14:paraId="1FF0CFB4" w14:textId="1F89B29B" w:rsidR="00F177F7" w:rsidRPr="00BA6F85" w:rsidRDefault="00F177F7" w:rsidP="00F177F7">
      <w:pPr>
        <w:pStyle w:val="Descripcin"/>
        <w:keepNext/>
        <w:rPr>
          <w:color w:val="000000" w:themeColor="text1"/>
          <w:lang w:val="es-MX"/>
        </w:rPr>
      </w:pPr>
      <w:bookmarkStart w:id="104" w:name="_Toc243954504"/>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Pr="00BA6F85">
        <w:rPr>
          <w:noProof/>
          <w:color w:val="000000" w:themeColor="text1"/>
          <w:lang w:val="es-MX"/>
        </w:rPr>
        <w:t>36</w:t>
      </w:r>
      <w:r w:rsidRPr="00BA6F85">
        <w:rPr>
          <w:color w:val="000000" w:themeColor="text1"/>
        </w:rPr>
        <w:fldChar w:fldCharType="end"/>
      </w:r>
      <w:r w:rsidRPr="00BA6F85">
        <w:rPr>
          <w:color w:val="000000" w:themeColor="text1"/>
          <w:lang w:val="es-MX"/>
        </w:rPr>
        <w:t xml:space="preserve"> </w:t>
      </w:r>
      <w:r w:rsidRPr="00BA6F85">
        <w:rPr>
          <w:color w:val="000000" w:themeColor="text1"/>
          <w:lang w:val="es-MX"/>
        </w:rPr>
        <w:tab/>
        <w:t>PS-V3-22: Recuperación de contraseña</w:t>
      </w:r>
      <w:bookmarkEnd w:id="10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7056"/>
      </w:tblGrid>
      <w:tr w:rsidR="009F74C2" w14:paraId="2846DF8E" w14:textId="77777777">
        <w:trPr>
          <w:cantSplit/>
          <w:tblHeader/>
          <w:jc w:val="center"/>
        </w:trPr>
        <w:tc>
          <w:tcPr>
            <w:tcW w:w="2160" w:type="dxa"/>
            <w:shd w:val="clear" w:color="auto" w:fill="E7E6E6"/>
            <w:tcMar>
              <w:top w:w="80" w:type="dxa"/>
              <w:left w:w="90" w:type="dxa"/>
              <w:bottom w:w="80" w:type="dxa"/>
              <w:right w:w="90" w:type="dxa"/>
            </w:tcMar>
            <w:vAlign w:val="center"/>
          </w:tcPr>
          <w:p w14:paraId="46B4B28A" w14:textId="77777777" w:rsidR="009F74C2" w:rsidRDefault="00000000">
            <w:pPr>
              <w:spacing w:line="240" w:lineRule="auto"/>
            </w:pPr>
            <w:r>
              <w:rPr>
                <w:b/>
                <w:sz w:val="18"/>
              </w:rPr>
              <w:t>Campo</w:t>
            </w:r>
          </w:p>
        </w:tc>
        <w:tc>
          <w:tcPr>
            <w:tcW w:w="7056" w:type="dxa"/>
            <w:shd w:val="clear" w:color="auto" w:fill="E7E6E6"/>
            <w:tcMar>
              <w:top w:w="80" w:type="dxa"/>
              <w:left w:w="90" w:type="dxa"/>
              <w:bottom w:w="80" w:type="dxa"/>
              <w:right w:w="90" w:type="dxa"/>
            </w:tcMar>
            <w:vAlign w:val="center"/>
          </w:tcPr>
          <w:p w14:paraId="1D322875" w14:textId="77777777" w:rsidR="009F74C2" w:rsidRDefault="00000000">
            <w:pPr>
              <w:spacing w:line="240" w:lineRule="auto"/>
            </w:pPr>
            <w:r>
              <w:rPr>
                <w:b/>
                <w:sz w:val="18"/>
              </w:rPr>
              <w:t>Detalle</w:t>
            </w:r>
          </w:p>
        </w:tc>
      </w:tr>
      <w:tr w:rsidR="009F74C2" w14:paraId="723F721E" w14:textId="77777777">
        <w:trPr>
          <w:cantSplit/>
          <w:jc w:val="center"/>
        </w:trPr>
        <w:tc>
          <w:tcPr>
            <w:tcW w:w="2160" w:type="dxa"/>
            <w:tcMar>
              <w:top w:w="80" w:type="dxa"/>
              <w:left w:w="90" w:type="dxa"/>
              <w:bottom w:w="80" w:type="dxa"/>
              <w:right w:w="90" w:type="dxa"/>
            </w:tcMar>
          </w:tcPr>
          <w:p w14:paraId="41FB1644" w14:textId="77777777" w:rsidR="009F74C2" w:rsidRDefault="00000000">
            <w:pPr>
              <w:spacing w:line="240" w:lineRule="auto"/>
            </w:pPr>
            <w:r>
              <w:rPr>
                <w:sz w:val="18"/>
              </w:rPr>
              <w:t>Objetivo</w:t>
            </w:r>
          </w:p>
        </w:tc>
        <w:tc>
          <w:tcPr>
            <w:tcW w:w="7056" w:type="dxa"/>
            <w:tcMar>
              <w:top w:w="80" w:type="dxa"/>
              <w:left w:w="90" w:type="dxa"/>
              <w:bottom w:w="80" w:type="dxa"/>
              <w:right w:w="90" w:type="dxa"/>
            </w:tcMar>
          </w:tcPr>
          <w:p w14:paraId="5891F3B6" w14:textId="77777777" w:rsidR="009F74C2" w:rsidRDefault="00000000">
            <w:pPr>
              <w:spacing w:line="240" w:lineRule="auto"/>
            </w:pPr>
            <w:r>
              <w:rPr>
                <w:sz w:val="18"/>
              </w:rPr>
              <w:t>Recuperación de contraseña</w:t>
            </w:r>
          </w:p>
        </w:tc>
      </w:tr>
      <w:tr w:rsidR="009F74C2" w:rsidRPr="00467FC9" w14:paraId="5D363477" w14:textId="77777777">
        <w:trPr>
          <w:cantSplit/>
          <w:jc w:val="center"/>
        </w:trPr>
        <w:tc>
          <w:tcPr>
            <w:tcW w:w="2160" w:type="dxa"/>
            <w:tcMar>
              <w:top w:w="80" w:type="dxa"/>
              <w:left w:w="90" w:type="dxa"/>
              <w:bottom w:w="80" w:type="dxa"/>
              <w:right w:w="90" w:type="dxa"/>
            </w:tcMar>
          </w:tcPr>
          <w:p w14:paraId="0709E369" w14:textId="77777777" w:rsidR="009F74C2" w:rsidRDefault="00000000">
            <w:pPr>
              <w:spacing w:line="240" w:lineRule="auto"/>
            </w:pPr>
            <w:r>
              <w:rPr>
                <w:sz w:val="18"/>
              </w:rPr>
              <w:t>Precondición</w:t>
            </w:r>
          </w:p>
        </w:tc>
        <w:tc>
          <w:tcPr>
            <w:tcW w:w="7056" w:type="dxa"/>
            <w:tcMar>
              <w:top w:w="80" w:type="dxa"/>
              <w:left w:w="90" w:type="dxa"/>
              <w:bottom w:w="80" w:type="dxa"/>
              <w:right w:w="90" w:type="dxa"/>
            </w:tcMar>
          </w:tcPr>
          <w:p w14:paraId="2165E606" w14:textId="77777777" w:rsidR="009F74C2" w:rsidRPr="00467FC9" w:rsidRDefault="00000000">
            <w:pPr>
              <w:spacing w:line="240" w:lineRule="auto"/>
              <w:rPr>
                <w:lang w:val="es-MX"/>
              </w:rPr>
            </w:pPr>
            <w:r w:rsidRPr="00467FC9">
              <w:rPr>
                <w:sz w:val="18"/>
                <w:lang w:val="es-MX"/>
              </w:rPr>
              <w:t>Versión V3 integrada cargada; datos de prueba controlados.</w:t>
            </w:r>
          </w:p>
        </w:tc>
      </w:tr>
      <w:tr w:rsidR="009F74C2" w14:paraId="3AA8D48E" w14:textId="77777777">
        <w:trPr>
          <w:cantSplit/>
          <w:jc w:val="center"/>
        </w:trPr>
        <w:tc>
          <w:tcPr>
            <w:tcW w:w="2160" w:type="dxa"/>
            <w:tcMar>
              <w:top w:w="80" w:type="dxa"/>
              <w:left w:w="90" w:type="dxa"/>
              <w:bottom w:w="80" w:type="dxa"/>
              <w:right w:w="90" w:type="dxa"/>
            </w:tcMar>
          </w:tcPr>
          <w:p w14:paraId="0387B398" w14:textId="77777777" w:rsidR="009F74C2" w:rsidRDefault="00000000">
            <w:pPr>
              <w:spacing w:line="240" w:lineRule="auto"/>
            </w:pPr>
            <w:r>
              <w:rPr>
                <w:sz w:val="18"/>
              </w:rPr>
              <w:t>Pasos</w:t>
            </w:r>
          </w:p>
        </w:tc>
        <w:tc>
          <w:tcPr>
            <w:tcW w:w="7056" w:type="dxa"/>
            <w:tcMar>
              <w:top w:w="80" w:type="dxa"/>
              <w:left w:w="90" w:type="dxa"/>
              <w:bottom w:w="80" w:type="dxa"/>
              <w:right w:w="90" w:type="dxa"/>
            </w:tcMar>
          </w:tcPr>
          <w:p w14:paraId="08017316" w14:textId="77777777" w:rsidR="009F74C2" w:rsidRDefault="00000000">
            <w:pPr>
              <w:spacing w:line="240" w:lineRule="auto"/>
            </w:pPr>
            <w:r w:rsidRPr="00467FC9">
              <w:rPr>
                <w:sz w:val="18"/>
                <w:lang w:val="es-MX"/>
              </w:rPr>
              <w:t xml:space="preserve">1) Buscar en interfaz y código un flujo “olvidé/recuperar contraseña”. </w:t>
            </w:r>
            <w:r>
              <w:rPr>
                <w:sz w:val="18"/>
              </w:rPr>
              <w:t xml:space="preserve">2) Registrar </w:t>
            </w:r>
            <w:proofErr w:type="spellStart"/>
            <w:r>
              <w:rPr>
                <w:sz w:val="18"/>
              </w:rPr>
              <w:t>ausencia</w:t>
            </w:r>
            <w:proofErr w:type="spellEnd"/>
            <w:r>
              <w:rPr>
                <w:sz w:val="18"/>
              </w:rPr>
              <w:t>.</w:t>
            </w:r>
          </w:p>
        </w:tc>
      </w:tr>
      <w:tr w:rsidR="009F74C2" w:rsidRPr="00467FC9" w14:paraId="7779C223" w14:textId="77777777">
        <w:trPr>
          <w:cantSplit/>
          <w:jc w:val="center"/>
        </w:trPr>
        <w:tc>
          <w:tcPr>
            <w:tcW w:w="2160" w:type="dxa"/>
            <w:tcMar>
              <w:top w:w="80" w:type="dxa"/>
              <w:left w:w="90" w:type="dxa"/>
              <w:bottom w:w="80" w:type="dxa"/>
              <w:right w:w="90" w:type="dxa"/>
            </w:tcMar>
          </w:tcPr>
          <w:p w14:paraId="79EF22F3" w14:textId="77777777" w:rsidR="009F74C2" w:rsidRDefault="00000000">
            <w:pPr>
              <w:spacing w:line="240" w:lineRule="auto"/>
            </w:pPr>
            <w:r>
              <w:rPr>
                <w:sz w:val="18"/>
              </w:rPr>
              <w:t>Resultado esperado</w:t>
            </w:r>
          </w:p>
        </w:tc>
        <w:tc>
          <w:tcPr>
            <w:tcW w:w="7056" w:type="dxa"/>
            <w:tcMar>
              <w:top w:w="80" w:type="dxa"/>
              <w:left w:w="90" w:type="dxa"/>
              <w:bottom w:w="80" w:type="dxa"/>
              <w:right w:w="90" w:type="dxa"/>
            </w:tcMar>
          </w:tcPr>
          <w:p w14:paraId="661CBC89" w14:textId="77777777" w:rsidR="009F74C2" w:rsidRPr="00467FC9" w:rsidRDefault="00000000">
            <w:pPr>
              <w:spacing w:line="240" w:lineRule="auto"/>
              <w:rPr>
                <w:lang w:val="es-MX"/>
              </w:rPr>
            </w:pPr>
            <w:r w:rsidRPr="00467FC9">
              <w:rPr>
                <w:sz w:val="18"/>
                <w:lang w:val="es-MX"/>
              </w:rPr>
              <w:t>Debe existir flujo de recuperación seguro.</w:t>
            </w:r>
          </w:p>
        </w:tc>
      </w:tr>
      <w:tr w:rsidR="009F74C2" w14:paraId="2A715735" w14:textId="77777777">
        <w:trPr>
          <w:cantSplit/>
          <w:jc w:val="center"/>
        </w:trPr>
        <w:tc>
          <w:tcPr>
            <w:tcW w:w="2160" w:type="dxa"/>
            <w:tcMar>
              <w:top w:w="80" w:type="dxa"/>
              <w:left w:w="90" w:type="dxa"/>
              <w:bottom w:w="80" w:type="dxa"/>
              <w:right w:w="90" w:type="dxa"/>
            </w:tcMar>
          </w:tcPr>
          <w:p w14:paraId="1519A7E9" w14:textId="77777777" w:rsidR="009F74C2" w:rsidRDefault="00000000">
            <w:pPr>
              <w:spacing w:line="240" w:lineRule="auto"/>
            </w:pPr>
            <w:proofErr w:type="spellStart"/>
            <w:r>
              <w:rPr>
                <w:sz w:val="18"/>
              </w:rPr>
              <w:t>Resultado</w:t>
            </w:r>
            <w:proofErr w:type="spellEnd"/>
            <w:r>
              <w:rPr>
                <w:sz w:val="18"/>
              </w:rPr>
              <w:t xml:space="preserve"> </w:t>
            </w:r>
            <w:proofErr w:type="spellStart"/>
            <w:r>
              <w:rPr>
                <w:sz w:val="18"/>
              </w:rPr>
              <w:t>obtenido</w:t>
            </w:r>
            <w:proofErr w:type="spellEnd"/>
          </w:p>
        </w:tc>
        <w:tc>
          <w:tcPr>
            <w:tcW w:w="7056" w:type="dxa"/>
            <w:tcMar>
              <w:top w:w="80" w:type="dxa"/>
              <w:left w:w="90" w:type="dxa"/>
              <w:bottom w:w="80" w:type="dxa"/>
              <w:right w:w="90" w:type="dxa"/>
            </w:tcMar>
          </w:tcPr>
          <w:p w14:paraId="144B5E67" w14:textId="77777777" w:rsidR="009F74C2" w:rsidRDefault="00000000">
            <w:pPr>
              <w:spacing w:line="240" w:lineRule="auto"/>
            </w:pPr>
            <w:r>
              <w:rPr>
                <w:sz w:val="18"/>
              </w:rPr>
              <w:t>False</w:t>
            </w:r>
          </w:p>
        </w:tc>
      </w:tr>
      <w:tr w:rsidR="009F74C2" w14:paraId="720566CC" w14:textId="77777777">
        <w:trPr>
          <w:cantSplit/>
          <w:jc w:val="center"/>
        </w:trPr>
        <w:tc>
          <w:tcPr>
            <w:tcW w:w="2160" w:type="dxa"/>
            <w:tcMar>
              <w:top w:w="80" w:type="dxa"/>
              <w:left w:w="90" w:type="dxa"/>
              <w:bottom w:w="80" w:type="dxa"/>
              <w:right w:w="90" w:type="dxa"/>
            </w:tcMar>
          </w:tcPr>
          <w:p w14:paraId="592B5229" w14:textId="77777777" w:rsidR="009F74C2" w:rsidRDefault="00000000">
            <w:pPr>
              <w:spacing w:line="240" w:lineRule="auto"/>
            </w:pPr>
            <w:r>
              <w:rPr>
                <w:sz w:val="18"/>
              </w:rPr>
              <w:lastRenderedPageBreak/>
              <w:t>Estado</w:t>
            </w:r>
          </w:p>
        </w:tc>
        <w:tc>
          <w:tcPr>
            <w:tcW w:w="7056" w:type="dxa"/>
            <w:tcMar>
              <w:top w:w="80" w:type="dxa"/>
              <w:left w:w="90" w:type="dxa"/>
              <w:bottom w:w="80" w:type="dxa"/>
              <w:right w:w="90" w:type="dxa"/>
            </w:tcMar>
          </w:tcPr>
          <w:p w14:paraId="6DFBDACA" w14:textId="77777777" w:rsidR="009F74C2" w:rsidRDefault="00000000">
            <w:pPr>
              <w:spacing w:line="240" w:lineRule="auto"/>
            </w:pPr>
            <w:r>
              <w:rPr>
                <w:sz w:val="18"/>
              </w:rPr>
              <w:t>Pendiente</w:t>
            </w:r>
          </w:p>
        </w:tc>
      </w:tr>
      <w:tr w:rsidR="009F74C2" w:rsidRPr="00467FC9" w14:paraId="79DADDDE" w14:textId="77777777">
        <w:trPr>
          <w:cantSplit/>
          <w:jc w:val="center"/>
        </w:trPr>
        <w:tc>
          <w:tcPr>
            <w:tcW w:w="2160" w:type="dxa"/>
            <w:tcMar>
              <w:top w:w="80" w:type="dxa"/>
              <w:left w:w="90" w:type="dxa"/>
              <w:bottom w:w="80" w:type="dxa"/>
              <w:right w:w="90" w:type="dxa"/>
            </w:tcMar>
          </w:tcPr>
          <w:p w14:paraId="5445A435" w14:textId="77777777" w:rsidR="009F74C2" w:rsidRDefault="00000000">
            <w:pPr>
              <w:spacing w:line="240" w:lineRule="auto"/>
            </w:pPr>
            <w:r>
              <w:rPr>
                <w:sz w:val="18"/>
              </w:rPr>
              <w:t>Observación</w:t>
            </w:r>
          </w:p>
        </w:tc>
        <w:tc>
          <w:tcPr>
            <w:tcW w:w="7056" w:type="dxa"/>
            <w:tcMar>
              <w:top w:w="80" w:type="dxa"/>
              <w:left w:w="90" w:type="dxa"/>
              <w:bottom w:w="80" w:type="dxa"/>
              <w:right w:w="90" w:type="dxa"/>
            </w:tcMar>
          </w:tcPr>
          <w:p w14:paraId="0EB96816" w14:textId="77777777" w:rsidR="009F74C2" w:rsidRPr="00467FC9" w:rsidRDefault="00000000">
            <w:pPr>
              <w:spacing w:line="240" w:lineRule="auto"/>
              <w:rPr>
                <w:lang w:val="es-MX"/>
              </w:rPr>
            </w:pPr>
            <w:r w:rsidRPr="00467FC9">
              <w:rPr>
                <w:sz w:val="18"/>
                <w:lang w:val="es-MX"/>
              </w:rPr>
              <w:t>No existe flujo de recuperación en la versión actual.</w:t>
            </w:r>
          </w:p>
        </w:tc>
      </w:tr>
    </w:tbl>
    <w:p w14:paraId="5C7E9199" w14:textId="77777777" w:rsidR="009F74C2" w:rsidRDefault="009F74C2">
      <w:pPr>
        <w:rPr>
          <w:lang w:val="es-MX"/>
        </w:rPr>
      </w:pPr>
    </w:p>
    <w:p w14:paraId="4647B139" w14:textId="77777777" w:rsidR="00F177F7" w:rsidRPr="00467FC9" w:rsidRDefault="00F177F7">
      <w:pPr>
        <w:rPr>
          <w:lang w:val="es-MX"/>
        </w:rPr>
      </w:pPr>
    </w:p>
    <w:p w14:paraId="7EA46F79" w14:textId="77777777" w:rsidR="009F74C2" w:rsidRPr="00BA6F85" w:rsidRDefault="00000000">
      <w:pPr>
        <w:pStyle w:val="Ttulo1"/>
        <w:rPr>
          <w:color w:val="000000" w:themeColor="text1"/>
          <w:lang w:val="es-MX"/>
        </w:rPr>
      </w:pPr>
      <w:bookmarkStart w:id="105" w:name="_Toc243955647"/>
      <w:r w:rsidRPr="00BA6F85">
        <w:rPr>
          <w:rFonts w:ascii="Times New Roman" w:hAnsi="Times New Roman"/>
          <w:color w:val="000000" w:themeColor="text1"/>
          <w:lang w:val="es-MX"/>
        </w:rPr>
        <w:t>11. Registro de defectos y riesgos</w:t>
      </w:r>
      <w:bookmarkEnd w:id="105"/>
    </w:p>
    <w:p w14:paraId="7EF04966" w14:textId="11421A58" w:rsidR="00F177F7" w:rsidRPr="00BA6F85" w:rsidRDefault="00F177F7" w:rsidP="00F177F7">
      <w:pPr>
        <w:pStyle w:val="Descripcin"/>
        <w:keepNext/>
        <w:rPr>
          <w:color w:val="000000" w:themeColor="text1"/>
          <w:lang w:val="es-MX"/>
        </w:rPr>
      </w:pPr>
      <w:bookmarkStart w:id="106" w:name="_Toc243954505"/>
      <w:r w:rsidRPr="00BA6F85">
        <w:rPr>
          <w:color w:val="000000" w:themeColor="text1"/>
          <w:lang w:val="es-MX"/>
        </w:rPr>
        <w:t xml:space="preserve">Table </w:t>
      </w:r>
      <w:r w:rsidRPr="00BA6F85">
        <w:rPr>
          <w:color w:val="000000" w:themeColor="text1"/>
        </w:rPr>
        <w:fldChar w:fldCharType="begin"/>
      </w:r>
      <w:r w:rsidRPr="00BA6F85">
        <w:rPr>
          <w:color w:val="000000" w:themeColor="text1"/>
          <w:lang w:val="es-MX"/>
        </w:rPr>
        <w:instrText xml:space="preserve"> SEQ Table \* ARABIC </w:instrText>
      </w:r>
      <w:r w:rsidRPr="00BA6F85">
        <w:rPr>
          <w:color w:val="000000" w:themeColor="text1"/>
        </w:rPr>
        <w:fldChar w:fldCharType="separate"/>
      </w:r>
      <w:r w:rsidRPr="00BA6F85">
        <w:rPr>
          <w:noProof/>
          <w:color w:val="000000" w:themeColor="text1"/>
          <w:lang w:val="es-MX"/>
        </w:rPr>
        <w:t>37</w:t>
      </w:r>
      <w:r w:rsidRPr="00BA6F85">
        <w:rPr>
          <w:color w:val="000000" w:themeColor="text1"/>
        </w:rPr>
        <w:fldChar w:fldCharType="end"/>
      </w:r>
      <w:r w:rsidRPr="00BA6F85">
        <w:rPr>
          <w:color w:val="000000" w:themeColor="text1"/>
          <w:lang w:val="es-MX"/>
        </w:rPr>
        <w:t xml:space="preserve"> Registro de defectos y riesgos</w:t>
      </w:r>
      <w:bookmarkEnd w:id="10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891"/>
        <w:gridCol w:w="1224"/>
        <w:gridCol w:w="1317"/>
        <w:gridCol w:w="2092"/>
        <w:gridCol w:w="2586"/>
        <w:gridCol w:w="1240"/>
      </w:tblGrid>
      <w:tr w:rsidR="009F74C2" w14:paraId="1396E33C" w14:textId="77777777">
        <w:trPr>
          <w:cantSplit/>
          <w:tblHeader/>
          <w:jc w:val="center"/>
        </w:trPr>
        <w:tc>
          <w:tcPr>
            <w:tcW w:w="1152" w:type="dxa"/>
            <w:shd w:val="clear" w:color="auto" w:fill="E7E6E6"/>
            <w:tcMar>
              <w:top w:w="80" w:type="dxa"/>
              <w:left w:w="90" w:type="dxa"/>
              <w:bottom w:w="80" w:type="dxa"/>
              <w:right w:w="90" w:type="dxa"/>
            </w:tcMar>
            <w:vAlign w:val="center"/>
          </w:tcPr>
          <w:p w14:paraId="05556D72" w14:textId="77777777" w:rsidR="009F74C2" w:rsidRDefault="00000000">
            <w:pPr>
              <w:spacing w:line="240" w:lineRule="auto"/>
            </w:pPr>
            <w:r>
              <w:rPr>
                <w:b/>
                <w:sz w:val="16"/>
              </w:rPr>
              <w:t>ID</w:t>
            </w:r>
          </w:p>
        </w:tc>
        <w:tc>
          <w:tcPr>
            <w:tcW w:w="1512" w:type="dxa"/>
            <w:shd w:val="clear" w:color="auto" w:fill="E7E6E6"/>
            <w:tcMar>
              <w:top w:w="80" w:type="dxa"/>
              <w:left w:w="90" w:type="dxa"/>
              <w:bottom w:w="80" w:type="dxa"/>
              <w:right w:w="90" w:type="dxa"/>
            </w:tcMar>
            <w:vAlign w:val="center"/>
          </w:tcPr>
          <w:p w14:paraId="395464E3" w14:textId="77777777" w:rsidR="009F74C2" w:rsidRDefault="00000000">
            <w:pPr>
              <w:spacing w:line="240" w:lineRule="auto"/>
            </w:pPr>
            <w:r>
              <w:rPr>
                <w:b/>
                <w:sz w:val="16"/>
              </w:rPr>
              <w:t>Prioridad</w:t>
            </w:r>
          </w:p>
        </w:tc>
        <w:tc>
          <w:tcPr>
            <w:tcW w:w="1584" w:type="dxa"/>
            <w:shd w:val="clear" w:color="auto" w:fill="E7E6E6"/>
            <w:tcMar>
              <w:top w:w="80" w:type="dxa"/>
              <w:left w:w="90" w:type="dxa"/>
              <w:bottom w:w="80" w:type="dxa"/>
              <w:right w:w="90" w:type="dxa"/>
            </w:tcMar>
            <w:vAlign w:val="center"/>
          </w:tcPr>
          <w:p w14:paraId="75AF3453" w14:textId="77777777" w:rsidR="009F74C2" w:rsidRDefault="00000000">
            <w:pPr>
              <w:spacing w:line="240" w:lineRule="auto"/>
            </w:pPr>
            <w:r>
              <w:rPr>
                <w:b/>
                <w:sz w:val="16"/>
              </w:rPr>
              <w:t>Área</w:t>
            </w:r>
          </w:p>
        </w:tc>
        <w:tc>
          <w:tcPr>
            <w:tcW w:w="2448" w:type="dxa"/>
            <w:shd w:val="clear" w:color="auto" w:fill="E7E6E6"/>
            <w:tcMar>
              <w:top w:w="80" w:type="dxa"/>
              <w:left w:w="90" w:type="dxa"/>
              <w:bottom w:w="80" w:type="dxa"/>
              <w:right w:w="90" w:type="dxa"/>
            </w:tcMar>
            <w:vAlign w:val="center"/>
          </w:tcPr>
          <w:p w14:paraId="5D774884" w14:textId="77777777" w:rsidR="009F74C2" w:rsidRDefault="00000000">
            <w:pPr>
              <w:spacing w:line="240" w:lineRule="auto"/>
            </w:pPr>
            <w:r>
              <w:rPr>
                <w:b/>
                <w:sz w:val="16"/>
              </w:rPr>
              <w:t>Hallazgo</w:t>
            </w:r>
          </w:p>
        </w:tc>
        <w:tc>
          <w:tcPr>
            <w:tcW w:w="3168" w:type="dxa"/>
            <w:shd w:val="clear" w:color="auto" w:fill="E7E6E6"/>
            <w:tcMar>
              <w:top w:w="80" w:type="dxa"/>
              <w:left w:w="90" w:type="dxa"/>
              <w:bottom w:w="80" w:type="dxa"/>
              <w:right w:w="90" w:type="dxa"/>
            </w:tcMar>
            <w:vAlign w:val="center"/>
          </w:tcPr>
          <w:p w14:paraId="4425CD3D" w14:textId="77777777" w:rsidR="009F74C2" w:rsidRDefault="00000000">
            <w:pPr>
              <w:spacing w:line="240" w:lineRule="auto"/>
            </w:pPr>
            <w:r>
              <w:rPr>
                <w:b/>
                <w:sz w:val="16"/>
              </w:rPr>
              <w:t>Acción propuesta</w:t>
            </w:r>
          </w:p>
        </w:tc>
        <w:tc>
          <w:tcPr>
            <w:tcW w:w="1440" w:type="dxa"/>
            <w:shd w:val="clear" w:color="auto" w:fill="E7E6E6"/>
            <w:tcMar>
              <w:top w:w="80" w:type="dxa"/>
              <w:left w:w="90" w:type="dxa"/>
              <w:bottom w:w="80" w:type="dxa"/>
              <w:right w:w="90" w:type="dxa"/>
            </w:tcMar>
            <w:vAlign w:val="center"/>
          </w:tcPr>
          <w:p w14:paraId="793F7C77" w14:textId="77777777" w:rsidR="009F74C2" w:rsidRDefault="00000000">
            <w:pPr>
              <w:spacing w:line="240" w:lineRule="auto"/>
            </w:pPr>
            <w:r>
              <w:rPr>
                <w:b/>
                <w:sz w:val="16"/>
              </w:rPr>
              <w:t>Estado</w:t>
            </w:r>
          </w:p>
        </w:tc>
      </w:tr>
      <w:tr w:rsidR="009F74C2" w14:paraId="07EEE2D3" w14:textId="77777777">
        <w:trPr>
          <w:cantSplit/>
          <w:jc w:val="center"/>
        </w:trPr>
        <w:tc>
          <w:tcPr>
            <w:tcW w:w="1152" w:type="dxa"/>
            <w:tcMar>
              <w:top w:w="80" w:type="dxa"/>
              <w:left w:w="90" w:type="dxa"/>
              <w:bottom w:w="80" w:type="dxa"/>
              <w:right w:w="90" w:type="dxa"/>
            </w:tcMar>
          </w:tcPr>
          <w:p w14:paraId="1E982DF8" w14:textId="77777777" w:rsidR="009F74C2" w:rsidRDefault="00000000">
            <w:pPr>
              <w:spacing w:line="240" w:lineRule="auto"/>
            </w:pPr>
            <w:r>
              <w:rPr>
                <w:sz w:val="16"/>
              </w:rPr>
              <w:t>DEF-01</w:t>
            </w:r>
          </w:p>
        </w:tc>
        <w:tc>
          <w:tcPr>
            <w:tcW w:w="1512" w:type="dxa"/>
            <w:tcMar>
              <w:top w:w="80" w:type="dxa"/>
              <w:left w:w="90" w:type="dxa"/>
              <w:bottom w:w="80" w:type="dxa"/>
              <w:right w:w="90" w:type="dxa"/>
            </w:tcMar>
          </w:tcPr>
          <w:p w14:paraId="4F284D46" w14:textId="77777777" w:rsidR="009F74C2" w:rsidRDefault="00000000">
            <w:pPr>
              <w:spacing w:line="240" w:lineRule="auto"/>
            </w:pPr>
            <w:r>
              <w:rPr>
                <w:sz w:val="16"/>
              </w:rPr>
              <w:t>Alta</w:t>
            </w:r>
          </w:p>
        </w:tc>
        <w:tc>
          <w:tcPr>
            <w:tcW w:w="1584" w:type="dxa"/>
            <w:tcMar>
              <w:top w:w="80" w:type="dxa"/>
              <w:left w:w="90" w:type="dxa"/>
              <w:bottom w:w="80" w:type="dxa"/>
              <w:right w:w="90" w:type="dxa"/>
            </w:tcMar>
          </w:tcPr>
          <w:p w14:paraId="58294986" w14:textId="77777777" w:rsidR="009F74C2" w:rsidRDefault="00000000">
            <w:pPr>
              <w:spacing w:line="240" w:lineRule="auto"/>
            </w:pPr>
            <w:r>
              <w:rPr>
                <w:sz w:val="16"/>
              </w:rPr>
              <w:t>Pago</w:t>
            </w:r>
          </w:p>
        </w:tc>
        <w:tc>
          <w:tcPr>
            <w:tcW w:w="2448" w:type="dxa"/>
            <w:tcMar>
              <w:top w:w="80" w:type="dxa"/>
              <w:left w:w="90" w:type="dxa"/>
              <w:bottom w:w="80" w:type="dxa"/>
              <w:right w:w="90" w:type="dxa"/>
            </w:tcMar>
          </w:tcPr>
          <w:p w14:paraId="42F68461" w14:textId="77777777" w:rsidR="009F74C2" w:rsidRPr="00467FC9" w:rsidRDefault="00000000">
            <w:pPr>
              <w:spacing w:line="240" w:lineRule="auto"/>
              <w:rPr>
                <w:lang w:val="es-MX"/>
              </w:rPr>
            </w:pPr>
            <w:r w:rsidRPr="00467FC9">
              <w:rPr>
                <w:sz w:val="16"/>
                <w:lang w:val="es-MX"/>
              </w:rPr>
              <w:t xml:space="preserve">Tarjeta vacía se confirma y </w:t>
            </w:r>
            <w:proofErr w:type="gramStart"/>
            <w:r w:rsidRPr="00467FC9">
              <w:rPr>
                <w:sz w:val="16"/>
                <w:lang w:val="es-MX"/>
              </w:rPr>
              <w:t>vacía carrito</w:t>
            </w:r>
            <w:proofErr w:type="gramEnd"/>
            <w:r w:rsidRPr="00467FC9">
              <w:rPr>
                <w:sz w:val="16"/>
                <w:lang w:val="es-MX"/>
              </w:rPr>
              <w:t>.</w:t>
            </w:r>
          </w:p>
        </w:tc>
        <w:tc>
          <w:tcPr>
            <w:tcW w:w="3168" w:type="dxa"/>
            <w:tcMar>
              <w:top w:w="80" w:type="dxa"/>
              <w:left w:w="90" w:type="dxa"/>
              <w:bottom w:w="80" w:type="dxa"/>
              <w:right w:w="90" w:type="dxa"/>
            </w:tcMar>
          </w:tcPr>
          <w:p w14:paraId="064149E5" w14:textId="77777777" w:rsidR="009F74C2" w:rsidRDefault="00000000">
            <w:pPr>
              <w:spacing w:line="240" w:lineRule="auto"/>
            </w:pPr>
            <w:r w:rsidRPr="00467FC9">
              <w:rPr>
                <w:sz w:val="16"/>
                <w:lang w:val="es-MX"/>
              </w:rPr>
              <w:t xml:space="preserve">Agregar </w:t>
            </w:r>
            <w:proofErr w:type="spellStart"/>
            <w:r w:rsidRPr="00467FC9">
              <w:rPr>
                <w:sz w:val="16"/>
                <w:lang w:val="es-MX"/>
              </w:rPr>
              <w:t>IDs</w:t>
            </w:r>
            <w:proofErr w:type="spellEnd"/>
            <w:r w:rsidRPr="00467FC9">
              <w:rPr>
                <w:sz w:val="16"/>
                <w:lang w:val="es-MX"/>
              </w:rPr>
              <w:t>/</w:t>
            </w:r>
            <w:proofErr w:type="spellStart"/>
            <w:r w:rsidRPr="00467FC9">
              <w:rPr>
                <w:sz w:val="16"/>
                <w:lang w:val="es-MX"/>
              </w:rPr>
              <w:t>required</w:t>
            </w:r>
            <w:proofErr w:type="spellEnd"/>
            <w:r w:rsidRPr="00467FC9">
              <w:rPr>
                <w:sz w:val="16"/>
                <w:lang w:val="es-MX"/>
              </w:rPr>
              <w:t xml:space="preserve">, validar número/fecha/CVV y no procesar si falla. </w:t>
            </w:r>
            <w:proofErr w:type="spellStart"/>
            <w:r>
              <w:rPr>
                <w:sz w:val="16"/>
              </w:rPr>
              <w:t>Producción</w:t>
            </w:r>
            <w:proofErr w:type="spellEnd"/>
            <w:r>
              <w:rPr>
                <w:sz w:val="16"/>
              </w:rPr>
              <w:t xml:space="preserve">: </w:t>
            </w:r>
            <w:proofErr w:type="spellStart"/>
            <w:r>
              <w:rPr>
                <w:sz w:val="16"/>
              </w:rPr>
              <w:t>pasarela</w:t>
            </w:r>
            <w:proofErr w:type="spellEnd"/>
            <w:r>
              <w:rPr>
                <w:sz w:val="16"/>
              </w:rPr>
              <w:t>/</w:t>
            </w:r>
            <w:proofErr w:type="spellStart"/>
            <w:r>
              <w:rPr>
                <w:sz w:val="16"/>
              </w:rPr>
              <w:t>tokenización</w:t>
            </w:r>
            <w:proofErr w:type="spellEnd"/>
            <w:r>
              <w:rPr>
                <w:sz w:val="16"/>
              </w:rPr>
              <w:t>.</w:t>
            </w:r>
          </w:p>
        </w:tc>
        <w:tc>
          <w:tcPr>
            <w:tcW w:w="1440" w:type="dxa"/>
            <w:tcMar>
              <w:top w:w="80" w:type="dxa"/>
              <w:left w:w="90" w:type="dxa"/>
              <w:bottom w:w="80" w:type="dxa"/>
              <w:right w:w="90" w:type="dxa"/>
            </w:tcMar>
          </w:tcPr>
          <w:p w14:paraId="11BC82B4" w14:textId="77777777" w:rsidR="009F74C2" w:rsidRDefault="00000000">
            <w:pPr>
              <w:spacing w:line="240" w:lineRule="auto"/>
            </w:pPr>
            <w:r>
              <w:rPr>
                <w:sz w:val="16"/>
              </w:rPr>
              <w:t>Abierto</w:t>
            </w:r>
          </w:p>
        </w:tc>
      </w:tr>
      <w:tr w:rsidR="009F74C2" w14:paraId="681CDD02" w14:textId="77777777">
        <w:trPr>
          <w:cantSplit/>
          <w:jc w:val="center"/>
        </w:trPr>
        <w:tc>
          <w:tcPr>
            <w:tcW w:w="1152" w:type="dxa"/>
            <w:tcMar>
              <w:top w:w="80" w:type="dxa"/>
              <w:left w:w="90" w:type="dxa"/>
              <w:bottom w:w="80" w:type="dxa"/>
              <w:right w:w="90" w:type="dxa"/>
            </w:tcMar>
          </w:tcPr>
          <w:p w14:paraId="72806B4D" w14:textId="77777777" w:rsidR="009F74C2" w:rsidRDefault="00000000">
            <w:pPr>
              <w:spacing w:line="240" w:lineRule="auto"/>
            </w:pPr>
            <w:r>
              <w:rPr>
                <w:sz w:val="16"/>
              </w:rPr>
              <w:t>DEF-02</w:t>
            </w:r>
          </w:p>
        </w:tc>
        <w:tc>
          <w:tcPr>
            <w:tcW w:w="1512" w:type="dxa"/>
            <w:tcMar>
              <w:top w:w="80" w:type="dxa"/>
              <w:left w:w="90" w:type="dxa"/>
              <w:bottom w:w="80" w:type="dxa"/>
              <w:right w:w="90" w:type="dxa"/>
            </w:tcMar>
          </w:tcPr>
          <w:p w14:paraId="43A16115" w14:textId="77777777" w:rsidR="009F74C2" w:rsidRDefault="00000000">
            <w:pPr>
              <w:spacing w:line="240" w:lineRule="auto"/>
            </w:pPr>
            <w:r>
              <w:rPr>
                <w:sz w:val="16"/>
              </w:rPr>
              <w:t>Crítica para producción</w:t>
            </w:r>
          </w:p>
        </w:tc>
        <w:tc>
          <w:tcPr>
            <w:tcW w:w="1584" w:type="dxa"/>
            <w:tcMar>
              <w:top w:w="80" w:type="dxa"/>
              <w:left w:w="90" w:type="dxa"/>
              <w:bottom w:w="80" w:type="dxa"/>
              <w:right w:w="90" w:type="dxa"/>
            </w:tcMar>
          </w:tcPr>
          <w:p w14:paraId="21164310" w14:textId="77777777" w:rsidR="009F74C2" w:rsidRDefault="00000000">
            <w:pPr>
              <w:spacing w:line="240" w:lineRule="auto"/>
            </w:pPr>
            <w:r>
              <w:rPr>
                <w:sz w:val="16"/>
              </w:rPr>
              <w:t>Autorización</w:t>
            </w:r>
          </w:p>
        </w:tc>
        <w:tc>
          <w:tcPr>
            <w:tcW w:w="2448" w:type="dxa"/>
            <w:tcMar>
              <w:top w:w="80" w:type="dxa"/>
              <w:left w:w="90" w:type="dxa"/>
              <w:bottom w:w="80" w:type="dxa"/>
              <w:right w:w="90" w:type="dxa"/>
            </w:tcMar>
          </w:tcPr>
          <w:p w14:paraId="6E178DE2" w14:textId="77777777" w:rsidR="009F74C2" w:rsidRPr="00467FC9" w:rsidRDefault="00000000">
            <w:pPr>
              <w:spacing w:line="240" w:lineRule="auto"/>
              <w:rPr>
                <w:lang w:val="es-MX"/>
              </w:rPr>
            </w:pPr>
            <w:r w:rsidRPr="00467FC9">
              <w:rPr>
                <w:sz w:val="16"/>
                <w:lang w:val="es-MX"/>
              </w:rPr>
              <w:t>Cualquier sesión puede activar modo administrador.</w:t>
            </w:r>
          </w:p>
        </w:tc>
        <w:tc>
          <w:tcPr>
            <w:tcW w:w="3168" w:type="dxa"/>
            <w:tcMar>
              <w:top w:w="80" w:type="dxa"/>
              <w:left w:w="90" w:type="dxa"/>
              <w:bottom w:w="80" w:type="dxa"/>
              <w:right w:w="90" w:type="dxa"/>
            </w:tcMar>
          </w:tcPr>
          <w:p w14:paraId="18AB0579" w14:textId="77777777" w:rsidR="009F74C2" w:rsidRPr="00467FC9" w:rsidRDefault="00000000">
            <w:pPr>
              <w:spacing w:line="240" w:lineRule="auto"/>
              <w:rPr>
                <w:lang w:val="es-MX"/>
              </w:rPr>
            </w:pPr>
            <w:r w:rsidRPr="00467FC9">
              <w:rPr>
                <w:sz w:val="16"/>
                <w:lang w:val="es-MX"/>
              </w:rPr>
              <w:t xml:space="preserve">Roles reales y autorización </w:t>
            </w:r>
            <w:proofErr w:type="gramStart"/>
            <w:r w:rsidRPr="00467FC9">
              <w:rPr>
                <w:sz w:val="16"/>
                <w:lang w:val="es-MX"/>
              </w:rPr>
              <w:t>server</w:t>
            </w:r>
            <w:proofErr w:type="gramEnd"/>
            <w:r w:rsidRPr="00467FC9">
              <w:rPr>
                <w:sz w:val="16"/>
                <w:lang w:val="es-MX"/>
              </w:rPr>
              <w:t>-</w:t>
            </w:r>
            <w:proofErr w:type="spellStart"/>
            <w:r w:rsidRPr="00467FC9">
              <w:rPr>
                <w:sz w:val="16"/>
                <w:lang w:val="es-MX"/>
              </w:rPr>
              <w:t>side</w:t>
            </w:r>
            <w:proofErr w:type="spellEnd"/>
            <w:r w:rsidRPr="00467FC9">
              <w:rPr>
                <w:sz w:val="16"/>
                <w:lang w:val="es-MX"/>
              </w:rPr>
              <w:t xml:space="preserve"> en cada operación CRUD.</w:t>
            </w:r>
          </w:p>
        </w:tc>
        <w:tc>
          <w:tcPr>
            <w:tcW w:w="1440" w:type="dxa"/>
            <w:tcMar>
              <w:top w:w="80" w:type="dxa"/>
              <w:left w:w="90" w:type="dxa"/>
              <w:bottom w:w="80" w:type="dxa"/>
              <w:right w:w="90" w:type="dxa"/>
            </w:tcMar>
          </w:tcPr>
          <w:p w14:paraId="73FDBBDC" w14:textId="77777777" w:rsidR="009F74C2" w:rsidRDefault="00000000">
            <w:pPr>
              <w:spacing w:line="240" w:lineRule="auto"/>
            </w:pPr>
            <w:r>
              <w:rPr>
                <w:sz w:val="16"/>
              </w:rPr>
              <w:t>Abierto</w:t>
            </w:r>
          </w:p>
        </w:tc>
      </w:tr>
      <w:tr w:rsidR="009F74C2" w14:paraId="6A5DD269" w14:textId="77777777">
        <w:trPr>
          <w:cantSplit/>
          <w:jc w:val="center"/>
        </w:trPr>
        <w:tc>
          <w:tcPr>
            <w:tcW w:w="1152" w:type="dxa"/>
            <w:tcMar>
              <w:top w:w="80" w:type="dxa"/>
              <w:left w:w="90" w:type="dxa"/>
              <w:bottom w:w="80" w:type="dxa"/>
              <w:right w:w="90" w:type="dxa"/>
            </w:tcMar>
          </w:tcPr>
          <w:p w14:paraId="365779C2" w14:textId="77777777" w:rsidR="009F74C2" w:rsidRDefault="00000000">
            <w:pPr>
              <w:spacing w:line="240" w:lineRule="auto"/>
            </w:pPr>
            <w:r>
              <w:rPr>
                <w:sz w:val="16"/>
              </w:rPr>
              <w:t>DEF-03</w:t>
            </w:r>
          </w:p>
        </w:tc>
        <w:tc>
          <w:tcPr>
            <w:tcW w:w="1512" w:type="dxa"/>
            <w:tcMar>
              <w:top w:w="80" w:type="dxa"/>
              <w:left w:w="90" w:type="dxa"/>
              <w:bottom w:w="80" w:type="dxa"/>
              <w:right w:w="90" w:type="dxa"/>
            </w:tcMar>
          </w:tcPr>
          <w:p w14:paraId="54E6CDC2" w14:textId="77777777" w:rsidR="009F74C2" w:rsidRDefault="00000000">
            <w:pPr>
              <w:spacing w:line="240" w:lineRule="auto"/>
            </w:pPr>
            <w:r>
              <w:rPr>
                <w:sz w:val="16"/>
              </w:rPr>
              <w:t>Alta</w:t>
            </w:r>
          </w:p>
        </w:tc>
        <w:tc>
          <w:tcPr>
            <w:tcW w:w="1584" w:type="dxa"/>
            <w:tcMar>
              <w:top w:w="80" w:type="dxa"/>
              <w:left w:w="90" w:type="dxa"/>
              <w:bottom w:w="80" w:type="dxa"/>
              <w:right w:w="90" w:type="dxa"/>
            </w:tcMar>
          </w:tcPr>
          <w:p w14:paraId="357073DA" w14:textId="77777777" w:rsidR="009F74C2" w:rsidRDefault="00000000">
            <w:pPr>
              <w:spacing w:line="240" w:lineRule="auto"/>
            </w:pPr>
            <w:r>
              <w:rPr>
                <w:sz w:val="16"/>
              </w:rPr>
              <w:t>Facturación</w:t>
            </w:r>
          </w:p>
        </w:tc>
        <w:tc>
          <w:tcPr>
            <w:tcW w:w="2448" w:type="dxa"/>
            <w:tcMar>
              <w:top w:w="80" w:type="dxa"/>
              <w:left w:w="90" w:type="dxa"/>
              <w:bottom w:w="80" w:type="dxa"/>
              <w:right w:w="90" w:type="dxa"/>
            </w:tcMar>
          </w:tcPr>
          <w:p w14:paraId="36194D02" w14:textId="77777777" w:rsidR="009F74C2" w:rsidRPr="00467FC9" w:rsidRDefault="00000000">
            <w:pPr>
              <w:spacing w:line="240" w:lineRule="auto"/>
              <w:rPr>
                <w:lang w:val="es-MX"/>
              </w:rPr>
            </w:pPr>
            <w:r w:rsidRPr="00467FC9">
              <w:rPr>
                <w:sz w:val="16"/>
                <w:lang w:val="es-MX"/>
              </w:rPr>
              <w:t>UI fiscal incompleta para CFDI 4.0.</w:t>
            </w:r>
          </w:p>
        </w:tc>
        <w:tc>
          <w:tcPr>
            <w:tcW w:w="3168" w:type="dxa"/>
            <w:tcMar>
              <w:top w:w="80" w:type="dxa"/>
              <w:left w:w="90" w:type="dxa"/>
              <w:bottom w:w="80" w:type="dxa"/>
              <w:right w:w="90" w:type="dxa"/>
            </w:tcMar>
          </w:tcPr>
          <w:p w14:paraId="03AC2544" w14:textId="77777777" w:rsidR="009F74C2" w:rsidRPr="00467FC9" w:rsidRDefault="00000000">
            <w:pPr>
              <w:spacing w:line="240" w:lineRule="auto"/>
              <w:rPr>
                <w:lang w:val="es-MX"/>
              </w:rPr>
            </w:pPr>
            <w:r w:rsidRPr="00467FC9">
              <w:rPr>
                <w:sz w:val="16"/>
                <w:lang w:val="es-MX"/>
              </w:rPr>
              <w:t>Agregar régimen fiscal, CP y uso CFDI; separar correo como dato de entrega.</w:t>
            </w:r>
          </w:p>
        </w:tc>
        <w:tc>
          <w:tcPr>
            <w:tcW w:w="1440" w:type="dxa"/>
            <w:tcMar>
              <w:top w:w="80" w:type="dxa"/>
              <w:left w:w="90" w:type="dxa"/>
              <w:bottom w:w="80" w:type="dxa"/>
              <w:right w:w="90" w:type="dxa"/>
            </w:tcMar>
          </w:tcPr>
          <w:p w14:paraId="7E1E4584" w14:textId="77777777" w:rsidR="009F74C2" w:rsidRDefault="00000000">
            <w:pPr>
              <w:spacing w:line="240" w:lineRule="auto"/>
            </w:pPr>
            <w:r>
              <w:rPr>
                <w:sz w:val="16"/>
              </w:rPr>
              <w:t>Abierto</w:t>
            </w:r>
          </w:p>
        </w:tc>
      </w:tr>
      <w:tr w:rsidR="009F74C2" w14:paraId="1D384AC4" w14:textId="77777777">
        <w:trPr>
          <w:cantSplit/>
          <w:jc w:val="center"/>
        </w:trPr>
        <w:tc>
          <w:tcPr>
            <w:tcW w:w="1152" w:type="dxa"/>
            <w:tcMar>
              <w:top w:w="80" w:type="dxa"/>
              <w:left w:w="90" w:type="dxa"/>
              <w:bottom w:w="80" w:type="dxa"/>
              <w:right w:w="90" w:type="dxa"/>
            </w:tcMar>
          </w:tcPr>
          <w:p w14:paraId="2C5DF0EB" w14:textId="77777777" w:rsidR="009F74C2" w:rsidRDefault="00000000">
            <w:pPr>
              <w:spacing w:line="240" w:lineRule="auto"/>
            </w:pPr>
            <w:r>
              <w:rPr>
                <w:sz w:val="16"/>
              </w:rPr>
              <w:t>DEF-04</w:t>
            </w:r>
          </w:p>
        </w:tc>
        <w:tc>
          <w:tcPr>
            <w:tcW w:w="1512" w:type="dxa"/>
            <w:tcMar>
              <w:top w:w="80" w:type="dxa"/>
              <w:left w:w="90" w:type="dxa"/>
              <w:bottom w:w="80" w:type="dxa"/>
              <w:right w:w="90" w:type="dxa"/>
            </w:tcMar>
          </w:tcPr>
          <w:p w14:paraId="2AF03AFE" w14:textId="77777777" w:rsidR="009F74C2" w:rsidRDefault="00000000">
            <w:pPr>
              <w:spacing w:line="240" w:lineRule="auto"/>
            </w:pPr>
            <w:r>
              <w:rPr>
                <w:sz w:val="16"/>
              </w:rPr>
              <w:t>Alta</w:t>
            </w:r>
          </w:p>
        </w:tc>
        <w:tc>
          <w:tcPr>
            <w:tcW w:w="1584" w:type="dxa"/>
            <w:tcMar>
              <w:top w:w="80" w:type="dxa"/>
              <w:left w:w="90" w:type="dxa"/>
              <w:bottom w:w="80" w:type="dxa"/>
              <w:right w:w="90" w:type="dxa"/>
            </w:tcMar>
          </w:tcPr>
          <w:p w14:paraId="5D13F106" w14:textId="77777777" w:rsidR="009F74C2" w:rsidRDefault="00000000">
            <w:pPr>
              <w:spacing w:line="240" w:lineRule="auto"/>
            </w:pPr>
            <w:r>
              <w:rPr>
                <w:sz w:val="16"/>
              </w:rPr>
              <w:t>Identidad</w:t>
            </w:r>
          </w:p>
        </w:tc>
        <w:tc>
          <w:tcPr>
            <w:tcW w:w="2448" w:type="dxa"/>
            <w:tcMar>
              <w:top w:w="80" w:type="dxa"/>
              <w:left w:w="90" w:type="dxa"/>
              <w:bottom w:w="80" w:type="dxa"/>
              <w:right w:w="90" w:type="dxa"/>
            </w:tcMar>
          </w:tcPr>
          <w:p w14:paraId="61124958" w14:textId="77777777" w:rsidR="009F74C2" w:rsidRPr="00467FC9" w:rsidRDefault="00000000">
            <w:pPr>
              <w:spacing w:line="240" w:lineRule="auto"/>
              <w:rPr>
                <w:lang w:val="es-MX"/>
              </w:rPr>
            </w:pPr>
            <w:r w:rsidRPr="00467FC9">
              <w:rPr>
                <w:sz w:val="16"/>
                <w:lang w:val="es-MX"/>
              </w:rPr>
              <w:t>No existe recuperación de contraseña.</w:t>
            </w:r>
          </w:p>
        </w:tc>
        <w:tc>
          <w:tcPr>
            <w:tcW w:w="3168" w:type="dxa"/>
            <w:tcMar>
              <w:top w:w="80" w:type="dxa"/>
              <w:left w:w="90" w:type="dxa"/>
              <w:bottom w:w="80" w:type="dxa"/>
              <w:right w:w="90" w:type="dxa"/>
            </w:tcMar>
          </w:tcPr>
          <w:p w14:paraId="1594B0D4" w14:textId="77777777" w:rsidR="009F74C2" w:rsidRPr="00467FC9" w:rsidRDefault="00000000">
            <w:pPr>
              <w:spacing w:line="240" w:lineRule="auto"/>
              <w:rPr>
                <w:lang w:val="es-MX"/>
              </w:rPr>
            </w:pPr>
            <w:r w:rsidRPr="00467FC9">
              <w:rPr>
                <w:sz w:val="16"/>
                <w:lang w:val="es-MX"/>
              </w:rPr>
              <w:t xml:space="preserve">Token aleatorio de un uso, expiración, </w:t>
            </w:r>
            <w:proofErr w:type="spellStart"/>
            <w:r w:rsidRPr="00467FC9">
              <w:rPr>
                <w:sz w:val="16"/>
                <w:lang w:val="es-MX"/>
              </w:rPr>
              <w:t>rate</w:t>
            </w:r>
            <w:proofErr w:type="spellEnd"/>
            <w:r w:rsidRPr="00467FC9">
              <w:rPr>
                <w:sz w:val="16"/>
                <w:lang w:val="es-MX"/>
              </w:rPr>
              <w:t xml:space="preserve"> </w:t>
            </w:r>
            <w:proofErr w:type="spellStart"/>
            <w:r w:rsidRPr="00467FC9">
              <w:rPr>
                <w:sz w:val="16"/>
                <w:lang w:val="es-MX"/>
              </w:rPr>
              <w:t>limit</w:t>
            </w:r>
            <w:proofErr w:type="spellEnd"/>
            <w:r w:rsidRPr="00467FC9">
              <w:rPr>
                <w:sz w:val="16"/>
                <w:lang w:val="es-MX"/>
              </w:rPr>
              <w:t>, notificación e invalidación de sesiones.</w:t>
            </w:r>
          </w:p>
        </w:tc>
        <w:tc>
          <w:tcPr>
            <w:tcW w:w="1440" w:type="dxa"/>
            <w:tcMar>
              <w:top w:w="80" w:type="dxa"/>
              <w:left w:w="90" w:type="dxa"/>
              <w:bottom w:w="80" w:type="dxa"/>
              <w:right w:w="90" w:type="dxa"/>
            </w:tcMar>
          </w:tcPr>
          <w:p w14:paraId="04507229" w14:textId="77777777" w:rsidR="009F74C2" w:rsidRDefault="00000000">
            <w:pPr>
              <w:spacing w:line="240" w:lineRule="auto"/>
            </w:pPr>
            <w:proofErr w:type="spellStart"/>
            <w:r>
              <w:rPr>
                <w:sz w:val="16"/>
              </w:rPr>
              <w:t>Pendiente</w:t>
            </w:r>
            <w:proofErr w:type="spellEnd"/>
          </w:p>
        </w:tc>
      </w:tr>
      <w:tr w:rsidR="009F74C2" w14:paraId="47AB017A" w14:textId="77777777">
        <w:trPr>
          <w:cantSplit/>
          <w:jc w:val="center"/>
        </w:trPr>
        <w:tc>
          <w:tcPr>
            <w:tcW w:w="1152" w:type="dxa"/>
            <w:tcMar>
              <w:top w:w="80" w:type="dxa"/>
              <w:left w:w="90" w:type="dxa"/>
              <w:bottom w:w="80" w:type="dxa"/>
              <w:right w:w="90" w:type="dxa"/>
            </w:tcMar>
          </w:tcPr>
          <w:p w14:paraId="1398F9B4" w14:textId="77777777" w:rsidR="009F74C2" w:rsidRDefault="00000000">
            <w:pPr>
              <w:spacing w:line="240" w:lineRule="auto"/>
            </w:pPr>
            <w:r>
              <w:rPr>
                <w:sz w:val="16"/>
              </w:rPr>
              <w:t>RISK-05</w:t>
            </w:r>
          </w:p>
        </w:tc>
        <w:tc>
          <w:tcPr>
            <w:tcW w:w="1512" w:type="dxa"/>
            <w:tcMar>
              <w:top w:w="80" w:type="dxa"/>
              <w:left w:w="90" w:type="dxa"/>
              <w:bottom w:w="80" w:type="dxa"/>
              <w:right w:w="90" w:type="dxa"/>
            </w:tcMar>
          </w:tcPr>
          <w:p w14:paraId="6EB02037" w14:textId="77777777" w:rsidR="009F74C2" w:rsidRDefault="00000000">
            <w:pPr>
              <w:spacing w:line="240" w:lineRule="auto"/>
            </w:pPr>
            <w:r>
              <w:rPr>
                <w:sz w:val="16"/>
              </w:rPr>
              <w:t>Alta</w:t>
            </w:r>
          </w:p>
        </w:tc>
        <w:tc>
          <w:tcPr>
            <w:tcW w:w="1584" w:type="dxa"/>
            <w:tcMar>
              <w:top w:w="80" w:type="dxa"/>
              <w:left w:w="90" w:type="dxa"/>
              <w:bottom w:w="80" w:type="dxa"/>
              <w:right w:w="90" w:type="dxa"/>
            </w:tcMar>
          </w:tcPr>
          <w:p w14:paraId="75D0D62A" w14:textId="77777777" w:rsidR="009F74C2" w:rsidRDefault="00000000">
            <w:pPr>
              <w:spacing w:line="240" w:lineRule="auto"/>
            </w:pPr>
            <w:r>
              <w:rPr>
                <w:sz w:val="16"/>
              </w:rPr>
              <w:t>Credenciales</w:t>
            </w:r>
          </w:p>
        </w:tc>
        <w:tc>
          <w:tcPr>
            <w:tcW w:w="2448" w:type="dxa"/>
            <w:tcMar>
              <w:top w:w="80" w:type="dxa"/>
              <w:left w:w="90" w:type="dxa"/>
              <w:bottom w:w="80" w:type="dxa"/>
              <w:right w:w="90" w:type="dxa"/>
            </w:tcMar>
          </w:tcPr>
          <w:p w14:paraId="67B4F095" w14:textId="77777777" w:rsidR="009F74C2" w:rsidRDefault="00000000">
            <w:pPr>
              <w:spacing w:line="240" w:lineRule="auto"/>
            </w:pPr>
            <w:r>
              <w:rPr>
                <w:sz w:val="16"/>
              </w:rPr>
              <w:t>Hash casero y users/session en localStorage.</w:t>
            </w:r>
          </w:p>
        </w:tc>
        <w:tc>
          <w:tcPr>
            <w:tcW w:w="3168" w:type="dxa"/>
            <w:tcMar>
              <w:top w:w="80" w:type="dxa"/>
              <w:left w:w="90" w:type="dxa"/>
              <w:bottom w:w="80" w:type="dxa"/>
              <w:right w:w="90" w:type="dxa"/>
            </w:tcMar>
          </w:tcPr>
          <w:p w14:paraId="237E708D" w14:textId="77777777" w:rsidR="009F74C2" w:rsidRDefault="00000000">
            <w:pPr>
              <w:spacing w:line="240" w:lineRule="auto"/>
            </w:pPr>
            <w:r>
              <w:rPr>
                <w:sz w:val="16"/>
              </w:rPr>
              <w:t>Backend + Argon2id/bcrypt/PBKDF2; cookies/sesiones seguras.</w:t>
            </w:r>
          </w:p>
        </w:tc>
        <w:tc>
          <w:tcPr>
            <w:tcW w:w="1440" w:type="dxa"/>
            <w:tcMar>
              <w:top w:w="80" w:type="dxa"/>
              <w:left w:w="90" w:type="dxa"/>
              <w:bottom w:w="80" w:type="dxa"/>
              <w:right w:w="90" w:type="dxa"/>
            </w:tcMar>
          </w:tcPr>
          <w:p w14:paraId="44B0A4B1" w14:textId="77777777" w:rsidR="009F74C2" w:rsidRDefault="00000000">
            <w:pPr>
              <w:spacing w:line="240" w:lineRule="auto"/>
            </w:pPr>
            <w:r>
              <w:rPr>
                <w:sz w:val="16"/>
              </w:rPr>
              <w:t>Aceptado solo como demo</w:t>
            </w:r>
          </w:p>
        </w:tc>
      </w:tr>
      <w:tr w:rsidR="009F74C2" w14:paraId="717CD66E" w14:textId="77777777">
        <w:trPr>
          <w:cantSplit/>
          <w:jc w:val="center"/>
        </w:trPr>
        <w:tc>
          <w:tcPr>
            <w:tcW w:w="1152" w:type="dxa"/>
            <w:tcMar>
              <w:top w:w="80" w:type="dxa"/>
              <w:left w:w="90" w:type="dxa"/>
              <w:bottom w:w="80" w:type="dxa"/>
              <w:right w:w="90" w:type="dxa"/>
            </w:tcMar>
          </w:tcPr>
          <w:p w14:paraId="066483BC" w14:textId="77777777" w:rsidR="009F74C2" w:rsidRDefault="00000000">
            <w:pPr>
              <w:spacing w:line="240" w:lineRule="auto"/>
            </w:pPr>
            <w:r>
              <w:rPr>
                <w:sz w:val="16"/>
              </w:rPr>
              <w:t>RISK-06</w:t>
            </w:r>
          </w:p>
        </w:tc>
        <w:tc>
          <w:tcPr>
            <w:tcW w:w="1512" w:type="dxa"/>
            <w:tcMar>
              <w:top w:w="80" w:type="dxa"/>
              <w:left w:w="90" w:type="dxa"/>
              <w:bottom w:w="80" w:type="dxa"/>
              <w:right w:w="90" w:type="dxa"/>
            </w:tcMar>
          </w:tcPr>
          <w:p w14:paraId="591E71AD" w14:textId="77777777" w:rsidR="009F74C2" w:rsidRDefault="00000000">
            <w:pPr>
              <w:spacing w:line="240" w:lineRule="auto"/>
            </w:pPr>
            <w:r>
              <w:rPr>
                <w:sz w:val="16"/>
              </w:rPr>
              <w:t>Media</w:t>
            </w:r>
          </w:p>
        </w:tc>
        <w:tc>
          <w:tcPr>
            <w:tcW w:w="1584" w:type="dxa"/>
            <w:tcMar>
              <w:top w:w="80" w:type="dxa"/>
              <w:left w:w="90" w:type="dxa"/>
              <w:bottom w:w="80" w:type="dxa"/>
              <w:right w:w="90" w:type="dxa"/>
            </w:tcMar>
          </w:tcPr>
          <w:p w14:paraId="7FFBE464" w14:textId="77777777" w:rsidR="009F74C2" w:rsidRDefault="00000000">
            <w:pPr>
              <w:spacing w:line="240" w:lineRule="auto"/>
            </w:pPr>
            <w:r>
              <w:rPr>
                <w:sz w:val="16"/>
              </w:rPr>
              <w:t>Persistencia</w:t>
            </w:r>
          </w:p>
        </w:tc>
        <w:tc>
          <w:tcPr>
            <w:tcW w:w="2448" w:type="dxa"/>
            <w:tcMar>
              <w:top w:w="80" w:type="dxa"/>
              <w:left w:w="90" w:type="dxa"/>
              <w:bottom w:w="80" w:type="dxa"/>
              <w:right w:w="90" w:type="dxa"/>
            </w:tcMar>
          </w:tcPr>
          <w:p w14:paraId="7D75DBC4" w14:textId="77777777" w:rsidR="009F74C2" w:rsidRPr="00467FC9" w:rsidRDefault="00000000">
            <w:pPr>
              <w:spacing w:line="240" w:lineRule="auto"/>
              <w:rPr>
                <w:lang w:val="es-MX"/>
              </w:rPr>
            </w:pPr>
            <w:r w:rsidRPr="00467FC9">
              <w:rPr>
                <w:sz w:val="16"/>
                <w:lang w:val="es-MX"/>
              </w:rPr>
              <w:t>Carrito, deseos y reseñas se pierden.</w:t>
            </w:r>
          </w:p>
        </w:tc>
        <w:tc>
          <w:tcPr>
            <w:tcW w:w="3168" w:type="dxa"/>
            <w:tcMar>
              <w:top w:w="80" w:type="dxa"/>
              <w:left w:w="90" w:type="dxa"/>
              <w:bottom w:w="80" w:type="dxa"/>
              <w:right w:w="90" w:type="dxa"/>
            </w:tcMar>
          </w:tcPr>
          <w:p w14:paraId="2D7CEFC1" w14:textId="77777777" w:rsidR="009F74C2" w:rsidRPr="00467FC9" w:rsidRDefault="00000000">
            <w:pPr>
              <w:spacing w:line="240" w:lineRule="auto"/>
              <w:rPr>
                <w:lang w:val="es-MX"/>
              </w:rPr>
            </w:pPr>
            <w:r w:rsidRPr="00467FC9">
              <w:rPr>
                <w:sz w:val="16"/>
                <w:lang w:val="es-MX"/>
              </w:rPr>
              <w:t xml:space="preserve">Persistir por usuario en </w:t>
            </w:r>
            <w:proofErr w:type="spellStart"/>
            <w:r w:rsidRPr="00467FC9">
              <w:rPr>
                <w:sz w:val="16"/>
                <w:lang w:val="es-MX"/>
              </w:rPr>
              <w:t>backend</w:t>
            </w:r>
            <w:proofErr w:type="spellEnd"/>
            <w:r w:rsidRPr="00467FC9">
              <w:rPr>
                <w:sz w:val="16"/>
                <w:lang w:val="es-MX"/>
              </w:rPr>
              <w:t>.</w:t>
            </w:r>
          </w:p>
        </w:tc>
        <w:tc>
          <w:tcPr>
            <w:tcW w:w="1440" w:type="dxa"/>
            <w:tcMar>
              <w:top w:w="80" w:type="dxa"/>
              <w:left w:w="90" w:type="dxa"/>
              <w:bottom w:w="80" w:type="dxa"/>
              <w:right w:w="90" w:type="dxa"/>
            </w:tcMar>
          </w:tcPr>
          <w:p w14:paraId="2D069B34" w14:textId="77777777" w:rsidR="009F74C2" w:rsidRDefault="00000000">
            <w:pPr>
              <w:spacing w:line="240" w:lineRule="auto"/>
            </w:pPr>
            <w:r>
              <w:rPr>
                <w:sz w:val="16"/>
              </w:rPr>
              <w:t>Abierto</w:t>
            </w:r>
          </w:p>
        </w:tc>
      </w:tr>
      <w:tr w:rsidR="009F74C2" w14:paraId="2C5C06B8" w14:textId="77777777">
        <w:trPr>
          <w:cantSplit/>
          <w:jc w:val="center"/>
        </w:trPr>
        <w:tc>
          <w:tcPr>
            <w:tcW w:w="1152" w:type="dxa"/>
            <w:tcMar>
              <w:top w:w="80" w:type="dxa"/>
              <w:left w:w="90" w:type="dxa"/>
              <w:bottom w:w="80" w:type="dxa"/>
              <w:right w:w="90" w:type="dxa"/>
            </w:tcMar>
          </w:tcPr>
          <w:p w14:paraId="5D3B312C" w14:textId="77777777" w:rsidR="009F74C2" w:rsidRDefault="00000000">
            <w:pPr>
              <w:spacing w:line="240" w:lineRule="auto"/>
            </w:pPr>
            <w:r>
              <w:rPr>
                <w:sz w:val="16"/>
              </w:rPr>
              <w:t>RISK-07</w:t>
            </w:r>
          </w:p>
        </w:tc>
        <w:tc>
          <w:tcPr>
            <w:tcW w:w="1512" w:type="dxa"/>
            <w:tcMar>
              <w:top w:w="80" w:type="dxa"/>
              <w:left w:w="90" w:type="dxa"/>
              <w:bottom w:w="80" w:type="dxa"/>
              <w:right w:w="90" w:type="dxa"/>
            </w:tcMar>
          </w:tcPr>
          <w:p w14:paraId="42DA3E86" w14:textId="77777777" w:rsidR="009F74C2" w:rsidRDefault="00000000">
            <w:pPr>
              <w:spacing w:line="240" w:lineRule="auto"/>
            </w:pPr>
            <w:r>
              <w:rPr>
                <w:sz w:val="16"/>
              </w:rPr>
              <w:t>Media-Alta</w:t>
            </w:r>
          </w:p>
        </w:tc>
        <w:tc>
          <w:tcPr>
            <w:tcW w:w="1584" w:type="dxa"/>
            <w:tcMar>
              <w:top w:w="80" w:type="dxa"/>
              <w:left w:w="90" w:type="dxa"/>
              <w:bottom w:w="80" w:type="dxa"/>
              <w:right w:w="90" w:type="dxa"/>
            </w:tcMar>
          </w:tcPr>
          <w:p w14:paraId="499D76D7" w14:textId="77777777" w:rsidR="009F74C2" w:rsidRDefault="00000000">
            <w:pPr>
              <w:spacing w:line="240" w:lineRule="auto"/>
            </w:pPr>
            <w:r>
              <w:rPr>
                <w:sz w:val="16"/>
              </w:rPr>
              <w:t>Privacidad</w:t>
            </w:r>
          </w:p>
        </w:tc>
        <w:tc>
          <w:tcPr>
            <w:tcW w:w="2448" w:type="dxa"/>
            <w:tcMar>
              <w:top w:w="80" w:type="dxa"/>
              <w:left w:w="90" w:type="dxa"/>
              <w:bottom w:w="80" w:type="dxa"/>
              <w:right w:w="90" w:type="dxa"/>
            </w:tcMar>
          </w:tcPr>
          <w:p w14:paraId="38E4FFFB" w14:textId="77777777" w:rsidR="009F74C2" w:rsidRPr="00467FC9" w:rsidRDefault="00000000">
            <w:pPr>
              <w:spacing w:line="240" w:lineRule="auto"/>
              <w:rPr>
                <w:lang w:val="es-MX"/>
              </w:rPr>
            </w:pPr>
            <w:r w:rsidRPr="00467FC9">
              <w:rPr>
                <w:sz w:val="16"/>
                <w:lang w:val="es-MX"/>
              </w:rPr>
              <w:t>No hay aviso de privacidad ni mecanismos ARCO.</w:t>
            </w:r>
          </w:p>
        </w:tc>
        <w:tc>
          <w:tcPr>
            <w:tcW w:w="3168" w:type="dxa"/>
            <w:tcMar>
              <w:top w:w="80" w:type="dxa"/>
              <w:left w:w="90" w:type="dxa"/>
              <w:bottom w:w="80" w:type="dxa"/>
              <w:right w:w="90" w:type="dxa"/>
            </w:tcMar>
          </w:tcPr>
          <w:p w14:paraId="443D0CE9" w14:textId="77777777" w:rsidR="009F74C2" w:rsidRPr="00467FC9" w:rsidRDefault="00000000">
            <w:pPr>
              <w:spacing w:line="240" w:lineRule="auto"/>
              <w:rPr>
                <w:lang w:val="es-MX"/>
              </w:rPr>
            </w:pPr>
            <w:r w:rsidRPr="00467FC9">
              <w:rPr>
                <w:sz w:val="16"/>
                <w:lang w:val="es-MX"/>
              </w:rPr>
              <w:t>Agregar aviso, finalidades, retención, contacto y seguridad.</w:t>
            </w:r>
          </w:p>
        </w:tc>
        <w:tc>
          <w:tcPr>
            <w:tcW w:w="1440" w:type="dxa"/>
            <w:tcMar>
              <w:top w:w="80" w:type="dxa"/>
              <w:left w:w="90" w:type="dxa"/>
              <w:bottom w:w="80" w:type="dxa"/>
              <w:right w:w="90" w:type="dxa"/>
            </w:tcMar>
          </w:tcPr>
          <w:p w14:paraId="7525207B" w14:textId="77777777" w:rsidR="009F74C2" w:rsidRDefault="00000000">
            <w:pPr>
              <w:spacing w:line="240" w:lineRule="auto"/>
            </w:pPr>
            <w:r>
              <w:rPr>
                <w:sz w:val="16"/>
              </w:rPr>
              <w:t>Abierto</w:t>
            </w:r>
          </w:p>
        </w:tc>
      </w:tr>
      <w:tr w:rsidR="009F74C2" w14:paraId="331252B8" w14:textId="77777777">
        <w:trPr>
          <w:cantSplit/>
          <w:jc w:val="center"/>
        </w:trPr>
        <w:tc>
          <w:tcPr>
            <w:tcW w:w="1152" w:type="dxa"/>
            <w:tcMar>
              <w:top w:w="80" w:type="dxa"/>
              <w:left w:w="90" w:type="dxa"/>
              <w:bottom w:w="80" w:type="dxa"/>
              <w:right w:w="90" w:type="dxa"/>
            </w:tcMar>
          </w:tcPr>
          <w:p w14:paraId="617A9A62" w14:textId="77777777" w:rsidR="009F74C2" w:rsidRDefault="00000000">
            <w:pPr>
              <w:spacing w:line="240" w:lineRule="auto"/>
            </w:pPr>
            <w:r>
              <w:rPr>
                <w:sz w:val="16"/>
              </w:rPr>
              <w:t>RISK-08</w:t>
            </w:r>
          </w:p>
        </w:tc>
        <w:tc>
          <w:tcPr>
            <w:tcW w:w="1512" w:type="dxa"/>
            <w:tcMar>
              <w:top w:w="80" w:type="dxa"/>
              <w:left w:w="90" w:type="dxa"/>
              <w:bottom w:w="80" w:type="dxa"/>
              <w:right w:w="90" w:type="dxa"/>
            </w:tcMar>
          </w:tcPr>
          <w:p w14:paraId="37817DC4" w14:textId="77777777" w:rsidR="009F74C2" w:rsidRDefault="00000000">
            <w:pPr>
              <w:spacing w:line="240" w:lineRule="auto"/>
            </w:pPr>
            <w:r>
              <w:rPr>
                <w:sz w:val="16"/>
              </w:rPr>
              <w:t>Media</w:t>
            </w:r>
          </w:p>
        </w:tc>
        <w:tc>
          <w:tcPr>
            <w:tcW w:w="1584" w:type="dxa"/>
            <w:tcMar>
              <w:top w:w="80" w:type="dxa"/>
              <w:left w:w="90" w:type="dxa"/>
              <w:bottom w:w="80" w:type="dxa"/>
              <w:right w:w="90" w:type="dxa"/>
            </w:tcMar>
          </w:tcPr>
          <w:p w14:paraId="7DC28BB6" w14:textId="77777777" w:rsidR="009F74C2" w:rsidRDefault="00000000">
            <w:pPr>
              <w:spacing w:line="240" w:lineRule="auto"/>
            </w:pPr>
            <w:r>
              <w:rPr>
                <w:sz w:val="16"/>
              </w:rPr>
              <w:t>Consumidor</w:t>
            </w:r>
          </w:p>
        </w:tc>
        <w:tc>
          <w:tcPr>
            <w:tcW w:w="2448" w:type="dxa"/>
            <w:tcMar>
              <w:top w:w="80" w:type="dxa"/>
              <w:left w:w="90" w:type="dxa"/>
              <w:bottom w:w="80" w:type="dxa"/>
              <w:right w:w="90" w:type="dxa"/>
            </w:tcMar>
          </w:tcPr>
          <w:p w14:paraId="2B76B835" w14:textId="77777777" w:rsidR="009F74C2" w:rsidRPr="00467FC9" w:rsidRDefault="00000000">
            <w:pPr>
              <w:spacing w:line="240" w:lineRule="auto"/>
              <w:rPr>
                <w:lang w:val="es-MX"/>
              </w:rPr>
            </w:pPr>
            <w:r w:rsidRPr="00467FC9">
              <w:rPr>
                <w:sz w:val="16"/>
                <w:lang w:val="es-MX"/>
              </w:rPr>
              <w:t>Faltan términos, contacto formal, política de cancelación/devolución y cálculo de envío.</w:t>
            </w:r>
          </w:p>
        </w:tc>
        <w:tc>
          <w:tcPr>
            <w:tcW w:w="3168" w:type="dxa"/>
            <w:tcMar>
              <w:top w:w="80" w:type="dxa"/>
              <w:left w:w="90" w:type="dxa"/>
              <w:bottom w:w="80" w:type="dxa"/>
              <w:right w:w="90" w:type="dxa"/>
            </w:tcMar>
          </w:tcPr>
          <w:p w14:paraId="0485A319" w14:textId="77777777" w:rsidR="009F74C2" w:rsidRPr="00467FC9" w:rsidRDefault="00000000">
            <w:pPr>
              <w:spacing w:line="240" w:lineRule="auto"/>
              <w:rPr>
                <w:lang w:val="es-MX"/>
              </w:rPr>
            </w:pPr>
            <w:r w:rsidRPr="00467FC9">
              <w:rPr>
                <w:sz w:val="16"/>
                <w:lang w:val="es-MX"/>
              </w:rPr>
              <w:t>Agregar páginas/políticas y datos de proveedor.</w:t>
            </w:r>
          </w:p>
        </w:tc>
        <w:tc>
          <w:tcPr>
            <w:tcW w:w="1440" w:type="dxa"/>
            <w:tcMar>
              <w:top w:w="80" w:type="dxa"/>
              <w:left w:w="90" w:type="dxa"/>
              <w:bottom w:w="80" w:type="dxa"/>
              <w:right w:w="90" w:type="dxa"/>
            </w:tcMar>
          </w:tcPr>
          <w:p w14:paraId="15CEA165" w14:textId="77777777" w:rsidR="009F74C2" w:rsidRDefault="00000000">
            <w:pPr>
              <w:spacing w:line="240" w:lineRule="auto"/>
            </w:pPr>
            <w:r>
              <w:rPr>
                <w:sz w:val="16"/>
              </w:rPr>
              <w:t>Abierto</w:t>
            </w:r>
          </w:p>
        </w:tc>
      </w:tr>
      <w:tr w:rsidR="009F74C2" w14:paraId="683D3764" w14:textId="77777777">
        <w:trPr>
          <w:cantSplit/>
          <w:jc w:val="center"/>
        </w:trPr>
        <w:tc>
          <w:tcPr>
            <w:tcW w:w="1152" w:type="dxa"/>
            <w:tcMar>
              <w:top w:w="80" w:type="dxa"/>
              <w:left w:w="90" w:type="dxa"/>
              <w:bottom w:w="80" w:type="dxa"/>
              <w:right w:w="90" w:type="dxa"/>
            </w:tcMar>
          </w:tcPr>
          <w:p w14:paraId="60FC2B11" w14:textId="77777777" w:rsidR="009F74C2" w:rsidRDefault="00000000">
            <w:pPr>
              <w:spacing w:line="240" w:lineRule="auto"/>
            </w:pPr>
            <w:r>
              <w:rPr>
                <w:sz w:val="16"/>
              </w:rPr>
              <w:t>RISK-09</w:t>
            </w:r>
          </w:p>
        </w:tc>
        <w:tc>
          <w:tcPr>
            <w:tcW w:w="1512" w:type="dxa"/>
            <w:tcMar>
              <w:top w:w="80" w:type="dxa"/>
              <w:left w:w="90" w:type="dxa"/>
              <w:bottom w:w="80" w:type="dxa"/>
              <w:right w:w="90" w:type="dxa"/>
            </w:tcMar>
          </w:tcPr>
          <w:p w14:paraId="450D1D4B" w14:textId="77777777" w:rsidR="009F74C2" w:rsidRDefault="00000000">
            <w:pPr>
              <w:spacing w:line="240" w:lineRule="auto"/>
            </w:pPr>
            <w:r>
              <w:rPr>
                <w:sz w:val="16"/>
              </w:rPr>
              <w:t>Media</w:t>
            </w:r>
          </w:p>
        </w:tc>
        <w:tc>
          <w:tcPr>
            <w:tcW w:w="1584" w:type="dxa"/>
            <w:tcMar>
              <w:top w:w="80" w:type="dxa"/>
              <w:left w:w="90" w:type="dxa"/>
              <w:bottom w:w="80" w:type="dxa"/>
              <w:right w:w="90" w:type="dxa"/>
            </w:tcMar>
          </w:tcPr>
          <w:p w14:paraId="2329923A" w14:textId="77777777" w:rsidR="009F74C2" w:rsidRDefault="00000000">
            <w:pPr>
              <w:spacing w:line="240" w:lineRule="auto"/>
            </w:pPr>
            <w:r>
              <w:rPr>
                <w:sz w:val="16"/>
              </w:rPr>
              <w:t>Activos externos</w:t>
            </w:r>
          </w:p>
        </w:tc>
        <w:tc>
          <w:tcPr>
            <w:tcW w:w="2448" w:type="dxa"/>
            <w:tcMar>
              <w:top w:w="80" w:type="dxa"/>
              <w:left w:w="90" w:type="dxa"/>
              <w:bottom w:w="80" w:type="dxa"/>
              <w:right w:w="90" w:type="dxa"/>
            </w:tcMar>
          </w:tcPr>
          <w:p w14:paraId="0CDB7598" w14:textId="77777777" w:rsidR="009F74C2" w:rsidRPr="00467FC9" w:rsidRDefault="00000000">
            <w:pPr>
              <w:spacing w:line="240" w:lineRule="auto"/>
              <w:rPr>
                <w:lang w:val="es-MX"/>
              </w:rPr>
            </w:pPr>
            <w:r w:rsidRPr="00467FC9">
              <w:rPr>
                <w:sz w:val="16"/>
                <w:lang w:val="es-MX"/>
              </w:rPr>
              <w:t>Fuentes e imágenes dependen de servicios externos/</w:t>
            </w:r>
            <w:proofErr w:type="spellStart"/>
            <w:r w:rsidRPr="00467FC9">
              <w:rPr>
                <w:sz w:val="16"/>
                <w:lang w:val="es-MX"/>
              </w:rPr>
              <w:t>hotlink</w:t>
            </w:r>
            <w:proofErr w:type="spellEnd"/>
            <w:r w:rsidRPr="00467FC9">
              <w:rPr>
                <w:sz w:val="16"/>
                <w:lang w:val="es-MX"/>
              </w:rPr>
              <w:t>.</w:t>
            </w:r>
          </w:p>
        </w:tc>
        <w:tc>
          <w:tcPr>
            <w:tcW w:w="3168" w:type="dxa"/>
            <w:tcMar>
              <w:top w:w="80" w:type="dxa"/>
              <w:left w:w="90" w:type="dxa"/>
              <w:bottom w:w="80" w:type="dxa"/>
              <w:right w:w="90" w:type="dxa"/>
            </w:tcMar>
          </w:tcPr>
          <w:p w14:paraId="5A3AF660" w14:textId="77777777" w:rsidR="009F74C2" w:rsidRPr="00467FC9" w:rsidRDefault="00000000">
            <w:pPr>
              <w:spacing w:line="240" w:lineRule="auto"/>
              <w:rPr>
                <w:lang w:val="es-MX"/>
              </w:rPr>
            </w:pPr>
            <w:r w:rsidRPr="00467FC9">
              <w:rPr>
                <w:sz w:val="16"/>
                <w:lang w:val="es-MX"/>
              </w:rPr>
              <w:t xml:space="preserve">Alojar activos propios, optimizar </w:t>
            </w:r>
            <w:proofErr w:type="spellStart"/>
            <w:r w:rsidRPr="00467FC9">
              <w:rPr>
                <w:sz w:val="16"/>
                <w:lang w:val="es-MX"/>
              </w:rPr>
              <w:t>WebP</w:t>
            </w:r>
            <w:proofErr w:type="spellEnd"/>
            <w:r w:rsidRPr="00467FC9">
              <w:rPr>
                <w:sz w:val="16"/>
                <w:lang w:val="es-MX"/>
              </w:rPr>
              <w:t>/AVIF y definir CSP.</w:t>
            </w:r>
          </w:p>
        </w:tc>
        <w:tc>
          <w:tcPr>
            <w:tcW w:w="1440" w:type="dxa"/>
            <w:tcMar>
              <w:top w:w="80" w:type="dxa"/>
              <w:left w:w="90" w:type="dxa"/>
              <w:bottom w:w="80" w:type="dxa"/>
              <w:right w:w="90" w:type="dxa"/>
            </w:tcMar>
          </w:tcPr>
          <w:p w14:paraId="230A9685" w14:textId="77777777" w:rsidR="009F74C2" w:rsidRDefault="00000000">
            <w:pPr>
              <w:spacing w:line="240" w:lineRule="auto"/>
            </w:pPr>
            <w:r>
              <w:rPr>
                <w:sz w:val="16"/>
              </w:rPr>
              <w:t>Abierto</w:t>
            </w:r>
          </w:p>
        </w:tc>
      </w:tr>
      <w:tr w:rsidR="009F74C2" w14:paraId="088D34D7" w14:textId="77777777">
        <w:trPr>
          <w:cantSplit/>
          <w:jc w:val="center"/>
        </w:trPr>
        <w:tc>
          <w:tcPr>
            <w:tcW w:w="1152" w:type="dxa"/>
            <w:tcMar>
              <w:top w:w="80" w:type="dxa"/>
              <w:left w:w="90" w:type="dxa"/>
              <w:bottom w:w="80" w:type="dxa"/>
              <w:right w:w="90" w:type="dxa"/>
            </w:tcMar>
          </w:tcPr>
          <w:p w14:paraId="0F82F7AF" w14:textId="77777777" w:rsidR="009F74C2" w:rsidRDefault="00000000">
            <w:pPr>
              <w:spacing w:line="240" w:lineRule="auto"/>
            </w:pPr>
            <w:r>
              <w:rPr>
                <w:sz w:val="16"/>
              </w:rPr>
              <w:t>RISK-10</w:t>
            </w:r>
          </w:p>
        </w:tc>
        <w:tc>
          <w:tcPr>
            <w:tcW w:w="1512" w:type="dxa"/>
            <w:tcMar>
              <w:top w:w="80" w:type="dxa"/>
              <w:left w:w="90" w:type="dxa"/>
              <w:bottom w:w="80" w:type="dxa"/>
              <w:right w:w="90" w:type="dxa"/>
            </w:tcMar>
          </w:tcPr>
          <w:p w14:paraId="2E64ADD2" w14:textId="77777777" w:rsidR="009F74C2" w:rsidRDefault="00000000">
            <w:pPr>
              <w:spacing w:line="240" w:lineRule="auto"/>
            </w:pPr>
            <w:r>
              <w:rPr>
                <w:sz w:val="16"/>
              </w:rPr>
              <w:t>Media</w:t>
            </w:r>
          </w:p>
        </w:tc>
        <w:tc>
          <w:tcPr>
            <w:tcW w:w="1584" w:type="dxa"/>
            <w:tcMar>
              <w:top w:w="80" w:type="dxa"/>
              <w:left w:w="90" w:type="dxa"/>
              <w:bottom w:w="80" w:type="dxa"/>
              <w:right w:w="90" w:type="dxa"/>
            </w:tcMar>
          </w:tcPr>
          <w:p w14:paraId="676D226F" w14:textId="77777777" w:rsidR="009F74C2" w:rsidRDefault="00000000">
            <w:pPr>
              <w:spacing w:line="240" w:lineRule="auto"/>
            </w:pPr>
            <w:r>
              <w:rPr>
                <w:sz w:val="16"/>
              </w:rPr>
              <w:t>Operación</w:t>
            </w:r>
          </w:p>
        </w:tc>
        <w:tc>
          <w:tcPr>
            <w:tcW w:w="2448" w:type="dxa"/>
            <w:tcMar>
              <w:top w:w="80" w:type="dxa"/>
              <w:left w:w="90" w:type="dxa"/>
              <w:bottom w:w="80" w:type="dxa"/>
              <w:right w:w="90" w:type="dxa"/>
            </w:tcMar>
          </w:tcPr>
          <w:p w14:paraId="60CEF1A9" w14:textId="77777777" w:rsidR="009F74C2" w:rsidRPr="00467FC9" w:rsidRDefault="00000000">
            <w:pPr>
              <w:spacing w:line="240" w:lineRule="auto"/>
              <w:rPr>
                <w:lang w:val="es-MX"/>
              </w:rPr>
            </w:pPr>
            <w:r w:rsidRPr="00467FC9">
              <w:rPr>
                <w:sz w:val="16"/>
                <w:lang w:val="es-MX"/>
              </w:rPr>
              <w:t>No existe pedido, historial, stock, dirección ni estados.</w:t>
            </w:r>
          </w:p>
        </w:tc>
        <w:tc>
          <w:tcPr>
            <w:tcW w:w="3168" w:type="dxa"/>
            <w:tcMar>
              <w:top w:w="80" w:type="dxa"/>
              <w:left w:w="90" w:type="dxa"/>
              <w:bottom w:w="80" w:type="dxa"/>
              <w:right w:w="90" w:type="dxa"/>
            </w:tcMar>
          </w:tcPr>
          <w:p w14:paraId="7E19CB77" w14:textId="77777777" w:rsidR="009F74C2" w:rsidRPr="00467FC9" w:rsidRDefault="00000000">
            <w:pPr>
              <w:spacing w:line="240" w:lineRule="auto"/>
              <w:rPr>
                <w:lang w:val="es-MX"/>
              </w:rPr>
            </w:pPr>
            <w:r w:rsidRPr="00467FC9">
              <w:rPr>
                <w:sz w:val="16"/>
                <w:lang w:val="es-MX"/>
              </w:rPr>
              <w:t>Implementar modelo relacional y ciclo de pedido.</w:t>
            </w:r>
          </w:p>
        </w:tc>
        <w:tc>
          <w:tcPr>
            <w:tcW w:w="1440" w:type="dxa"/>
            <w:tcMar>
              <w:top w:w="80" w:type="dxa"/>
              <w:left w:w="90" w:type="dxa"/>
              <w:bottom w:w="80" w:type="dxa"/>
              <w:right w:w="90" w:type="dxa"/>
            </w:tcMar>
          </w:tcPr>
          <w:p w14:paraId="3E9F83B9" w14:textId="77777777" w:rsidR="009F74C2" w:rsidRDefault="00000000">
            <w:pPr>
              <w:spacing w:line="240" w:lineRule="auto"/>
            </w:pPr>
            <w:r>
              <w:rPr>
                <w:sz w:val="16"/>
              </w:rPr>
              <w:t>Backlog</w:t>
            </w:r>
          </w:p>
        </w:tc>
      </w:tr>
      <w:tr w:rsidR="009F74C2" w14:paraId="484F9951" w14:textId="77777777">
        <w:trPr>
          <w:cantSplit/>
          <w:jc w:val="center"/>
        </w:trPr>
        <w:tc>
          <w:tcPr>
            <w:tcW w:w="1152" w:type="dxa"/>
            <w:tcMar>
              <w:top w:w="80" w:type="dxa"/>
              <w:left w:w="90" w:type="dxa"/>
              <w:bottom w:w="80" w:type="dxa"/>
              <w:right w:w="90" w:type="dxa"/>
            </w:tcMar>
          </w:tcPr>
          <w:p w14:paraId="2C30CD69" w14:textId="77777777" w:rsidR="009F74C2" w:rsidRDefault="00000000">
            <w:pPr>
              <w:spacing w:line="240" w:lineRule="auto"/>
            </w:pPr>
            <w:r>
              <w:rPr>
                <w:sz w:val="16"/>
              </w:rPr>
              <w:t>RISK-11</w:t>
            </w:r>
          </w:p>
        </w:tc>
        <w:tc>
          <w:tcPr>
            <w:tcW w:w="1512" w:type="dxa"/>
            <w:tcMar>
              <w:top w:w="80" w:type="dxa"/>
              <w:left w:w="90" w:type="dxa"/>
              <w:bottom w:w="80" w:type="dxa"/>
              <w:right w:w="90" w:type="dxa"/>
            </w:tcMar>
          </w:tcPr>
          <w:p w14:paraId="6744FC8D" w14:textId="77777777" w:rsidR="009F74C2" w:rsidRDefault="00000000">
            <w:pPr>
              <w:spacing w:line="240" w:lineRule="auto"/>
            </w:pPr>
            <w:r>
              <w:rPr>
                <w:sz w:val="16"/>
              </w:rPr>
              <w:t>Baja</w:t>
            </w:r>
          </w:p>
        </w:tc>
        <w:tc>
          <w:tcPr>
            <w:tcW w:w="1584" w:type="dxa"/>
            <w:tcMar>
              <w:top w:w="80" w:type="dxa"/>
              <w:left w:w="90" w:type="dxa"/>
              <w:bottom w:w="80" w:type="dxa"/>
              <w:right w:w="90" w:type="dxa"/>
            </w:tcMar>
          </w:tcPr>
          <w:p w14:paraId="5C998B08" w14:textId="77777777" w:rsidR="009F74C2" w:rsidRDefault="00000000">
            <w:pPr>
              <w:spacing w:line="240" w:lineRule="auto"/>
            </w:pPr>
            <w:r>
              <w:rPr>
                <w:sz w:val="16"/>
              </w:rPr>
              <w:t>Redes</w:t>
            </w:r>
          </w:p>
        </w:tc>
        <w:tc>
          <w:tcPr>
            <w:tcW w:w="2448" w:type="dxa"/>
            <w:tcMar>
              <w:top w:w="80" w:type="dxa"/>
              <w:left w:w="90" w:type="dxa"/>
              <w:bottom w:w="80" w:type="dxa"/>
              <w:right w:w="90" w:type="dxa"/>
            </w:tcMar>
          </w:tcPr>
          <w:p w14:paraId="09779BA2" w14:textId="77777777" w:rsidR="009F74C2" w:rsidRPr="00467FC9" w:rsidRDefault="00000000">
            <w:pPr>
              <w:spacing w:line="240" w:lineRule="auto"/>
              <w:rPr>
                <w:lang w:val="es-MX"/>
              </w:rPr>
            </w:pPr>
            <w:r w:rsidRPr="00467FC9">
              <w:rPr>
                <w:sz w:val="16"/>
                <w:lang w:val="es-MX"/>
              </w:rPr>
              <w:t xml:space="preserve">Los perfiles reales ya existen, pero el </w:t>
            </w:r>
            <w:proofErr w:type="spellStart"/>
            <w:r w:rsidRPr="00467FC9">
              <w:rPr>
                <w:sz w:val="16"/>
                <w:lang w:val="es-MX"/>
              </w:rPr>
              <w:t>footer</w:t>
            </w:r>
            <w:proofErr w:type="spellEnd"/>
            <w:r w:rsidRPr="00467FC9">
              <w:rPr>
                <w:sz w:val="16"/>
                <w:lang w:val="es-MX"/>
              </w:rPr>
              <w:t xml:space="preserve"> publicado todavía apunta a páginas generales.</w:t>
            </w:r>
          </w:p>
        </w:tc>
        <w:tc>
          <w:tcPr>
            <w:tcW w:w="3168" w:type="dxa"/>
            <w:tcMar>
              <w:top w:w="80" w:type="dxa"/>
              <w:left w:w="90" w:type="dxa"/>
              <w:bottom w:w="80" w:type="dxa"/>
              <w:right w:w="90" w:type="dxa"/>
            </w:tcMar>
          </w:tcPr>
          <w:p w14:paraId="4C9A54A4" w14:textId="77777777" w:rsidR="009F74C2" w:rsidRPr="00467FC9" w:rsidRDefault="00000000">
            <w:pPr>
              <w:spacing w:line="240" w:lineRule="auto"/>
              <w:rPr>
                <w:lang w:val="es-MX"/>
              </w:rPr>
            </w:pPr>
            <w:r w:rsidRPr="00467FC9">
              <w:rPr>
                <w:sz w:val="16"/>
                <w:lang w:val="es-MX"/>
              </w:rPr>
              <w:t xml:space="preserve">Sustituir </w:t>
            </w:r>
            <w:proofErr w:type="spellStart"/>
            <w:r w:rsidRPr="00467FC9">
              <w:rPr>
                <w:sz w:val="16"/>
                <w:lang w:val="es-MX"/>
              </w:rPr>
              <w:t>URLs</w:t>
            </w:r>
            <w:proofErr w:type="spellEnd"/>
            <w:r w:rsidRPr="00467FC9">
              <w:rPr>
                <w:sz w:val="16"/>
                <w:lang w:val="es-MX"/>
              </w:rPr>
              <w:t xml:space="preserve"> genéricas por Instagram, Facebook y TikTok oficiales y anexar captura/URL de una publicación específica si se exige.</w:t>
            </w:r>
          </w:p>
        </w:tc>
        <w:tc>
          <w:tcPr>
            <w:tcW w:w="1440" w:type="dxa"/>
            <w:tcMar>
              <w:top w:w="80" w:type="dxa"/>
              <w:left w:w="90" w:type="dxa"/>
              <w:bottom w:w="80" w:type="dxa"/>
              <w:right w:w="90" w:type="dxa"/>
            </w:tcMar>
          </w:tcPr>
          <w:p w14:paraId="57ADF9A8" w14:textId="77777777" w:rsidR="009F74C2" w:rsidRDefault="00000000">
            <w:pPr>
              <w:spacing w:line="240" w:lineRule="auto"/>
            </w:pPr>
            <w:proofErr w:type="spellStart"/>
            <w:r>
              <w:rPr>
                <w:sz w:val="16"/>
              </w:rPr>
              <w:t>Parcialmente</w:t>
            </w:r>
            <w:proofErr w:type="spellEnd"/>
            <w:r>
              <w:rPr>
                <w:sz w:val="16"/>
              </w:rPr>
              <w:t xml:space="preserve"> </w:t>
            </w:r>
            <w:proofErr w:type="spellStart"/>
            <w:r>
              <w:rPr>
                <w:sz w:val="16"/>
              </w:rPr>
              <w:t>resuelto</w:t>
            </w:r>
            <w:proofErr w:type="spellEnd"/>
          </w:p>
        </w:tc>
      </w:tr>
      <w:tr w:rsidR="009F74C2" w14:paraId="313F9E7B" w14:textId="77777777">
        <w:trPr>
          <w:cantSplit/>
          <w:jc w:val="center"/>
        </w:trPr>
        <w:tc>
          <w:tcPr>
            <w:tcW w:w="1152" w:type="dxa"/>
            <w:tcMar>
              <w:top w:w="80" w:type="dxa"/>
              <w:left w:w="90" w:type="dxa"/>
              <w:bottom w:w="80" w:type="dxa"/>
              <w:right w:w="90" w:type="dxa"/>
            </w:tcMar>
          </w:tcPr>
          <w:p w14:paraId="30B998DC" w14:textId="77777777" w:rsidR="009F74C2" w:rsidRDefault="00000000">
            <w:pPr>
              <w:spacing w:line="240" w:lineRule="auto"/>
            </w:pPr>
            <w:r>
              <w:rPr>
                <w:sz w:val="16"/>
              </w:rPr>
              <w:t>RISK-12</w:t>
            </w:r>
          </w:p>
        </w:tc>
        <w:tc>
          <w:tcPr>
            <w:tcW w:w="1512" w:type="dxa"/>
            <w:tcMar>
              <w:top w:w="80" w:type="dxa"/>
              <w:left w:w="90" w:type="dxa"/>
              <w:bottom w:w="80" w:type="dxa"/>
              <w:right w:w="90" w:type="dxa"/>
            </w:tcMar>
          </w:tcPr>
          <w:p w14:paraId="5B2A00FE" w14:textId="77777777" w:rsidR="009F74C2" w:rsidRDefault="00000000">
            <w:pPr>
              <w:spacing w:line="240" w:lineRule="auto"/>
            </w:pPr>
            <w:r>
              <w:rPr>
                <w:sz w:val="16"/>
              </w:rPr>
              <w:t>Media</w:t>
            </w:r>
          </w:p>
        </w:tc>
        <w:tc>
          <w:tcPr>
            <w:tcW w:w="1584" w:type="dxa"/>
            <w:tcMar>
              <w:top w:w="80" w:type="dxa"/>
              <w:left w:w="90" w:type="dxa"/>
              <w:bottom w:w="80" w:type="dxa"/>
              <w:right w:w="90" w:type="dxa"/>
            </w:tcMar>
          </w:tcPr>
          <w:p w14:paraId="7574FEA4" w14:textId="77777777" w:rsidR="009F74C2" w:rsidRDefault="00000000">
            <w:pPr>
              <w:spacing w:line="240" w:lineRule="auto"/>
            </w:pPr>
            <w:r>
              <w:rPr>
                <w:sz w:val="16"/>
              </w:rPr>
              <w:t>Auditoría</w:t>
            </w:r>
          </w:p>
        </w:tc>
        <w:tc>
          <w:tcPr>
            <w:tcW w:w="2448" w:type="dxa"/>
            <w:tcMar>
              <w:top w:w="80" w:type="dxa"/>
              <w:left w:w="90" w:type="dxa"/>
              <w:bottom w:w="80" w:type="dxa"/>
              <w:right w:w="90" w:type="dxa"/>
            </w:tcMar>
          </w:tcPr>
          <w:p w14:paraId="2459C8C6" w14:textId="77777777" w:rsidR="009F74C2" w:rsidRPr="00467FC9" w:rsidRDefault="00000000">
            <w:pPr>
              <w:spacing w:line="240" w:lineRule="auto"/>
              <w:rPr>
                <w:lang w:val="es-MX"/>
              </w:rPr>
            </w:pPr>
            <w:r w:rsidRPr="00467FC9">
              <w:rPr>
                <w:sz w:val="16"/>
                <w:lang w:val="es-MX"/>
              </w:rPr>
              <w:t>Sin logs de seguridad o cambios administrativos.</w:t>
            </w:r>
          </w:p>
        </w:tc>
        <w:tc>
          <w:tcPr>
            <w:tcW w:w="3168" w:type="dxa"/>
            <w:tcMar>
              <w:top w:w="80" w:type="dxa"/>
              <w:left w:w="90" w:type="dxa"/>
              <w:bottom w:w="80" w:type="dxa"/>
              <w:right w:w="90" w:type="dxa"/>
            </w:tcMar>
          </w:tcPr>
          <w:p w14:paraId="23781CB0" w14:textId="77777777" w:rsidR="009F74C2" w:rsidRPr="00467FC9" w:rsidRDefault="00000000">
            <w:pPr>
              <w:spacing w:line="240" w:lineRule="auto"/>
              <w:rPr>
                <w:lang w:val="es-MX"/>
              </w:rPr>
            </w:pPr>
            <w:r w:rsidRPr="00467FC9">
              <w:rPr>
                <w:sz w:val="16"/>
                <w:lang w:val="es-MX"/>
              </w:rPr>
              <w:t>Registrar eventos y conservar trazabilidad sin secretos.</w:t>
            </w:r>
          </w:p>
        </w:tc>
        <w:tc>
          <w:tcPr>
            <w:tcW w:w="1440" w:type="dxa"/>
            <w:tcMar>
              <w:top w:w="80" w:type="dxa"/>
              <w:left w:w="90" w:type="dxa"/>
              <w:bottom w:w="80" w:type="dxa"/>
              <w:right w:w="90" w:type="dxa"/>
            </w:tcMar>
          </w:tcPr>
          <w:p w14:paraId="51F14DB9" w14:textId="77777777" w:rsidR="009F74C2" w:rsidRDefault="00000000">
            <w:pPr>
              <w:spacing w:line="240" w:lineRule="auto"/>
            </w:pPr>
            <w:r>
              <w:rPr>
                <w:sz w:val="16"/>
              </w:rPr>
              <w:t>Backlog</w:t>
            </w:r>
          </w:p>
        </w:tc>
      </w:tr>
    </w:tbl>
    <w:p w14:paraId="3319EDD5" w14:textId="77777777" w:rsidR="00F177F7" w:rsidRDefault="00F177F7"/>
    <w:p w14:paraId="1BBC1F67" w14:textId="77777777" w:rsidR="009F74C2" w:rsidRPr="00BA6F85" w:rsidRDefault="00000000">
      <w:pPr>
        <w:pStyle w:val="Ttulo1"/>
        <w:rPr>
          <w:color w:val="000000" w:themeColor="text1"/>
          <w:lang w:val="es-MX"/>
        </w:rPr>
      </w:pPr>
      <w:bookmarkStart w:id="107" w:name="_Toc243955648"/>
      <w:r w:rsidRPr="00BA6F85">
        <w:rPr>
          <w:rFonts w:ascii="Times New Roman" w:hAnsi="Times New Roman"/>
          <w:color w:val="000000" w:themeColor="text1"/>
          <w:lang w:val="es-MX"/>
        </w:rPr>
        <w:lastRenderedPageBreak/>
        <w:t>12. Manual de operación gráfico</w:t>
      </w:r>
      <w:bookmarkEnd w:id="107"/>
    </w:p>
    <w:p w14:paraId="1B0D69CB" w14:textId="77777777" w:rsidR="009F74C2" w:rsidRPr="00BA6F85" w:rsidRDefault="00000000">
      <w:pPr>
        <w:spacing w:line="240" w:lineRule="auto"/>
        <w:rPr>
          <w:lang w:val="es-MX"/>
        </w:rPr>
      </w:pPr>
      <w:r w:rsidRPr="00BA6F85">
        <w:rPr>
          <w:b/>
          <w:lang w:val="es-MX"/>
        </w:rPr>
        <w:t>Figura 30</w:t>
      </w:r>
    </w:p>
    <w:p w14:paraId="6CA04D23" w14:textId="68FDA4EE" w:rsidR="009F74C2" w:rsidRPr="00467FC9" w:rsidRDefault="00000000">
      <w:pPr>
        <w:spacing w:after="120" w:line="240" w:lineRule="auto"/>
        <w:rPr>
          <w:lang w:val="es-MX"/>
        </w:rPr>
      </w:pPr>
      <w:r w:rsidRPr="00467FC9">
        <w:rPr>
          <w:i/>
          <w:lang w:val="es-MX"/>
        </w:rPr>
        <w:t>Flujo general de operación de cliente</w:t>
      </w:r>
    </w:p>
    <w:p w14:paraId="5CBC20FD" w14:textId="77777777" w:rsidR="009F74C2" w:rsidRDefault="00000000">
      <w:pPr>
        <w:spacing w:after="120"/>
        <w:jc w:val="center"/>
      </w:pPr>
      <w:r>
        <w:rPr>
          <w:noProof/>
        </w:rPr>
        <w:drawing>
          <wp:inline distT="0" distB="0" distL="0" distR="0" wp14:anchorId="5C565294" wp14:editId="76AADC04">
            <wp:extent cx="2331720" cy="6312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27"/>
                    <a:stretch>
                      <a:fillRect/>
                    </a:stretch>
                  </pic:blipFill>
                  <pic:spPr>
                    <a:xfrm>
                      <a:off x="0" y="0"/>
                      <a:ext cx="2331720" cy="6312505"/>
                    </a:xfrm>
                    <a:prstGeom prst="rect">
                      <a:avLst/>
                    </a:prstGeom>
                  </pic:spPr>
                </pic:pic>
              </a:graphicData>
            </a:graphic>
          </wp:inline>
        </w:drawing>
      </w:r>
    </w:p>
    <w:p w14:paraId="384A6BB1" w14:textId="77777777" w:rsidR="009F74C2" w:rsidRPr="00580B4A" w:rsidRDefault="00000000">
      <w:pPr>
        <w:pStyle w:val="Ttulo2"/>
        <w:rPr>
          <w:color w:val="000000" w:themeColor="text1"/>
          <w:lang w:val="es-MX"/>
        </w:rPr>
      </w:pPr>
      <w:bookmarkStart w:id="108" w:name="_Toc243955649"/>
      <w:r w:rsidRPr="00580B4A">
        <w:rPr>
          <w:rFonts w:ascii="Times New Roman" w:hAnsi="Times New Roman"/>
          <w:color w:val="000000" w:themeColor="text1"/>
          <w:lang w:val="es-MX"/>
        </w:rPr>
        <w:t>12.1 Cliente</w:t>
      </w:r>
      <w:bookmarkEnd w:id="108"/>
    </w:p>
    <w:p w14:paraId="1A1240B7" w14:textId="77777777" w:rsidR="009F74C2" w:rsidRPr="00467FC9" w:rsidRDefault="00000000">
      <w:pPr>
        <w:rPr>
          <w:lang w:val="es-MX"/>
        </w:rPr>
      </w:pPr>
      <w:r w:rsidRPr="00467FC9">
        <w:rPr>
          <w:b/>
          <w:lang w:val="es-MX"/>
        </w:rPr>
        <w:t xml:space="preserve">Paso 1. Abrir el sitio. </w:t>
      </w:r>
      <w:r w:rsidRPr="00467FC9">
        <w:rPr>
          <w:lang w:val="es-MX"/>
        </w:rPr>
        <w:t>Se muestra el inicio con la identidad “Cuidado con el Gato”, navegación, destacados y catálogo.</w:t>
      </w:r>
    </w:p>
    <w:p w14:paraId="49497709" w14:textId="77777777" w:rsidR="009F74C2" w:rsidRPr="00467FC9" w:rsidRDefault="00000000">
      <w:pPr>
        <w:rPr>
          <w:lang w:val="es-MX"/>
        </w:rPr>
      </w:pPr>
      <w:r w:rsidRPr="00467FC9">
        <w:rPr>
          <w:b/>
          <w:lang w:val="es-MX"/>
        </w:rPr>
        <w:t xml:space="preserve">Paso 2. Explorar o buscar. </w:t>
      </w:r>
      <w:r w:rsidRPr="00467FC9">
        <w:rPr>
          <w:lang w:val="es-MX"/>
        </w:rPr>
        <w:t>Use “Más vendidos”, “Recomendados” o el buscador del catálogo.</w:t>
      </w:r>
    </w:p>
    <w:p w14:paraId="226863D8" w14:textId="77777777" w:rsidR="009F74C2" w:rsidRPr="00467FC9" w:rsidRDefault="00000000">
      <w:pPr>
        <w:rPr>
          <w:lang w:val="es-MX"/>
        </w:rPr>
      </w:pPr>
      <w:r w:rsidRPr="00467FC9">
        <w:rPr>
          <w:b/>
          <w:lang w:val="es-MX"/>
        </w:rPr>
        <w:t xml:space="preserve">Paso 3. Guardar en deseos. </w:t>
      </w:r>
      <w:r w:rsidRPr="00467FC9">
        <w:rPr>
          <w:lang w:val="es-MX"/>
        </w:rPr>
        <w:t>Pulse el corazón. El sistema evita duplicados; la lista actual no persiste tras recargar.</w:t>
      </w:r>
    </w:p>
    <w:p w14:paraId="19CB2B90" w14:textId="77777777" w:rsidR="009F74C2" w:rsidRPr="00467FC9" w:rsidRDefault="00000000">
      <w:pPr>
        <w:rPr>
          <w:lang w:val="es-MX"/>
        </w:rPr>
      </w:pPr>
      <w:r w:rsidRPr="00467FC9">
        <w:rPr>
          <w:b/>
          <w:lang w:val="es-MX"/>
        </w:rPr>
        <w:t xml:space="preserve">Paso 4. Comprar. </w:t>
      </w:r>
      <w:r w:rsidRPr="00467FC9">
        <w:rPr>
          <w:lang w:val="es-MX"/>
        </w:rPr>
        <w:t>Pulse Comprar. Si no hay sesión se abre el modal de autenticación.</w:t>
      </w:r>
    </w:p>
    <w:p w14:paraId="225301D7" w14:textId="77777777" w:rsidR="009F74C2" w:rsidRPr="00467FC9" w:rsidRDefault="00000000">
      <w:pPr>
        <w:rPr>
          <w:lang w:val="es-MX"/>
        </w:rPr>
      </w:pPr>
      <w:r w:rsidRPr="00467FC9">
        <w:rPr>
          <w:b/>
          <w:lang w:val="es-MX"/>
        </w:rPr>
        <w:t xml:space="preserve">Paso 5. Registrarse o iniciar sesión. </w:t>
      </w:r>
      <w:r w:rsidRPr="00467FC9">
        <w:rPr>
          <w:lang w:val="es-MX"/>
        </w:rPr>
        <w:t>Registro: nombre, correo y contraseña; login: correo y contraseña. Use solo datos de prueba.</w:t>
      </w:r>
    </w:p>
    <w:p w14:paraId="657A565E" w14:textId="77777777" w:rsidR="009F74C2" w:rsidRPr="00467FC9" w:rsidRDefault="00000000">
      <w:pPr>
        <w:rPr>
          <w:lang w:val="es-MX"/>
        </w:rPr>
      </w:pPr>
      <w:r w:rsidRPr="00467FC9">
        <w:rPr>
          <w:b/>
          <w:lang w:val="es-MX"/>
        </w:rPr>
        <w:t xml:space="preserve">Paso 6. Revisar carrito. </w:t>
      </w:r>
      <w:r w:rsidRPr="00467FC9">
        <w:rPr>
          <w:lang w:val="es-MX"/>
        </w:rPr>
        <w:t>Compruebe artículos, contador y total; puede quitar artículos.</w:t>
      </w:r>
    </w:p>
    <w:p w14:paraId="21503602" w14:textId="77777777" w:rsidR="009F74C2" w:rsidRPr="00467FC9" w:rsidRDefault="00000000">
      <w:pPr>
        <w:rPr>
          <w:lang w:val="es-MX"/>
        </w:rPr>
      </w:pPr>
      <w:r w:rsidRPr="00467FC9">
        <w:rPr>
          <w:b/>
          <w:lang w:val="es-MX"/>
        </w:rPr>
        <w:t xml:space="preserve">Paso 7. Proceder al pago. </w:t>
      </w:r>
      <w:r w:rsidRPr="00467FC9">
        <w:rPr>
          <w:lang w:val="es-MX"/>
        </w:rPr>
        <w:t>Seleccione tarjeta o efectivo/OXXO. La transacción es simulada.</w:t>
      </w:r>
    </w:p>
    <w:p w14:paraId="1D34A6BF" w14:textId="77777777" w:rsidR="009F74C2" w:rsidRPr="00467FC9" w:rsidRDefault="00000000">
      <w:pPr>
        <w:rPr>
          <w:lang w:val="es-MX"/>
        </w:rPr>
      </w:pPr>
      <w:r w:rsidRPr="00467FC9">
        <w:rPr>
          <w:b/>
          <w:lang w:val="es-MX"/>
        </w:rPr>
        <w:t xml:space="preserve">Paso 8. Solicitar factura. </w:t>
      </w:r>
      <w:r w:rsidRPr="00467FC9">
        <w:rPr>
          <w:lang w:val="es-MX"/>
        </w:rPr>
        <w:t>Opcionalmente marque factura y capture los campos actuales. La salida no es un CFDI válido.</w:t>
      </w:r>
    </w:p>
    <w:p w14:paraId="07EDB3D3" w14:textId="77777777" w:rsidR="009F74C2" w:rsidRPr="00467FC9" w:rsidRDefault="00000000">
      <w:pPr>
        <w:rPr>
          <w:lang w:val="es-MX"/>
        </w:rPr>
      </w:pPr>
      <w:r w:rsidRPr="00467FC9">
        <w:rPr>
          <w:b/>
          <w:lang w:val="es-MX"/>
        </w:rPr>
        <w:t xml:space="preserve">Paso 9. Reseñar. </w:t>
      </w:r>
      <w:r w:rsidRPr="00467FC9">
        <w:rPr>
          <w:lang w:val="es-MX"/>
        </w:rPr>
        <w:t>Capture nombre y comentario; el texto se agrega en la sección de reseñas.</w:t>
      </w:r>
    </w:p>
    <w:p w14:paraId="45184F3D" w14:textId="77777777" w:rsidR="009F74C2" w:rsidRPr="00467FC9" w:rsidRDefault="00000000">
      <w:pPr>
        <w:rPr>
          <w:lang w:val="es-MX"/>
        </w:rPr>
      </w:pPr>
      <w:r w:rsidRPr="00467FC9">
        <w:rPr>
          <w:b/>
          <w:lang w:val="es-MX"/>
        </w:rPr>
        <w:t xml:space="preserve">Paso 10. Cerrar sesión. </w:t>
      </w:r>
      <w:r w:rsidRPr="00467FC9">
        <w:rPr>
          <w:lang w:val="es-MX"/>
        </w:rPr>
        <w:t>Use Cerrar sesión; la sesión local se elimina y el carrito se vacía.</w:t>
      </w:r>
    </w:p>
    <w:p w14:paraId="50A4A9BB" w14:textId="77777777" w:rsidR="009F74C2" w:rsidRPr="00580B4A" w:rsidRDefault="00000000">
      <w:pPr>
        <w:pStyle w:val="Ttulo2"/>
        <w:rPr>
          <w:color w:val="000000" w:themeColor="text1"/>
          <w:lang w:val="es-MX"/>
        </w:rPr>
      </w:pPr>
      <w:bookmarkStart w:id="109" w:name="_Toc243955650"/>
      <w:r w:rsidRPr="00580B4A">
        <w:rPr>
          <w:rFonts w:ascii="Times New Roman" w:hAnsi="Times New Roman"/>
          <w:color w:val="000000" w:themeColor="text1"/>
          <w:lang w:val="es-MX"/>
        </w:rPr>
        <w:lastRenderedPageBreak/>
        <w:t>12.2 Administración</w:t>
      </w:r>
      <w:bookmarkEnd w:id="109"/>
    </w:p>
    <w:p w14:paraId="58104B37" w14:textId="77777777" w:rsidR="009F74C2" w:rsidRPr="00467FC9" w:rsidRDefault="00000000">
      <w:pPr>
        <w:pStyle w:val="Textoindependiente"/>
        <w:ind w:firstLine="720"/>
        <w:rPr>
          <w:lang w:val="es-MX"/>
        </w:rPr>
      </w:pPr>
      <w:r w:rsidRPr="00467FC9">
        <w:rPr>
          <w:lang w:val="es-MX"/>
        </w:rPr>
        <w:t>Actualmente, cualquier usuario autenticado puede marcar “Activar modo administrador”; esto es un defecto de autorización y no debe interpretarse como un rol real. Para la demostración académica, después de iniciar sesión puede activarse el interruptor, capturar nombre, precio, URL opcional y descripción, guardar el producto y después editarlo o eliminarlo. Para una versión productiva, el menú y cada operación deben comprobar autorización en el servidor.</w:t>
      </w:r>
    </w:p>
    <w:p w14:paraId="0422667C" w14:textId="77777777" w:rsidR="009F74C2" w:rsidRPr="00580B4A" w:rsidRDefault="00000000">
      <w:pPr>
        <w:pStyle w:val="Ttulo2"/>
        <w:rPr>
          <w:color w:val="000000" w:themeColor="text1"/>
        </w:rPr>
      </w:pPr>
      <w:bookmarkStart w:id="110" w:name="_Toc243955651"/>
      <w:r w:rsidRPr="00580B4A">
        <w:rPr>
          <w:rFonts w:ascii="Times New Roman" w:hAnsi="Times New Roman"/>
          <w:color w:val="000000" w:themeColor="text1"/>
        </w:rPr>
        <w:t xml:space="preserve">12.3 </w:t>
      </w:r>
      <w:proofErr w:type="spellStart"/>
      <w:r w:rsidRPr="00580B4A">
        <w:rPr>
          <w:rFonts w:ascii="Times New Roman" w:hAnsi="Times New Roman"/>
          <w:color w:val="000000" w:themeColor="text1"/>
        </w:rPr>
        <w:t>Recuperación</w:t>
      </w:r>
      <w:proofErr w:type="spellEnd"/>
      <w:r w:rsidRPr="00580B4A">
        <w:rPr>
          <w:rFonts w:ascii="Times New Roman" w:hAnsi="Times New Roman"/>
          <w:color w:val="000000" w:themeColor="text1"/>
        </w:rPr>
        <w:t xml:space="preserve"> de </w:t>
      </w:r>
      <w:proofErr w:type="spellStart"/>
      <w:r w:rsidRPr="00580B4A">
        <w:rPr>
          <w:rFonts w:ascii="Times New Roman" w:hAnsi="Times New Roman"/>
          <w:color w:val="000000" w:themeColor="text1"/>
        </w:rPr>
        <w:t>contraseña</w:t>
      </w:r>
      <w:proofErr w:type="spellEnd"/>
      <w:r w:rsidRPr="00580B4A">
        <w:rPr>
          <w:rFonts w:ascii="Times New Roman" w:hAnsi="Times New Roman"/>
          <w:color w:val="000000" w:themeColor="text1"/>
        </w:rPr>
        <w:t xml:space="preserve"> propuesta</w:t>
      </w:r>
      <w:bookmarkEnd w:id="110"/>
    </w:p>
    <w:p w14:paraId="36C24CEF" w14:textId="77777777" w:rsidR="009F74C2" w:rsidRPr="00467FC9" w:rsidRDefault="00000000">
      <w:pPr>
        <w:pStyle w:val="Listaconnmeros"/>
        <w:ind w:left="432" w:hanging="288"/>
        <w:rPr>
          <w:lang w:val="es-MX"/>
        </w:rPr>
      </w:pPr>
      <w:r w:rsidRPr="00467FC9">
        <w:rPr>
          <w:lang w:val="es-MX"/>
        </w:rPr>
        <w:t>El usuario selecciona “Olvidé mi contraseña”.</w:t>
      </w:r>
    </w:p>
    <w:p w14:paraId="570E34E7" w14:textId="77777777" w:rsidR="009F74C2" w:rsidRPr="00467FC9" w:rsidRDefault="00000000">
      <w:pPr>
        <w:pStyle w:val="Listaconnmeros"/>
        <w:ind w:left="432" w:hanging="288"/>
        <w:rPr>
          <w:lang w:val="es-MX"/>
        </w:rPr>
      </w:pPr>
      <w:r w:rsidRPr="00467FC9">
        <w:rPr>
          <w:lang w:val="es-MX"/>
        </w:rPr>
        <w:t>Captura el correo; el sistema responde con un mensaje genérico exista o no la cuenta.</w:t>
      </w:r>
    </w:p>
    <w:p w14:paraId="57107814" w14:textId="77777777" w:rsidR="009F74C2" w:rsidRPr="00467FC9" w:rsidRDefault="00000000">
      <w:pPr>
        <w:pStyle w:val="Listaconnmeros"/>
        <w:ind w:left="432" w:hanging="288"/>
        <w:rPr>
          <w:lang w:val="es-MX"/>
        </w:rPr>
      </w:pPr>
      <w:r w:rsidRPr="00467FC9">
        <w:rPr>
          <w:lang w:val="es-MX"/>
        </w:rPr>
        <w:t xml:space="preserve">El </w:t>
      </w:r>
      <w:proofErr w:type="spellStart"/>
      <w:r w:rsidRPr="00467FC9">
        <w:rPr>
          <w:lang w:val="es-MX"/>
        </w:rPr>
        <w:t>backend</w:t>
      </w:r>
      <w:proofErr w:type="spellEnd"/>
      <w:r w:rsidRPr="00467FC9">
        <w:rPr>
          <w:lang w:val="es-MX"/>
        </w:rPr>
        <w:t xml:space="preserve"> genera un token criptográficamente aleatorio, de un solo uso y con vencimiento.</w:t>
      </w:r>
    </w:p>
    <w:p w14:paraId="2DDB8244" w14:textId="77777777" w:rsidR="009F74C2" w:rsidRPr="00467FC9" w:rsidRDefault="00000000">
      <w:pPr>
        <w:pStyle w:val="Listaconnmeros"/>
        <w:ind w:left="432" w:hanging="288"/>
        <w:rPr>
          <w:lang w:val="es-MX"/>
        </w:rPr>
      </w:pPr>
      <w:r w:rsidRPr="00467FC9">
        <w:rPr>
          <w:lang w:val="es-MX"/>
        </w:rPr>
        <w:t>Se envía un enlace HTTPS por un canal secundario, normalmente correo.</w:t>
      </w:r>
    </w:p>
    <w:p w14:paraId="59212CDD" w14:textId="77777777" w:rsidR="009F74C2" w:rsidRPr="00467FC9" w:rsidRDefault="00000000">
      <w:pPr>
        <w:pStyle w:val="Listaconnmeros"/>
        <w:ind w:left="432" w:hanging="288"/>
        <w:rPr>
          <w:lang w:val="es-MX"/>
        </w:rPr>
      </w:pPr>
      <w:r w:rsidRPr="00467FC9">
        <w:rPr>
          <w:lang w:val="es-MX"/>
        </w:rPr>
        <w:t>El usuario establece y confirma una nueva contraseña que se almacena con hash seguro.</w:t>
      </w:r>
    </w:p>
    <w:p w14:paraId="68C30308" w14:textId="77777777" w:rsidR="009F74C2" w:rsidRPr="00467FC9" w:rsidRDefault="00000000">
      <w:pPr>
        <w:pStyle w:val="Listaconnmeros"/>
        <w:ind w:left="432" w:hanging="288"/>
        <w:rPr>
          <w:lang w:val="es-MX"/>
        </w:rPr>
      </w:pPr>
      <w:r w:rsidRPr="00467FC9">
        <w:rPr>
          <w:lang w:val="es-MX"/>
        </w:rPr>
        <w:t>El token se invalida; se invalidan o revisan sesiones existentes y se notifica el cambio.</w:t>
      </w:r>
    </w:p>
    <w:p w14:paraId="1C584790" w14:textId="77777777" w:rsidR="009F74C2" w:rsidRPr="00580B4A" w:rsidRDefault="00000000">
      <w:pPr>
        <w:pStyle w:val="Ttulo1"/>
        <w:rPr>
          <w:color w:val="000000" w:themeColor="text1"/>
          <w:lang w:val="es-MX"/>
        </w:rPr>
      </w:pPr>
      <w:bookmarkStart w:id="111" w:name="_Toc243955652"/>
      <w:r w:rsidRPr="00580B4A">
        <w:rPr>
          <w:rFonts w:ascii="Times New Roman" w:hAnsi="Times New Roman"/>
          <w:color w:val="000000" w:themeColor="text1"/>
          <w:lang w:val="es-MX"/>
        </w:rPr>
        <w:t>13. Plan de profesionalización y backlog</w:t>
      </w:r>
      <w:bookmarkEnd w:id="111"/>
    </w:p>
    <w:p w14:paraId="01BE2A3F" w14:textId="77777777" w:rsidR="009F74C2" w:rsidRPr="00580B4A" w:rsidRDefault="00000000">
      <w:pPr>
        <w:pStyle w:val="Ttulo2"/>
        <w:rPr>
          <w:color w:val="000000" w:themeColor="text1"/>
          <w:lang w:val="es-MX"/>
        </w:rPr>
      </w:pPr>
      <w:bookmarkStart w:id="112" w:name="_Toc243955653"/>
      <w:r w:rsidRPr="00580B4A">
        <w:rPr>
          <w:rFonts w:ascii="Times New Roman" w:hAnsi="Times New Roman"/>
          <w:color w:val="000000" w:themeColor="text1"/>
          <w:lang w:val="es-MX"/>
        </w:rPr>
        <w:t>13.1 Prioridades antes de la entrega académica</w:t>
      </w:r>
      <w:bookmarkEnd w:id="112"/>
    </w:p>
    <w:p w14:paraId="704C4F9F" w14:textId="44CA1132" w:rsidR="00F177F7" w:rsidRPr="00580B4A" w:rsidRDefault="00F177F7" w:rsidP="00F177F7">
      <w:pPr>
        <w:pStyle w:val="Descripcin"/>
        <w:keepNext/>
        <w:rPr>
          <w:color w:val="000000" w:themeColor="text1"/>
          <w:lang w:val="es-MX"/>
        </w:rPr>
      </w:pPr>
      <w:bookmarkStart w:id="113" w:name="_Toc243954506"/>
      <w:r w:rsidRPr="00580B4A">
        <w:rPr>
          <w:color w:val="000000" w:themeColor="text1"/>
          <w:lang w:val="es-MX"/>
        </w:rPr>
        <w:t xml:space="preserve">Table </w:t>
      </w:r>
      <w:r w:rsidRPr="00580B4A">
        <w:rPr>
          <w:color w:val="000000" w:themeColor="text1"/>
        </w:rPr>
        <w:fldChar w:fldCharType="begin"/>
      </w:r>
      <w:r w:rsidRPr="00580B4A">
        <w:rPr>
          <w:color w:val="000000" w:themeColor="text1"/>
          <w:lang w:val="es-MX"/>
        </w:rPr>
        <w:instrText xml:space="preserve"> SEQ Table \* ARABIC </w:instrText>
      </w:r>
      <w:r w:rsidRPr="00580B4A">
        <w:rPr>
          <w:color w:val="000000" w:themeColor="text1"/>
        </w:rPr>
        <w:fldChar w:fldCharType="separate"/>
      </w:r>
      <w:r w:rsidRPr="00580B4A">
        <w:rPr>
          <w:noProof/>
          <w:color w:val="000000" w:themeColor="text1"/>
          <w:lang w:val="es-MX"/>
        </w:rPr>
        <w:t>38</w:t>
      </w:r>
      <w:r w:rsidRPr="00580B4A">
        <w:rPr>
          <w:color w:val="000000" w:themeColor="text1"/>
        </w:rPr>
        <w:fldChar w:fldCharType="end"/>
      </w:r>
      <w:r w:rsidRPr="00580B4A">
        <w:rPr>
          <w:color w:val="000000" w:themeColor="text1"/>
          <w:lang w:val="es-MX"/>
        </w:rPr>
        <w:t xml:space="preserve"> Prioridades antes de la entrega académica</w:t>
      </w:r>
      <w:bookmarkEnd w:id="11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152"/>
        <w:gridCol w:w="4032"/>
        <w:gridCol w:w="4032"/>
      </w:tblGrid>
      <w:tr w:rsidR="009F74C2" w14:paraId="526D9646" w14:textId="77777777">
        <w:trPr>
          <w:cantSplit/>
          <w:tblHeader/>
          <w:jc w:val="center"/>
        </w:trPr>
        <w:tc>
          <w:tcPr>
            <w:tcW w:w="1152" w:type="dxa"/>
            <w:shd w:val="clear" w:color="auto" w:fill="E7E6E6"/>
            <w:tcMar>
              <w:top w:w="80" w:type="dxa"/>
              <w:left w:w="90" w:type="dxa"/>
              <w:bottom w:w="80" w:type="dxa"/>
              <w:right w:w="90" w:type="dxa"/>
            </w:tcMar>
            <w:vAlign w:val="center"/>
          </w:tcPr>
          <w:p w14:paraId="77675893" w14:textId="77777777" w:rsidR="009F74C2" w:rsidRDefault="00000000">
            <w:pPr>
              <w:spacing w:line="240" w:lineRule="auto"/>
            </w:pPr>
            <w:proofErr w:type="spellStart"/>
            <w:r>
              <w:rPr>
                <w:b/>
                <w:sz w:val="18"/>
              </w:rPr>
              <w:t>Prioridad</w:t>
            </w:r>
            <w:proofErr w:type="spellEnd"/>
          </w:p>
        </w:tc>
        <w:tc>
          <w:tcPr>
            <w:tcW w:w="4032" w:type="dxa"/>
            <w:shd w:val="clear" w:color="auto" w:fill="E7E6E6"/>
            <w:tcMar>
              <w:top w:w="80" w:type="dxa"/>
              <w:left w:w="90" w:type="dxa"/>
              <w:bottom w:w="80" w:type="dxa"/>
              <w:right w:w="90" w:type="dxa"/>
            </w:tcMar>
            <w:vAlign w:val="center"/>
          </w:tcPr>
          <w:p w14:paraId="52BDE741" w14:textId="77777777" w:rsidR="009F74C2" w:rsidRDefault="00000000">
            <w:pPr>
              <w:spacing w:line="240" w:lineRule="auto"/>
            </w:pPr>
            <w:r>
              <w:rPr>
                <w:b/>
                <w:sz w:val="18"/>
              </w:rPr>
              <w:t>Acción</w:t>
            </w:r>
          </w:p>
        </w:tc>
        <w:tc>
          <w:tcPr>
            <w:tcW w:w="4032" w:type="dxa"/>
            <w:shd w:val="clear" w:color="auto" w:fill="E7E6E6"/>
            <w:tcMar>
              <w:top w:w="80" w:type="dxa"/>
              <w:left w:w="90" w:type="dxa"/>
              <w:bottom w:w="80" w:type="dxa"/>
              <w:right w:w="90" w:type="dxa"/>
            </w:tcMar>
            <w:vAlign w:val="center"/>
          </w:tcPr>
          <w:p w14:paraId="5A5D9017" w14:textId="77777777" w:rsidR="009F74C2" w:rsidRDefault="00000000">
            <w:pPr>
              <w:spacing w:line="240" w:lineRule="auto"/>
            </w:pPr>
            <w:r>
              <w:rPr>
                <w:b/>
                <w:sz w:val="18"/>
              </w:rPr>
              <w:t>Criterio de cierre</w:t>
            </w:r>
          </w:p>
        </w:tc>
      </w:tr>
      <w:tr w:rsidR="009F74C2" w:rsidRPr="00467FC9" w14:paraId="49467B71" w14:textId="77777777">
        <w:trPr>
          <w:cantSplit/>
          <w:jc w:val="center"/>
        </w:trPr>
        <w:tc>
          <w:tcPr>
            <w:tcW w:w="1152" w:type="dxa"/>
            <w:tcMar>
              <w:top w:w="80" w:type="dxa"/>
              <w:left w:w="90" w:type="dxa"/>
              <w:bottom w:w="80" w:type="dxa"/>
              <w:right w:w="90" w:type="dxa"/>
            </w:tcMar>
          </w:tcPr>
          <w:p w14:paraId="512AE60D" w14:textId="77777777" w:rsidR="009F74C2" w:rsidRDefault="00000000">
            <w:pPr>
              <w:spacing w:line="240" w:lineRule="auto"/>
            </w:pPr>
            <w:r>
              <w:rPr>
                <w:sz w:val="18"/>
              </w:rPr>
              <w:t>P0</w:t>
            </w:r>
          </w:p>
        </w:tc>
        <w:tc>
          <w:tcPr>
            <w:tcW w:w="4032" w:type="dxa"/>
            <w:tcMar>
              <w:top w:w="80" w:type="dxa"/>
              <w:left w:w="90" w:type="dxa"/>
              <w:bottom w:w="80" w:type="dxa"/>
              <w:right w:w="90" w:type="dxa"/>
            </w:tcMar>
          </w:tcPr>
          <w:p w14:paraId="75C86CC4" w14:textId="77777777" w:rsidR="009F74C2" w:rsidRPr="00467FC9" w:rsidRDefault="00000000">
            <w:pPr>
              <w:spacing w:line="240" w:lineRule="auto"/>
              <w:rPr>
                <w:lang w:val="es-MX"/>
              </w:rPr>
            </w:pPr>
            <w:r w:rsidRPr="00467FC9">
              <w:rPr>
                <w:sz w:val="18"/>
                <w:lang w:val="es-MX"/>
              </w:rPr>
              <w:t>Corregir validación de tarjeta vacía</w:t>
            </w:r>
          </w:p>
        </w:tc>
        <w:tc>
          <w:tcPr>
            <w:tcW w:w="4032" w:type="dxa"/>
            <w:tcMar>
              <w:top w:w="80" w:type="dxa"/>
              <w:left w:w="90" w:type="dxa"/>
              <w:bottom w:w="80" w:type="dxa"/>
              <w:right w:w="90" w:type="dxa"/>
            </w:tcMar>
          </w:tcPr>
          <w:p w14:paraId="2501988F" w14:textId="77777777" w:rsidR="009F74C2" w:rsidRPr="00467FC9" w:rsidRDefault="00000000">
            <w:pPr>
              <w:spacing w:line="240" w:lineRule="auto"/>
              <w:rPr>
                <w:lang w:val="es-MX"/>
              </w:rPr>
            </w:pPr>
            <w:r w:rsidRPr="00467FC9">
              <w:rPr>
                <w:sz w:val="18"/>
                <w:lang w:val="es-MX"/>
              </w:rPr>
              <w:t>PS-V3-08 debe aprobar; no vaciar carrito ante error.</w:t>
            </w:r>
          </w:p>
        </w:tc>
      </w:tr>
      <w:tr w:rsidR="009F74C2" w:rsidRPr="00467FC9" w14:paraId="1E1C1D36" w14:textId="77777777">
        <w:trPr>
          <w:cantSplit/>
          <w:jc w:val="center"/>
        </w:trPr>
        <w:tc>
          <w:tcPr>
            <w:tcW w:w="1152" w:type="dxa"/>
            <w:tcMar>
              <w:top w:w="80" w:type="dxa"/>
              <w:left w:w="90" w:type="dxa"/>
              <w:bottom w:w="80" w:type="dxa"/>
              <w:right w:w="90" w:type="dxa"/>
            </w:tcMar>
          </w:tcPr>
          <w:p w14:paraId="2FFA818F" w14:textId="77777777" w:rsidR="009F74C2" w:rsidRDefault="00000000">
            <w:pPr>
              <w:spacing w:line="240" w:lineRule="auto"/>
            </w:pPr>
            <w:r>
              <w:rPr>
                <w:sz w:val="18"/>
              </w:rPr>
              <w:t>P0</w:t>
            </w:r>
          </w:p>
        </w:tc>
        <w:tc>
          <w:tcPr>
            <w:tcW w:w="4032" w:type="dxa"/>
            <w:tcMar>
              <w:top w:w="80" w:type="dxa"/>
              <w:left w:w="90" w:type="dxa"/>
              <w:bottom w:w="80" w:type="dxa"/>
              <w:right w:w="90" w:type="dxa"/>
            </w:tcMar>
          </w:tcPr>
          <w:p w14:paraId="384906D1" w14:textId="77777777" w:rsidR="009F74C2" w:rsidRDefault="00000000">
            <w:pPr>
              <w:spacing w:line="240" w:lineRule="auto"/>
            </w:pPr>
            <w:r>
              <w:rPr>
                <w:sz w:val="18"/>
              </w:rPr>
              <w:t>Diferenciar usuario vs administrador</w:t>
            </w:r>
          </w:p>
        </w:tc>
        <w:tc>
          <w:tcPr>
            <w:tcW w:w="4032" w:type="dxa"/>
            <w:tcMar>
              <w:top w:w="80" w:type="dxa"/>
              <w:left w:w="90" w:type="dxa"/>
              <w:bottom w:w="80" w:type="dxa"/>
              <w:right w:w="90" w:type="dxa"/>
            </w:tcMar>
          </w:tcPr>
          <w:p w14:paraId="64975EC8" w14:textId="77777777" w:rsidR="009F74C2" w:rsidRPr="00467FC9" w:rsidRDefault="00000000">
            <w:pPr>
              <w:spacing w:line="240" w:lineRule="auto"/>
              <w:rPr>
                <w:lang w:val="es-MX"/>
              </w:rPr>
            </w:pPr>
            <w:r w:rsidRPr="00467FC9">
              <w:rPr>
                <w:sz w:val="18"/>
                <w:lang w:val="es-MX"/>
              </w:rPr>
              <w:t>Usuario normal no puede activar CRUD; prueba positiva/negativa.</w:t>
            </w:r>
          </w:p>
        </w:tc>
      </w:tr>
      <w:tr w:rsidR="009F74C2" w:rsidRPr="00467FC9" w14:paraId="5D618230" w14:textId="77777777">
        <w:trPr>
          <w:cantSplit/>
          <w:jc w:val="center"/>
        </w:trPr>
        <w:tc>
          <w:tcPr>
            <w:tcW w:w="1152" w:type="dxa"/>
            <w:tcMar>
              <w:top w:w="80" w:type="dxa"/>
              <w:left w:w="90" w:type="dxa"/>
              <w:bottom w:w="80" w:type="dxa"/>
              <w:right w:w="90" w:type="dxa"/>
            </w:tcMar>
          </w:tcPr>
          <w:p w14:paraId="37997271" w14:textId="77777777" w:rsidR="009F74C2" w:rsidRDefault="00000000">
            <w:pPr>
              <w:spacing w:line="240" w:lineRule="auto"/>
            </w:pPr>
            <w:r>
              <w:rPr>
                <w:sz w:val="18"/>
              </w:rPr>
              <w:t>P0</w:t>
            </w:r>
          </w:p>
        </w:tc>
        <w:tc>
          <w:tcPr>
            <w:tcW w:w="4032" w:type="dxa"/>
            <w:tcMar>
              <w:top w:w="80" w:type="dxa"/>
              <w:left w:w="90" w:type="dxa"/>
              <w:bottom w:w="80" w:type="dxa"/>
              <w:right w:w="90" w:type="dxa"/>
            </w:tcMar>
          </w:tcPr>
          <w:p w14:paraId="14C81A04" w14:textId="77777777" w:rsidR="009F74C2" w:rsidRPr="00467FC9" w:rsidRDefault="00000000">
            <w:pPr>
              <w:spacing w:line="240" w:lineRule="auto"/>
              <w:rPr>
                <w:lang w:val="es-MX"/>
              </w:rPr>
            </w:pPr>
            <w:r w:rsidRPr="00467FC9">
              <w:rPr>
                <w:sz w:val="18"/>
                <w:lang w:val="es-MX"/>
              </w:rPr>
              <w:t>Completar campos de factura académica</w:t>
            </w:r>
          </w:p>
        </w:tc>
        <w:tc>
          <w:tcPr>
            <w:tcW w:w="4032" w:type="dxa"/>
            <w:tcMar>
              <w:top w:w="80" w:type="dxa"/>
              <w:left w:w="90" w:type="dxa"/>
              <w:bottom w:w="80" w:type="dxa"/>
              <w:right w:w="90" w:type="dxa"/>
            </w:tcMar>
          </w:tcPr>
          <w:p w14:paraId="5B9AD16F" w14:textId="77777777" w:rsidR="009F74C2" w:rsidRPr="00467FC9" w:rsidRDefault="00000000">
            <w:pPr>
              <w:spacing w:line="240" w:lineRule="auto"/>
              <w:rPr>
                <w:lang w:val="es-MX"/>
              </w:rPr>
            </w:pPr>
            <w:r w:rsidRPr="00467FC9">
              <w:rPr>
                <w:sz w:val="18"/>
                <w:lang w:val="es-MX"/>
              </w:rPr>
              <w:t>Agregar régimen fiscal, CP y uso CFDI; marcarla explícitamente “simulada”.</w:t>
            </w:r>
          </w:p>
        </w:tc>
      </w:tr>
      <w:tr w:rsidR="009F74C2" w:rsidRPr="00467FC9" w14:paraId="5E4418B2" w14:textId="77777777">
        <w:trPr>
          <w:cantSplit/>
          <w:jc w:val="center"/>
        </w:trPr>
        <w:tc>
          <w:tcPr>
            <w:tcW w:w="1152" w:type="dxa"/>
            <w:tcMar>
              <w:top w:w="80" w:type="dxa"/>
              <w:left w:w="90" w:type="dxa"/>
              <w:bottom w:w="80" w:type="dxa"/>
              <w:right w:w="90" w:type="dxa"/>
            </w:tcMar>
          </w:tcPr>
          <w:p w14:paraId="00CC56BD" w14:textId="77777777" w:rsidR="009F74C2" w:rsidRDefault="00000000">
            <w:pPr>
              <w:spacing w:line="240" w:lineRule="auto"/>
            </w:pPr>
            <w:r>
              <w:rPr>
                <w:sz w:val="18"/>
              </w:rPr>
              <w:t>P1</w:t>
            </w:r>
          </w:p>
        </w:tc>
        <w:tc>
          <w:tcPr>
            <w:tcW w:w="4032" w:type="dxa"/>
            <w:tcMar>
              <w:top w:w="80" w:type="dxa"/>
              <w:left w:w="90" w:type="dxa"/>
              <w:bottom w:w="80" w:type="dxa"/>
              <w:right w:w="90" w:type="dxa"/>
            </w:tcMar>
          </w:tcPr>
          <w:p w14:paraId="3A284855" w14:textId="77777777" w:rsidR="009F74C2" w:rsidRPr="00467FC9" w:rsidRDefault="00000000">
            <w:pPr>
              <w:spacing w:line="240" w:lineRule="auto"/>
              <w:rPr>
                <w:lang w:val="es-MX"/>
              </w:rPr>
            </w:pPr>
            <w:r w:rsidRPr="00467FC9">
              <w:rPr>
                <w:sz w:val="18"/>
                <w:lang w:val="es-MX"/>
              </w:rPr>
              <w:t>Agregar recuperación de contraseña académica/diseñada</w:t>
            </w:r>
          </w:p>
        </w:tc>
        <w:tc>
          <w:tcPr>
            <w:tcW w:w="4032" w:type="dxa"/>
            <w:tcMar>
              <w:top w:w="80" w:type="dxa"/>
              <w:left w:w="90" w:type="dxa"/>
              <w:bottom w:w="80" w:type="dxa"/>
              <w:right w:w="90" w:type="dxa"/>
            </w:tcMar>
          </w:tcPr>
          <w:p w14:paraId="366BBD26" w14:textId="77777777" w:rsidR="009F74C2" w:rsidRPr="00467FC9" w:rsidRDefault="00000000">
            <w:pPr>
              <w:spacing w:line="240" w:lineRule="auto"/>
              <w:rPr>
                <w:lang w:val="es-MX"/>
              </w:rPr>
            </w:pPr>
            <w:r w:rsidRPr="00467FC9">
              <w:rPr>
                <w:sz w:val="18"/>
                <w:lang w:val="es-MX"/>
              </w:rPr>
              <w:t xml:space="preserve">Flujo y caso de prueba documentados; si no hay </w:t>
            </w:r>
            <w:proofErr w:type="spellStart"/>
            <w:r w:rsidRPr="00467FC9">
              <w:rPr>
                <w:sz w:val="18"/>
                <w:lang w:val="es-MX"/>
              </w:rPr>
              <w:t>backend</w:t>
            </w:r>
            <w:proofErr w:type="spellEnd"/>
            <w:r w:rsidRPr="00467FC9">
              <w:rPr>
                <w:sz w:val="18"/>
                <w:lang w:val="es-MX"/>
              </w:rPr>
              <w:t xml:space="preserve">, mantenerlo como </w:t>
            </w:r>
            <w:proofErr w:type="spellStart"/>
            <w:r w:rsidRPr="00467FC9">
              <w:rPr>
                <w:sz w:val="18"/>
                <w:lang w:val="es-MX"/>
              </w:rPr>
              <w:t>mock</w:t>
            </w:r>
            <w:proofErr w:type="spellEnd"/>
            <w:r w:rsidRPr="00467FC9">
              <w:rPr>
                <w:sz w:val="18"/>
                <w:lang w:val="es-MX"/>
              </w:rPr>
              <w:t xml:space="preserve"> claramente señalado.</w:t>
            </w:r>
          </w:p>
        </w:tc>
      </w:tr>
      <w:tr w:rsidR="009F74C2" w:rsidRPr="00467FC9" w14:paraId="3DF7DFC5" w14:textId="77777777">
        <w:trPr>
          <w:cantSplit/>
          <w:jc w:val="center"/>
        </w:trPr>
        <w:tc>
          <w:tcPr>
            <w:tcW w:w="1152" w:type="dxa"/>
            <w:tcMar>
              <w:top w:w="80" w:type="dxa"/>
              <w:left w:w="90" w:type="dxa"/>
              <w:bottom w:w="80" w:type="dxa"/>
              <w:right w:w="90" w:type="dxa"/>
            </w:tcMar>
          </w:tcPr>
          <w:p w14:paraId="75743FD9" w14:textId="77777777" w:rsidR="009F74C2" w:rsidRDefault="00000000">
            <w:pPr>
              <w:spacing w:line="240" w:lineRule="auto"/>
            </w:pPr>
            <w:r>
              <w:rPr>
                <w:sz w:val="18"/>
              </w:rPr>
              <w:t>P1</w:t>
            </w:r>
          </w:p>
        </w:tc>
        <w:tc>
          <w:tcPr>
            <w:tcW w:w="4032" w:type="dxa"/>
            <w:tcMar>
              <w:top w:w="80" w:type="dxa"/>
              <w:left w:w="90" w:type="dxa"/>
              <w:bottom w:w="80" w:type="dxa"/>
              <w:right w:w="90" w:type="dxa"/>
            </w:tcMar>
          </w:tcPr>
          <w:p w14:paraId="07C26A36" w14:textId="77777777" w:rsidR="009F74C2" w:rsidRPr="00467FC9" w:rsidRDefault="00000000">
            <w:pPr>
              <w:spacing w:line="240" w:lineRule="auto"/>
              <w:rPr>
                <w:lang w:val="es-MX"/>
              </w:rPr>
            </w:pPr>
            <w:r w:rsidRPr="00467FC9">
              <w:rPr>
                <w:sz w:val="18"/>
                <w:lang w:val="es-MX"/>
              </w:rPr>
              <w:t>Agregar aviso de privacidad y términos</w:t>
            </w:r>
          </w:p>
        </w:tc>
        <w:tc>
          <w:tcPr>
            <w:tcW w:w="4032" w:type="dxa"/>
            <w:tcMar>
              <w:top w:w="80" w:type="dxa"/>
              <w:left w:w="90" w:type="dxa"/>
              <w:bottom w:w="80" w:type="dxa"/>
              <w:right w:w="90" w:type="dxa"/>
            </w:tcMar>
          </w:tcPr>
          <w:p w14:paraId="48714F31" w14:textId="77777777" w:rsidR="009F74C2" w:rsidRPr="00467FC9" w:rsidRDefault="00000000">
            <w:pPr>
              <w:spacing w:line="240" w:lineRule="auto"/>
              <w:rPr>
                <w:lang w:val="es-MX"/>
              </w:rPr>
            </w:pPr>
            <w:r w:rsidRPr="00467FC9">
              <w:rPr>
                <w:sz w:val="18"/>
                <w:lang w:val="es-MX"/>
              </w:rPr>
              <w:t>Secciones visibles con finalidades, contacto, condiciones, entrega y devoluciones.</w:t>
            </w:r>
          </w:p>
        </w:tc>
      </w:tr>
      <w:tr w:rsidR="009F74C2" w:rsidRPr="00467FC9" w14:paraId="0C5D459B" w14:textId="77777777">
        <w:trPr>
          <w:cantSplit/>
          <w:jc w:val="center"/>
        </w:trPr>
        <w:tc>
          <w:tcPr>
            <w:tcW w:w="1152" w:type="dxa"/>
            <w:tcMar>
              <w:top w:w="80" w:type="dxa"/>
              <w:left w:w="90" w:type="dxa"/>
              <w:bottom w:w="80" w:type="dxa"/>
              <w:right w:w="90" w:type="dxa"/>
            </w:tcMar>
          </w:tcPr>
          <w:p w14:paraId="695061A7" w14:textId="77777777" w:rsidR="009F74C2" w:rsidRDefault="00000000">
            <w:pPr>
              <w:spacing w:line="240" w:lineRule="auto"/>
            </w:pPr>
            <w:r>
              <w:rPr>
                <w:sz w:val="18"/>
              </w:rPr>
              <w:t>P1</w:t>
            </w:r>
          </w:p>
        </w:tc>
        <w:tc>
          <w:tcPr>
            <w:tcW w:w="4032" w:type="dxa"/>
            <w:tcMar>
              <w:top w:w="80" w:type="dxa"/>
              <w:left w:w="90" w:type="dxa"/>
              <w:bottom w:w="80" w:type="dxa"/>
              <w:right w:w="90" w:type="dxa"/>
            </w:tcMar>
          </w:tcPr>
          <w:p w14:paraId="4BBF42BF" w14:textId="77777777" w:rsidR="009F74C2" w:rsidRPr="00467FC9" w:rsidRDefault="00000000">
            <w:pPr>
              <w:spacing w:line="240" w:lineRule="auto"/>
              <w:rPr>
                <w:lang w:val="es-MX"/>
              </w:rPr>
            </w:pPr>
            <w:r w:rsidRPr="00467FC9">
              <w:rPr>
                <w:sz w:val="18"/>
                <w:lang w:val="es-MX"/>
              </w:rPr>
              <w:t xml:space="preserve">Actualizar </w:t>
            </w:r>
            <w:proofErr w:type="spellStart"/>
            <w:r w:rsidRPr="00467FC9">
              <w:rPr>
                <w:sz w:val="18"/>
                <w:lang w:val="es-MX"/>
              </w:rPr>
              <w:t>footer</w:t>
            </w:r>
            <w:proofErr w:type="spellEnd"/>
            <w:r w:rsidRPr="00467FC9">
              <w:rPr>
                <w:sz w:val="18"/>
                <w:lang w:val="es-MX"/>
              </w:rPr>
              <w:t xml:space="preserve"> con redes oficiales y conservar evidencia de publicación</w:t>
            </w:r>
          </w:p>
        </w:tc>
        <w:tc>
          <w:tcPr>
            <w:tcW w:w="4032" w:type="dxa"/>
            <w:tcMar>
              <w:top w:w="80" w:type="dxa"/>
              <w:left w:w="90" w:type="dxa"/>
              <w:bottom w:w="80" w:type="dxa"/>
              <w:right w:w="90" w:type="dxa"/>
            </w:tcMar>
          </w:tcPr>
          <w:p w14:paraId="037075A1" w14:textId="77777777" w:rsidR="009F74C2" w:rsidRPr="00467FC9" w:rsidRDefault="00000000">
            <w:pPr>
              <w:spacing w:line="240" w:lineRule="auto"/>
              <w:rPr>
                <w:lang w:val="es-MX"/>
              </w:rPr>
            </w:pPr>
            <w:r w:rsidRPr="00467FC9">
              <w:rPr>
                <w:sz w:val="18"/>
                <w:lang w:val="es-MX"/>
              </w:rPr>
              <w:t xml:space="preserve">Los perfiles ya existen; sustituir enlaces genéricos por </w:t>
            </w:r>
            <w:proofErr w:type="spellStart"/>
            <w:r w:rsidRPr="00467FC9">
              <w:rPr>
                <w:sz w:val="18"/>
                <w:lang w:val="es-MX"/>
              </w:rPr>
              <w:t>URLs</w:t>
            </w:r>
            <w:proofErr w:type="spellEnd"/>
            <w:r w:rsidRPr="00467FC9">
              <w:rPr>
                <w:sz w:val="18"/>
                <w:lang w:val="es-MX"/>
              </w:rPr>
              <w:t xml:space="preserve"> reales y anexar captura/URL de una publicación específica si la rúbrica la solicita.</w:t>
            </w:r>
          </w:p>
        </w:tc>
      </w:tr>
      <w:tr w:rsidR="009F74C2" w:rsidRPr="00467FC9" w14:paraId="394996B5" w14:textId="77777777">
        <w:trPr>
          <w:cantSplit/>
          <w:jc w:val="center"/>
        </w:trPr>
        <w:tc>
          <w:tcPr>
            <w:tcW w:w="1152" w:type="dxa"/>
            <w:tcMar>
              <w:top w:w="80" w:type="dxa"/>
              <w:left w:w="90" w:type="dxa"/>
              <w:bottom w:w="80" w:type="dxa"/>
              <w:right w:w="90" w:type="dxa"/>
            </w:tcMar>
          </w:tcPr>
          <w:p w14:paraId="714413E9" w14:textId="77777777" w:rsidR="009F74C2" w:rsidRDefault="00000000">
            <w:pPr>
              <w:spacing w:line="240" w:lineRule="auto"/>
            </w:pPr>
            <w:r>
              <w:rPr>
                <w:sz w:val="18"/>
              </w:rPr>
              <w:t>P1</w:t>
            </w:r>
          </w:p>
        </w:tc>
        <w:tc>
          <w:tcPr>
            <w:tcW w:w="4032" w:type="dxa"/>
            <w:tcMar>
              <w:top w:w="80" w:type="dxa"/>
              <w:left w:w="90" w:type="dxa"/>
              <w:bottom w:w="80" w:type="dxa"/>
              <w:right w:w="90" w:type="dxa"/>
            </w:tcMar>
          </w:tcPr>
          <w:p w14:paraId="5BBCD238" w14:textId="77777777" w:rsidR="009F74C2" w:rsidRPr="00467FC9" w:rsidRDefault="00000000">
            <w:pPr>
              <w:spacing w:line="240" w:lineRule="auto"/>
              <w:rPr>
                <w:lang w:val="es-MX"/>
              </w:rPr>
            </w:pPr>
            <w:r w:rsidRPr="00467FC9">
              <w:rPr>
                <w:sz w:val="18"/>
                <w:lang w:val="es-MX"/>
              </w:rPr>
              <w:t>Agregar información de contacto/proveedor</w:t>
            </w:r>
          </w:p>
        </w:tc>
        <w:tc>
          <w:tcPr>
            <w:tcW w:w="4032" w:type="dxa"/>
            <w:tcMar>
              <w:top w:w="80" w:type="dxa"/>
              <w:left w:w="90" w:type="dxa"/>
              <w:bottom w:w="80" w:type="dxa"/>
              <w:right w:w="90" w:type="dxa"/>
            </w:tcMar>
          </w:tcPr>
          <w:p w14:paraId="75D9A2DB" w14:textId="77777777" w:rsidR="009F74C2" w:rsidRPr="00467FC9" w:rsidRDefault="00000000">
            <w:pPr>
              <w:spacing w:line="240" w:lineRule="auto"/>
              <w:rPr>
                <w:lang w:val="es-MX"/>
              </w:rPr>
            </w:pPr>
            <w:r w:rsidRPr="00467FC9">
              <w:rPr>
                <w:sz w:val="18"/>
                <w:lang w:val="es-MX"/>
              </w:rPr>
              <w:t>Correo, teléfono y datos ficticios consistentes con proyecto académico.</w:t>
            </w:r>
          </w:p>
        </w:tc>
      </w:tr>
      <w:tr w:rsidR="009F74C2" w14:paraId="6B81379D" w14:textId="77777777">
        <w:trPr>
          <w:cantSplit/>
          <w:jc w:val="center"/>
        </w:trPr>
        <w:tc>
          <w:tcPr>
            <w:tcW w:w="1152" w:type="dxa"/>
            <w:tcMar>
              <w:top w:w="80" w:type="dxa"/>
              <w:left w:w="90" w:type="dxa"/>
              <w:bottom w:w="80" w:type="dxa"/>
              <w:right w:w="90" w:type="dxa"/>
            </w:tcMar>
          </w:tcPr>
          <w:p w14:paraId="57276E00" w14:textId="77777777" w:rsidR="009F74C2" w:rsidRDefault="00000000">
            <w:pPr>
              <w:spacing w:line="240" w:lineRule="auto"/>
            </w:pPr>
            <w:r>
              <w:rPr>
                <w:sz w:val="18"/>
              </w:rPr>
              <w:t>P2</w:t>
            </w:r>
          </w:p>
        </w:tc>
        <w:tc>
          <w:tcPr>
            <w:tcW w:w="4032" w:type="dxa"/>
            <w:tcMar>
              <w:top w:w="80" w:type="dxa"/>
              <w:left w:w="90" w:type="dxa"/>
              <w:bottom w:w="80" w:type="dxa"/>
              <w:right w:w="90" w:type="dxa"/>
            </w:tcMar>
          </w:tcPr>
          <w:p w14:paraId="1EB3E472" w14:textId="77777777" w:rsidR="009F74C2" w:rsidRPr="00467FC9" w:rsidRDefault="00000000">
            <w:pPr>
              <w:spacing w:line="240" w:lineRule="auto"/>
              <w:rPr>
                <w:lang w:val="es-MX"/>
              </w:rPr>
            </w:pPr>
            <w:r w:rsidRPr="00467FC9">
              <w:rPr>
                <w:sz w:val="18"/>
                <w:lang w:val="es-MX"/>
              </w:rPr>
              <w:t>Pruebas de teclado y accesibilidad</w:t>
            </w:r>
          </w:p>
        </w:tc>
        <w:tc>
          <w:tcPr>
            <w:tcW w:w="4032" w:type="dxa"/>
            <w:tcMar>
              <w:top w:w="80" w:type="dxa"/>
              <w:left w:w="90" w:type="dxa"/>
              <w:bottom w:w="80" w:type="dxa"/>
              <w:right w:w="90" w:type="dxa"/>
            </w:tcMar>
          </w:tcPr>
          <w:p w14:paraId="764FB936" w14:textId="77777777" w:rsidR="009F74C2" w:rsidRDefault="00000000">
            <w:pPr>
              <w:spacing w:line="240" w:lineRule="auto"/>
            </w:pPr>
            <w:r>
              <w:rPr>
                <w:sz w:val="18"/>
              </w:rPr>
              <w:t>Checklist WCAG 2.2 AA y evidencias.</w:t>
            </w:r>
          </w:p>
        </w:tc>
      </w:tr>
      <w:tr w:rsidR="009F74C2" w:rsidRPr="00467FC9" w14:paraId="3884D89C" w14:textId="77777777">
        <w:trPr>
          <w:cantSplit/>
          <w:jc w:val="center"/>
        </w:trPr>
        <w:tc>
          <w:tcPr>
            <w:tcW w:w="1152" w:type="dxa"/>
            <w:tcMar>
              <w:top w:w="80" w:type="dxa"/>
              <w:left w:w="90" w:type="dxa"/>
              <w:bottom w:w="80" w:type="dxa"/>
              <w:right w:w="90" w:type="dxa"/>
            </w:tcMar>
          </w:tcPr>
          <w:p w14:paraId="573F6A8F" w14:textId="77777777" w:rsidR="009F74C2" w:rsidRDefault="00000000">
            <w:pPr>
              <w:spacing w:line="240" w:lineRule="auto"/>
            </w:pPr>
            <w:r>
              <w:rPr>
                <w:sz w:val="18"/>
              </w:rPr>
              <w:t>P2</w:t>
            </w:r>
          </w:p>
        </w:tc>
        <w:tc>
          <w:tcPr>
            <w:tcW w:w="4032" w:type="dxa"/>
            <w:tcMar>
              <w:top w:w="80" w:type="dxa"/>
              <w:left w:w="90" w:type="dxa"/>
              <w:bottom w:w="80" w:type="dxa"/>
              <w:right w:w="90" w:type="dxa"/>
            </w:tcMar>
          </w:tcPr>
          <w:p w14:paraId="36E7D8C6" w14:textId="77777777" w:rsidR="009F74C2" w:rsidRDefault="00000000">
            <w:pPr>
              <w:spacing w:line="240" w:lineRule="auto"/>
            </w:pPr>
            <w:r>
              <w:rPr>
                <w:sz w:val="18"/>
              </w:rPr>
              <w:t>Optimizar activos</w:t>
            </w:r>
          </w:p>
        </w:tc>
        <w:tc>
          <w:tcPr>
            <w:tcW w:w="4032" w:type="dxa"/>
            <w:tcMar>
              <w:top w:w="80" w:type="dxa"/>
              <w:left w:w="90" w:type="dxa"/>
              <w:bottom w:w="80" w:type="dxa"/>
              <w:right w:w="90" w:type="dxa"/>
            </w:tcMar>
          </w:tcPr>
          <w:p w14:paraId="77740230" w14:textId="77777777" w:rsidR="009F74C2" w:rsidRPr="00467FC9" w:rsidRDefault="00000000">
            <w:pPr>
              <w:spacing w:line="240" w:lineRule="auto"/>
              <w:rPr>
                <w:lang w:val="es-MX"/>
              </w:rPr>
            </w:pPr>
            <w:r w:rsidRPr="00467FC9">
              <w:rPr>
                <w:sz w:val="18"/>
                <w:lang w:val="es-MX"/>
              </w:rPr>
              <w:t xml:space="preserve">Imágenes propias optimizadas; eliminar </w:t>
            </w:r>
            <w:proofErr w:type="spellStart"/>
            <w:r w:rsidRPr="00467FC9">
              <w:rPr>
                <w:sz w:val="18"/>
                <w:lang w:val="es-MX"/>
              </w:rPr>
              <w:t>hotlinking</w:t>
            </w:r>
            <w:proofErr w:type="spellEnd"/>
            <w:r w:rsidRPr="00467FC9">
              <w:rPr>
                <w:sz w:val="18"/>
                <w:lang w:val="es-MX"/>
              </w:rPr>
              <w:t>.</w:t>
            </w:r>
          </w:p>
        </w:tc>
      </w:tr>
    </w:tbl>
    <w:p w14:paraId="5B76A52C" w14:textId="77777777" w:rsidR="009F74C2" w:rsidRPr="00467FC9" w:rsidRDefault="009F74C2">
      <w:pPr>
        <w:rPr>
          <w:lang w:val="es-MX"/>
        </w:rPr>
      </w:pPr>
    </w:p>
    <w:p w14:paraId="71AB7447" w14:textId="77777777" w:rsidR="009F74C2" w:rsidRPr="00580B4A" w:rsidRDefault="00000000">
      <w:pPr>
        <w:pStyle w:val="Ttulo2"/>
        <w:rPr>
          <w:color w:val="000000" w:themeColor="text1"/>
        </w:rPr>
      </w:pPr>
      <w:bookmarkStart w:id="114" w:name="_Toc243955654"/>
      <w:r w:rsidRPr="00580B4A">
        <w:rPr>
          <w:rFonts w:ascii="Times New Roman" w:hAnsi="Times New Roman"/>
          <w:color w:val="000000" w:themeColor="text1"/>
        </w:rPr>
        <w:t xml:space="preserve">13.2 </w:t>
      </w:r>
      <w:proofErr w:type="spellStart"/>
      <w:r w:rsidRPr="00580B4A">
        <w:rPr>
          <w:rFonts w:ascii="Times New Roman" w:hAnsi="Times New Roman"/>
          <w:color w:val="000000" w:themeColor="text1"/>
        </w:rPr>
        <w:t>Evolución</w:t>
      </w:r>
      <w:proofErr w:type="spellEnd"/>
      <w:r w:rsidRPr="00580B4A">
        <w:rPr>
          <w:rFonts w:ascii="Times New Roman" w:hAnsi="Times New Roman"/>
          <w:color w:val="000000" w:themeColor="text1"/>
        </w:rPr>
        <w:t xml:space="preserve"> </w:t>
      </w:r>
      <w:proofErr w:type="spellStart"/>
      <w:r w:rsidRPr="00580B4A">
        <w:rPr>
          <w:rFonts w:ascii="Times New Roman" w:hAnsi="Times New Roman"/>
          <w:color w:val="000000" w:themeColor="text1"/>
        </w:rPr>
        <w:t>productiva</w:t>
      </w:r>
      <w:proofErr w:type="spellEnd"/>
      <w:r w:rsidRPr="00580B4A">
        <w:rPr>
          <w:rFonts w:ascii="Times New Roman" w:hAnsi="Times New Roman"/>
          <w:color w:val="000000" w:themeColor="text1"/>
        </w:rPr>
        <w:t xml:space="preserve"> posterior</w:t>
      </w:r>
      <w:bookmarkEnd w:id="114"/>
    </w:p>
    <w:p w14:paraId="5998CC31" w14:textId="77777777" w:rsidR="009F74C2" w:rsidRPr="00467FC9" w:rsidRDefault="00000000">
      <w:pPr>
        <w:pStyle w:val="Listaconvietas"/>
        <w:ind w:hanging="259"/>
        <w:rPr>
          <w:lang w:val="es-MX"/>
        </w:rPr>
      </w:pPr>
      <w:proofErr w:type="spellStart"/>
      <w:r w:rsidRPr="00467FC9">
        <w:rPr>
          <w:lang w:val="es-MX"/>
        </w:rPr>
        <w:t>Backend</w:t>
      </w:r>
      <w:proofErr w:type="spellEnd"/>
      <w:r w:rsidRPr="00467FC9">
        <w:rPr>
          <w:lang w:val="es-MX"/>
        </w:rPr>
        <w:t xml:space="preserve"> con API, base de datos relacional y migraciones.</w:t>
      </w:r>
    </w:p>
    <w:p w14:paraId="55DE4C24" w14:textId="77777777" w:rsidR="009F74C2" w:rsidRPr="00467FC9" w:rsidRDefault="00000000">
      <w:pPr>
        <w:pStyle w:val="Listaconvietas"/>
        <w:ind w:hanging="259"/>
        <w:rPr>
          <w:lang w:val="es-MX"/>
        </w:rPr>
      </w:pPr>
      <w:r w:rsidRPr="00467FC9">
        <w:rPr>
          <w:lang w:val="es-MX"/>
        </w:rPr>
        <w:t xml:space="preserve">Autenticación segura, roles, sesiones </w:t>
      </w:r>
      <w:proofErr w:type="gramStart"/>
      <w:r w:rsidRPr="00467FC9">
        <w:rPr>
          <w:lang w:val="es-MX"/>
        </w:rPr>
        <w:t>server</w:t>
      </w:r>
      <w:proofErr w:type="gramEnd"/>
      <w:r w:rsidRPr="00467FC9">
        <w:rPr>
          <w:lang w:val="es-MX"/>
        </w:rPr>
        <w:t>-</w:t>
      </w:r>
      <w:proofErr w:type="spellStart"/>
      <w:r w:rsidRPr="00467FC9">
        <w:rPr>
          <w:lang w:val="es-MX"/>
        </w:rPr>
        <w:t>side</w:t>
      </w:r>
      <w:proofErr w:type="spellEnd"/>
      <w:r w:rsidRPr="00467FC9">
        <w:rPr>
          <w:lang w:val="es-MX"/>
        </w:rPr>
        <w:t xml:space="preserve"> y recuperación.</w:t>
      </w:r>
    </w:p>
    <w:p w14:paraId="4C1BE0D6" w14:textId="77777777" w:rsidR="009F74C2" w:rsidRPr="00467FC9" w:rsidRDefault="00000000">
      <w:pPr>
        <w:pStyle w:val="Listaconvietas"/>
        <w:ind w:hanging="259"/>
        <w:rPr>
          <w:lang w:val="es-MX"/>
        </w:rPr>
      </w:pPr>
      <w:r w:rsidRPr="00467FC9">
        <w:rPr>
          <w:lang w:val="es-MX"/>
        </w:rPr>
        <w:t>Pedidos, direcciones, inventario, estados, historial y comprobantes.</w:t>
      </w:r>
    </w:p>
    <w:p w14:paraId="648D50D3" w14:textId="77777777" w:rsidR="009F74C2" w:rsidRPr="00467FC9" w:rsidRDefault="00000000">
      <w:pPr>
        <w:pStyle w:val="Listaconvietas"/>
        <w:ind w:hanging="259"/>
        <w:rPr>
          <w:lang w:val="es-MX"/>
        </w:rPr>
      </w:pPr>
      <w:r w:rsidRPr="00467FC9">
        <w:rPr>
          <w:lang w:val="es-MX"/>
        </w:rPr>
        <w:t xml:space="preserve">Pasarela de pago en entorno </w:t>
      </w:r>
      <w:proofErr w:type="spellStart"/>
      <w:r w:rsidRPr="00467FC9">
        <w:rPr>
          <w:lang w:val="es-MX"/>
        </w:rPr>
        <w:t>sandbox</w:t>
      </w:r>
      <w:proofErr w:type="spellEnd"/>
      <w:r w:rsidRPr="00467FC9">
        <w:rPr>
          <w:lang w:val="es-MX"/>
        </w:rPr>
        <w:t xml:space="preserve"> y después productivo; tokenización.</w:t>
      </w:r>
    </w:p>
    <w:p w14:paraId="1C629BC0" w14:textId="77777777" w:rsidR="009F74C2" w:rsidRPr="00467FC9" w:rsidRDefault="00000000">
      <w:pPr>
        <w:pStyle w:val="Listaconvietas"/>
        <w:ind w:hanging="259"/>
        <w:rPr>
          <w:lang w:val="es-MX"/>
        </w:rPr>
      </w:pPr>
      <w:r w:rsidRPr="00467FC9">
        <w:rPr>
          <w:lang w:val="es-MX"/>
        </w:rPr>
        <w:t>Integración de facturación con PAC/servicio autorizado, XML/PDF y almacenamiento seguro.</w:t>
      </w:r>
    </w:p>
    <w:p w14:paraId="0DFDDA36" w14:textId="77777777" w:rsidR="009F74C2" w:rsidRPr="00467FC9" w:rsidRDefault="00000000">
      <w:pPr>
        <w:pStyle w:val="Listaconvietas"/>
        <w:ind w:hanging="259"/>
        <w:rPr>
          <w:lang w:val="es-MX"/>
        </w:rPr>
      </w:pPr>
      <w:r w:rsidRPr="00467FC9">
        <w:rPr>
          <w:lang w:val="es-MX"/>
        </w:rPr>
        <w:t>Correo transaccional para pedido, pago, factura y recuperación.</w:t>
      </w:r>
    </w:p>
    <w:p w14:paraId="5EA90BB4" w14:textId="77777777" w:rsidR="009F74C2" w:rsidRPr="00467FC9" w:rsidRDefault="00000000">
      <w:pPr>
        <w:pStyle w:val="Listaconvietas"/>
        <w:ind w:hanging="259"/>
        <w:rPr>
          <w:lang w:val="es-MX"/>
        </w:rPr>
      </w:pPr>
      <w:r w:rsidRPr="00467FC9">
        <w:rPr>
          <w:lang w:val="es-MX"/>
        </w:rPr>
        <w:t>Logs, monitoreo, alertas, respaldos y plan de recuperación.</w:t>
      </w:r>
    </w:p>
    <w:p w14:paraId="1632DA2D" w14:textId="77777777" w:rsidR="009F74C2" w:rsidRPr="00467FC9" w:rsidRDefault="00000000">
      <w:pPr>
        <w:pStyle w:val="Listaconvietas"/>
        <w:ind w:hanging="259"/>
        <w:rPr>
          <w:lang w:val="es-MX"/>
        </w:rPr>
      </w:pPr>
      <w:r w:rsidRPr="00467FC9">
        <w:rPr>
          <w:lang w:val="es-MX"/>
        </w:rPr>
        <w:t xml:space="preserve">CI/CD, control de versiones Git, revisión de código, </w:t>
      </w:r>
      <w:proofErr w:type="spellStart"/>
      <w:r w:rsidRPr="00467FC9">
        <w:rPr>
          <w:lang w:val="es-MX"/>
        </w:rPr>
        <w:t>lint</w:t>
      </w:r>
      <w:proofErr w:type="spellEnd"/>
      <w:r w:rsidRPr="00467FC9">
        <w:rPr>
          <w:lang w:val="es-MX"/>
        </w:rPr>
        <w:t xml:space="preserve"> y pruebas automatizadas.</w:t>
      </w:r>
    </w:p>
    <w:p w14:paraId="37E8A566" w14:textId="77777777" w:rsidR="009F74C2" w:rsidRPr="00467FC9" w:rsidRDefault="00000000">
      <w:pPr>
        <w:pStyle w:val="Listaconvietas"/>
        <w:ind w:hanging="259"/>
        <w:rPr>
          <w:lang w:val="es-MX"/>
        </w:rPr>
      </w:pPr>
      <w:r w:rsidRPr="00467FC9">
        <w:rPr>
          <w:lang w:val="es-MX"/>
        </w:rPr>
        <w:t>Políticas legales/operativas revisadas por responsables competentes antes de una operación real.</w:t>
      </w:r>
    </w:p>
    <w:p w14:paraId="731E049B" w14:textId="77777777" w:rsidR="009F74C2" w:rsidRPr="00580B4A" w:rsidRDefault="00000000">
      <w:pPr>
        <w:pStyle w:val="Ttulo2"/>
        <w:rPr>
          <w:color w:val="000000" w:themeColor="text1"/>
          <w:lang w:val="es-MX"/>
        </w:rPr>
      </w:pPr>
      <w:bookmarkStart w:id="115" w:name="_Toc243955655"/>
      <w:r w:rsidRPr="00580B4A">
        <w:rPr>
          <w:rFonts w:ascii="Times New Roman" w:hAnsi="Times New Roman"/>
          <w:color w:val="000000" w:themeColor="text1"/>
          <w:lang w:val="es-MX"/>
        </w:rPr>
        <w:lastRenderedPageBreak/>
        <w:t>13.3 Gobierno de versiones</w:t>
      </w:r>
      <w:bookmarkEnd w:id="115"/>
    </w:p>
    <w:p w14:paraId="3137BA5F" w14:textId="5FC6912B" w:rsidR="00F177F7" w:rsidRPr="00580B4A" w:rsidRDefault="00F177F7" w:rsidP="00F177F7">
      <w:pPr>
        <w:pStyle w:val="Descripcin"/>
        <w:keepNext/>
        <w:rPr>
          <w:color w:val="000000" w:themeColor="text1"/>
          <w:lang w:val="es-MX"/>
        </w:rPr>
      </w:pPr>
      <w:bookmarkStart w:id="116" w:name="_Toc243954507"/>
      <w:r w:rsidRPr="00580B4A">
        <w:rPr>
          <w:color w:val="000000" w:themeColor="text1"/>
          <w:lang w:val="es-MX"/>
        </w:rPr>
        <w:t xml:space="preserve">Table </w:t>
      </w:r>
      <w:r w:rsidRPr="00580B4A">
        <w:rPr>
          <w:color w:val="000000" w:themeColor="text1"/>
        </w:rPr>
        <w:fldChar w:fldCharType="begin"/>
      </w:r>
      <w:r w:rsidRPr="00580B4A">
        <w:rPr>
          <w:color w:val="000000" w:themeColor="text1"/>
          <w:lang w:val="es-MX"/>
        </w:rPr>
        <w:instrText xml:space="preserve"> SEQ Table \* ARABIC </w:instrText>
      </w:r>
      <w:r w:rsidRPr="00580B4A">
        <w:rPr>
          <w:color w:val="000000" w:themeColor="text1"/>
        </w:rPr>
        <w:fldChar w:fldCharType="separate"/>
      </w:r>
      <w:r w:rsidRPr="00580B4A">
        <w:rPr>
          <w:noProof/>
          <w:color w:val="000000" w:themeColor="text1"/>
          <w:lang w:val="es-MX"/>
        </w:rPr>
        <w:t>39</w:t>
      </w:r>
      <w:r w:rsidRPr="00580B4A">
        <w:rPr>
          <w:color w:val="000000" w:themeColor="text1"/>
        </w:rPr>
        <w:fldChar w:fldCharType="end"/>
      </w:r>
      <w:r w:rsidRPr="00580B4A">
        <w:rPr>
          <w:color w:val="000000" w:themeColor="text1"/>
          <w:lang w:val="es-MX"/>
        </w:rPr>
        <w:t xml:space="preserve"> </w:t>
      </w:r>
      <w:r w:rsidRPr="00580B4A">
        <w:rPr>
          <w:color w:val="000000" w:themeColor="text1"/>
          <w:lang w:val="es-MX"/>
        </w:rPr>
        <w:tab/>
        <w:t>Gobierno y control de versiones</w:t>
      </w:r>
      <w:bookmarkEnd w:id="1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016"/>
        <w:gridCol w:w="7200"/>
      </w:tblGrid>
      <w:tr w:rsidR="009F74C2" w14:paraId="16435D74" w14:textId="77777777">
        <w:trPr>
          <w:cantSplit/>
          <w:tblHeader/>
          <w:jc w:val="center"/>
        </w:trPr>
        <w:tc>
          <w:tcPr>
            <w:tcW w:w="2016" w:type="dxa"/>
            <w:shd w:val="clear" w:color="auto" w:fill="E7E6E6"/>
            <w:tcMar>
              <w:top w:w="80" w:type="dxa"/>
              <w:left w:w="90" w:type="dxa"/>
              <w:bottom w:w="80" w:type="dxa"/>
              <w:right w:w="90" w:type="dxa"/>
            </w:tcMar>
            <w:vAlign w:val="center"/>
          </w:tcPr>
          <w:p w14:paraId="61A3A43E" w14:textId="77777777" w:rsidR="009F74C2" w:rsidRDefault="00000000">
            <w:pPr>
              <w:spacing w:line="240" w:lineRule="auto"/>
            </w:pPr>
            <w:r>
              <w:rPr>
                <w:b/>
                <w:sz w:val="19"/>
              </w:rPr>
              <w:t>Elemento</w:t>
            </w:r>
          </w:p>
        </w:tc>
        <w:tc>
          <w:tcPr>
            <w:tcW w:w="7200" w:type="dxa"/>
            <w:shd w:val="clear" w:color="auto" w:fill="E7E6E6"/>
            <w:tcMar>
              <w:top w:w="80" w:type="dxa"/>
              <w:left w:w="90" w:type="dxa"/>
              <w:bottom w:w="80" w:type="dxa"/>
              <w:right w:w="90" w:type="dxa"/>
            </w:tcMar>
            <w:vAlign w:val="center"/>
          </w:tcPr>
          <w:p w14:paraId="5DE0DB21" w14:textId="77777777" w:rsidR="009F74C2" w:rsidRDefault="00000000">
            <w:pPr>
              <w:spacing w:line="240" w:lineRule="auto"/>
            </w:pPr>
            <w:r>
              <w:rPr>
                <w:b/>
                <w:sz w:val="19"/>
              </w:rPr>
              <w:t>Práctica recomendada</w:t>
            </w:r>
          </w:p>
        </w:tc>
      </w:tr>
      <w:tr w:rsidR="009F74C2" w:rsidRPr="00467FC9" w14:paraId="249E98D7" w14:textId="77777777">
        <w:trPr>
          <w:cantSplit/>
          <w:jc w:val="center"/>
        </w:trPr>
        <w:tc>
          <w:tcPr>
            <w:tcW w:w="2016" w:type="dxa"/>
            <w:tcMar>
              <w:top w:w="80" w:type="dxa"/>
              <w:left w:w="90" w:type="dxa"/>
              <w:bottom w:w="80" w:type="dxa"/>
              <w:right w:w="90" w:type="dxa"/>
            </w:tcMar>
          </w:tcPr>
          <w:p w14:paraId="3164E42A" w14:textId="77777777" w:rsidR="009F74C2" w:rsidRDefault="00000000">
            <w:pPr>
              <w:spacing w:line="240" w:lineRule="auto"/>
            </w:pPr>
            <w:r>
              <w:rPr>
                <w:sz w:val="19"/>
              </w:rPr>
              <w:t>Repositorio</w:t>
            </w:r>
          </w:p>
        </w:tc>
        <w:tc>
          <w:tcPr>
            <w:tcW w:w="7200" w:type="dxa"/>
            <w:tcMar>
              <w:top w:w="80" w:type="dxa"/>
              <w:left w:w="90" w:type="dxa"/>
              <w:bottom w:w="80" w:type="dxa"/>
              <w:right w:w="90" w:type="dxa"/>
            </w:tcMar>
          </w:tcPr>
          <w:p w14:paraId="0691DB81" w14:textId="77777777" w:rsidR="009F74C2" w:rsidRPr="00467FC9" w:rsidRDefault="00000000">
            <w:pPr>
              <w:spacing w:line="240" w:lineRule="auto"/>
              <w:rPr>
                <w:lang w:val="es-MX"/>
              </w:rPr>
            </w:pPr>
            <w:r w:rsidRPr="00467FC9">
              <w:rPr>
                <w:sz w:val="19"/>
                <w:lang w:val="es-MX"/>
              </w:rPr>
              <w:t>Git con ramas por funcionalidad y rama principal protegida.</w:t>
            </w:r>
          </w:p>
        </w:tc>
      </w:tr>
      <w:tr w:rsidR="009F74C2" w:rsidRPr="00467FC9" w14:paraId="062D6C6F" w14:textId="77777777">
        <w:trPr>
          <w:cantSplit/>
          <w:jc w:val="center"/>
        </w:trPr>
        <w:tc>
          <w:tcPr>
            <w:tcW w:w="2016" w:type="dxa"/>
            <w:tcMar>
              <w:top w:w="80" w:type="dxa"/>
              <w:left w:w="90" w:type="dxa"/>
              <w:bottom w:w="80" w:type="dxa"/>
              <w:right w:w="90" w:type="dxa"/>
            </w:tcMar>
          </w:tcPr>
          <w:p w14:paraId="735A33B0" w14:textId="77777777" w:rsidR="009F74C2" w:rsidRDefault="00000000">
            <w:pPr>
              <w:spacing w:line="240" w:lineRule="auto"/>
            </w:pPr>
            <w:proofErr w:type="spellStart"/>
            <w:r>
              <w:rPr>
                <w:sz w:val="19"/>
              </w:rPr>
              <w:t>Versión</w:t>
            </w:r>
            <w:proofErr w:type="spellEnd"/>
          </w:p>
        </w:tc>
        <w:tc>
          <w:tcPr>
            <w:tcW w:w="7200" w:type="dxa"/>
            <w:tcMar>
              <w:top w:w="80" w:type="dxa"/>
              <w:left w:w="90" w:type="dxa"/>
              <w:bottom w:w="80" w:type="dxa"/>
              <w:right w:w="90" w:type="dxa"/>
            </w:tcMar>
          </w:tcPr>
          <w:p w14:paraId="667DE0FE" w14:textId="77777777" w:rsidR="009F74C2" w:rsidRPr="00467FC9" w:rsidRDefault="00000000">
            <w:pPr>
              <w:spacing w:line="240" w:lineRule="auto"/>
              <w:rPr>
                <w:lang w:val="es-MX"/>
              </w:rPr>
            </w:pPr>
            <w:r w:rsidRPr="00467FC9">
              <w:rPr>
                <w:sz w:val="19"/>
                <w:lang w:val="es-MX"/>
              </w:rPr>
              <w:t>Etiquetar entregas: v3.0-académica, v3.1-correcciones, etc.</w:t>
            </w:r>
          </w:p>
        </w:tc>
      </w:tr>
      <w:tr w:rsidR="009F74C2" w:rsidRPr="00467FC9" w14:paraId="2F64D309" w14:textId="77777777">
        <w:trPr>
          <w:cantSplit/>
          <w:jc w:val="center"/>
        </w:trPr>
        <w:tc>
          <w:tcPr>
            <w:tcW w:w="2016" w:type="dxa"/>
            <w:tcMar>
              <w:top w:w="80" w:type="dxa"/>
              <w:left w:w="90" w:type="dxa"/>
              <w:bottom w:w="80" w:type="dxa"/>
              <w:right w:w="90" w:type="dxa"/>
            </w:tcMar>
          </w:tcPr>
          <w:p w14:paraId="17A590FB" w14:textId="77777777" w:rsidR="009F74C2" w:rsidRDefault="00000000">
            <w:pPr>
              <w:spacing w:line="240" w:lineRule="auto"/>
            </w:pPr>
            <w:proofErr w:type="spellStart"/>
            <w:r>
              <w:rPr>
                <w:sz w:val="19"/>
              </w:rPr>
              <w:t>Cambios</w:t>
            </w:r>
            <w:proofErr w:type="spellEnd"/>
          </w:p>
        </w:tc>
        <w:tc>
          <w:tcPr>
            <w:tcW w:w="7200" w:type="dxa"/>
            <w:tcMar>
              <w:top w:w="80" w:type="dxa"/>
              <w:left w:w="90" w:type="dxa"/>
              <w:bottom w:w="80" w:type="dxa"/>
              <w:right w:w="90" w:type="dxa"/>
            </w:tcMar>
          </w:tcPr>
          <w:p w14:paraId="45B79891" w14:textId="77777777" w:rsidR="009F74C2" w:rsidRPr="00467FC9" w:rsidRDefault="00000000">
            <w:pPr>
              <w:spacing w:line="240" w:lineRule="auto"/>
              <w:rPr>
                <w:lang w:val="es-MX"/>
              </w:rPr>
            </w:pPr>
            <w:r w:rsidRPr="00467FC9">
              <w:rPr>
                <w:sz w:val="19"/>
                <w:lang w:val="es-MX"/>
              </w:rPr>
              <w:t>CHANGELOG con requisito, archivo, autor, fecha y motivo.</w:t>
            </w:r>
          </w:p>
        </w:tc>
      </w:tr>
      <w:tr w:rsidR="009F74C2" w:rsidRPr="00467FC9" w14:paraId="62A79BD1" w14:textId="77777777">
        <w:trPr>
          <w:cantSplit/>
          <w:jc w:val="center"/>
        </w:trPr>
        <w:tc>
          <w:tcPr>
            <w:tcW w:w="2016" w:type="dxa"/>
            <w:tcMar>
              <w:top w:w="80" w:type="dxa"/>
              <w:left w:w="90" w:type="dxa"/>
              <w:bottom w:w="80" w:type="dxa"/>
              <w:right w:w="90" w:type="dxa"/>
            </w:tcMar>
          </w:tcPr>
          <w:p w14:paraId="4A00CA60" w14:textId="77777777" w:rsidR="009F74C2" w:rsidRDefault="00000000">
            <w:pPr>
              <w:spacing w:line="240" w:lineRule="auto"/>
            </w:pPr>
            <w:proofErr w:type="spellStart"/>
            <w:r>
              <w:rPr>
                <w:sz w:val="19"/>
              </w:rPr>
              <w:t>Defectos</w:t>
            </w:r>
            <w:proofErr w:type="spellEnd"/>
          </w:p>
        </w:tc>
        <w:tc>
          <w:tcPr>
            <w:tcW w:w="7200" w:type="dxa"/>
            <w:tcMar>
              <w:top w:w="80" w:type="dxa"/>
              <w:left w:w="90" w:type="dxa"/>
              <w:bottom w:w="80" w:type="dxa"/>
              <w:right w:w="90" w:type="dxa"/>
            </w:tcMar>
          </w:tcPr>
          <w:p w14:paraId="1B609101" w14:textId="77777777" w:rsidR="009F74C2" w:rsidRPr="00467FC9" w:rsidRDefault="00000000">
            <w:pPr>
              <w:spacing w:line="240" w:lineRule="auto"/>
              <w:rPr>
                <w:lang w:val="es-MX"/>
              </w:rPr>
            </w:pPr>
            <w:proofErr w:type="spellStart"/>
            <w:r w:rsidRPr="00467FC9">
              <w:rPr>
                <w:sz w:val="19"/>
                <w:lang w:val="es-MX"/>
              </w:rPr>
              <w:t>Issue</w:t>
            </w:r>
            <w:proofErr w:type="spellEnd"/>
            <w:r w:rsidRPr="00467FC9">
              <w:rPr>
                <w:sz w:val="19"/>
                <w:lang w:val="es-MX"/>
              </w:rPr>
              <w:t xml:space="preserve"> </w:t>
            </w:r>
            <w:proofErr w:type="spellStart"/>
            <w:r w:rsidRPr="00467FC9">
              <w:rPr>
                <w:sz w:val="19"/>
                <w:lang w:val="es-MX"/>
              </w:rPr>
              <w:t>tracker</w:t>
            </w:r>
            <w:proofErr w:type="spellEnd"/>
            <w:r w:rsidRPr="00467FC9">
              <w:rPr>
                <w:sz w:val="19"/>
                <w:lang w:val="es-MX"/>
              </w:rPr>
              <w:t xml:space="preserve"> con severidad, pasos, evidencia, versión y estado.</w:t>
            </w:r>
          </w:p>
        </w:tc>
      </w:tr>
      <w:tr w:rsidR="009F74C2" w:rsidRPr="00467FC9" w14:paraId="77778E92" w14:textId="77777777">
        <w:trPr>
          <w:cantSplit/>
          <w:jc w:val="center"/>
        </w:trPr>
        <w:tc>
          <w:tcPr>
            <w:tcW w:w="2016" w:type="dxa"/>
            <w:tcMar>
              <w:top w:w="80" w:type="dxa"/>
              <w:left w:w="90" w:type="dxa"/>
              <w:bottom w:w="80" w:type="dxa"/>
              <w:right w:w="90" w:type="dxa"/>
            </w:tcMar>
          </w:tcPr>
          <w:p w14:paraId="53119391" w14:textId="77777777" w:rsidR="009F74C2" w:rsidRDefault="00000000">
            <w:pPr>
              <w:spacing w:line="240" w:lineRule="auto"/>
            </w:pPr>
            <w:r>
              <w:rPr>
                <w:sz w:val="19"/>
              </w:rPr>
              <w:t>Pruebas</w:t>
            </w:r>
          </w:p>
        </w:tc>
        <w:tc>
          <w:tcPr>
            <w:tcW w:w="7200" w:type="dxa"/>
            <w:tcMar>
              <w:top w:w="80" w:type="dxa"/>
              <w:left w:w="90" w:type="dxa"/>
              <w:bottom w:w="80" w:type="dxa"/>
              <w:right w:w="90" w:type="dxa"/>
            </w:tcMar>
          </w:tcPr>
          <w:p w14:paraId="6456F811" w14:textId="77777777" w:rsidR="009F74C2" w:rsidRPr="00467FC9" w:rsidRDefault="00000000">
            <w:pPr>
              <w:spacing w:line="240" w:lineRule="auto"/>
              <w:rPr>
                <w:lang w:val="es-MX"/>
              </w:rPr>
            </w:pPr>
            <w:r w:rsidRPr="00467FC9">
              <w:rPr>
                <w:sz w:val="19"/>
                <w:lang w:val="es-MX"/>
              </w:rPr>
              <w:t>Regresión al cerrar cada incremento.</w:t>
            </w:r>
          </w:p>
        </w:tc>
      </w:tr>
      <w:tr w:rsidR="009F74C2" w:rsidRPr="00467FC9" w14:paraId="6C25EE5C" w14:textId="77777777">
        <w:trPr>
          <w:cantSplit/>
          <w:jc w:val="center"/>
        </w:trPr>
        <w:tc>
          <w:tcPr>
            <w:tcW w:w="2016" w:type="dxa"/>
            <w:tcMar>
              <w:top w:w="80" w:type="dxa"/>
              <w:left w:w="90" w:type="dxa"/>
              <w:bottom w:w="80" w:type="dxa"/>
              <w:right w:w="90" w:type="dxa"/>
            </w:tcMar>
          </w:tcPr>
          <w:p w14:paraId="40A5748B" w14:textId="77777777" w:rsidR="009F74C2" w:rsidRDefault="00000000">
            <w:pPr>
              <w:spacing w:line="240" w:lineRule="auto"/>
            </w:pPr>
            <w:proofErr w:type="spellStart"/>
            <w:r>
              <w:rPr>
                <w:sz w:val="19"/>
              </w:rPr>
              <w:t>Entregables</w:t>
            </w:r>
            <w:proofErr w:type="spellEnd"/>
          </w:p>
        </w:tc>
        <w:tc>
          <w:tcPr>
            <w:tcW w:w="7200" w:type="dxa"/>
            <w:tcMar>
              <w:top w:w="80" w:type="dxa"/>
              <w:left w:w="90" w:type="dxa"/>
              <w:bottom w:w="80" w:type="dxa"/>
              <w:right w:w="90" w:type="dxa"/>
            </w:tcMar>
          </w:tcPr>
          <w:p w14:paraId="2674DBEE" w14:textId="77777777" w:rsidR="009F74C2" w:rsidRPr="00467FC9" w:rsidRDefault="00000000">
            <w:pPr>
              <w:spacing w:line="240" w:lineRule="auto"/>
              <w:rPr>
                <w:lang w:val="es-MX"/>
              </w:rPr>
            </w:pPr>
            <w:r w:rsidRPr="00467FC9">
              <w:rPr>
                <w:sz w:val="19"/>
                <w:lang w:val="es-MX"/>
              </w:rPr>
              <w:t>ZIP inmutable por versión + documento que identifique hash/fecha de los archivos.</w:t>
            </w:r>
          </w:p>
        </w:tc>
      </w:tr>
    </w:tbl>
    <w:p w14:paraId="06362268" w14:textId="77777777" w:rsidR="009F74C2" w:rsidRPr="00467FC9" w:rsidRDefault="009F74C2">
      <w:pPr>
        <w:rPr>
          <w:lang w:val="es-MX"/>
        </w:rPr>
      </w:pPr>
    </w:p>
    <w:p w14:paraId="65D2A14F" w14:textId="77777777" w:rsidR="009F74C2" w:rsidRPr="00580B4A" w:rsidRDefault="00000000">
      <w:pPr>
        <w:pStyle w:val="Ttulo1"/>
        <w:rPr>
          <w:color w:val="000000" w:themeColor="text1"/>
          <w:lang w:val="es-MX"/>
        </w:rPr>
      </w:pPr>
      <w:bookmarkStart w:id="117" w:name="_Toc243955656"/>
      <w:r w:rsidRPr="00580B4A">
        <w:rPr>
          <w:rFonts w:ascii="Times New Roman" w:hAnsi="Times New Roman"/>
          <w:color w:val="000000" w:themeColor="text1"/>
          <w:lang w:val="es-MX"/>
        </w:rPr>
        <w:t>14. Despliegue web, redes sociales y publicación mínima</w:t>
      </w:r>
      <w:bookmarkEnd w:id="117"/>
    </w:p>
    <w:p w14:paraId="5C833002" w14:textId="77777777" w:rsidR="009F74C2" w:rsidRDefault="00000000">
      <w:pPr>
        <w:pStyle w:val="Textoindependiente"/>
        <w:ind w:firstLine="720"/>
        <w:rPr>
          <w:lang w:val="es-MX"/>
        </w:rPr>
      </w:pPr>
      <w:r w:rsidRPr="00467FC9">
        <w:rPr>
          <w:lang w:val="es-MX"/>
        </w:rPr>
        <w:t xml:space="preserve">El proyecto ya cuenta con un despliegue público del catálogo y con perfiles reales de Instagram, Facebook y TikTok proporcionados por el equipo. Esto permite documentar el componente de desarrollo web y la presencia digital con direcciones verificables. Durante la revisión del sitio publicado se observó, sin embargo, que el </w:t>
      </w:r>
      <w:proofErr w:type="spellStart"/>
      <w:r w:rsidRPr="00467FC9">
        <w:rPr>
          <w:lang w:val="es-MX"/>
        </w:rPr>
        <w:t>footer</w:t>
      </w:r>
      <w:proofErr w:type="spellEnd"/>
      <w:r w:rsidRPr="00467FC9">
        <w:rPr>
          <w:lang w:val="es-MX"/>
        </w:rPr>
        <w:t xml:space="preserve"> de la versión actualmente desplegada todavía conserva nombres y enlaces genéricos de las plataformas; por ello, el siguiente ajuste del código debe sustituir esas </w:t>
      </w:r>
      <w:proofErr w:type="spellStart"/>
      <w:r w:rsidRPr="00467FC9">
        <w:rPr>
          <w:lang w:val="es-MX"/>
        </w:rPr>
        <w:t>URLs</w:t>
      </w:r>
      <w:proofErr w:type="spellEnd"/>
      <w:r w:rsidRPr="00467FC9">
        <w:rPr>
          <w:lang w:val="es-MX"/>
        </w:rPr>
        <w:t xml:space="preserve"> por los perfiles oficiales listados a continuación.</w:t>
      </w:r>
    </w:p>
    <w:p w14:paraId="25214BD2" w14:textId="77777777" w:rsidR="00580B4A" w:rsidRDefault="00580B4A">
      <w:pPr>
        <w:pStyle w:val="Textoindependiente"/>
        <w:ind w:firstLine="720"/>
        <w:rPr>
          <w:lang w:val="es-MX"/>
        </w:rPr>
      </w:pPr>
    </w:p>
    <w:p w14:paraId="3ADB1EB3" w14:textId="77777777" w:rsidR="00580B4A" w:rsidRDefault="00580B4A">
      <w:pPr>
        <w:pStyle w:val="Textoindependiente"/>
        <w:ind w:firstLine="720"/>
        <w:rPr>
          <w:lang w:val="es-MX"/>
        </w:rPr>
      </w:pPr>
    </w:p>
    <w:p w14:paraId="7DDD5114" w14:textId="77777777" w:rsidR="00580B4A" w:rsidRDefault="00580B4A">
      <w:pPr>
        <w:pStyle w:val="Textoindependiente"/>
        <w:ind w:firstLine="720"/>
        <w:rPr>
          <w:lang w:val="es-MX"/>
        </w:rPr>
      </w:pPr>
    </w:p>
    <w:p w14:paraId="239D6675" w14:textId="77777777" w:rsidR="00580B4A" w:rsidRDefault="00580B4A">
      <w:pPr>
        <w:pStyle w:val="Textoindependiente"/>
        <w:ind w:firstLine="720"/>
        <w:rPr>
          <w:lang w:val="es-MX"/>
        </w:rPr>
      </w:pPr>
    </w:p>
    <w:p w14:paraId="300FF4E5" w14:textId="77777777" w:rsidR="00580B4A" w:rsidRDefault="00580B4A">
      <w:pPr>
        <w:pStyle w:val="Textoindependiente"/>
        <w:ind w:firstLine="720"/>
        <w:rPr>
          <w:lang w:val="es-MX"/>
        </w:rPr>
      </w:pPr>
    </w:p>
    <w:p w14:paraId="525B2F50" w14:textId="77777777" w:rsidR="00580B4A" w:rsidRPr="00467FC9" w:rsidRDefault="00580B4A">
      <w:pPr>
        <w:pStyle w:val="Textoindependiente"/>
        <w:ind w:firstLine="720"/>
        <w:rPr>
          <w:lang w:val="es-MX"/>
        </w:rPr>
      </w:pPr>
    </w:p>
    <w:p w14:paraId="2FD5B48A" w14:textId="77777777" w:rsidR="009F74C2" w:rsidRPr="00580B4A" w:rsidRDefault="00000000">
      <w:pPr>
        <w:pStyle w:val="Ttulo2"/>
        <w:rPr>
          <w:color w:val="000000" w:themeColor="text1"/>
          <w:lang w:val="es-MX"/>
        </w:rPr>
      </w:pPr>
      <w:bookmarkStart w:id="118" w:name="_Toc243955657"/>
      <w:r w:rsidRPr="00580B4A">
        <w:rPr>
          <w:rFonts w:ascii="Times New Roman" w:hAnsi="Times New Roman"/>
          <w:color w:val="000000" w:themeColor="text1"/>
          <w:lang w:val="es-MX"/>
        </w:rPr>
        <w:lastRenderedPageBreak/>
        <w:t>14.1 Enlaces oficiales del proyecto</w:t>
      </w:r>
      <w:bookmarkEnd w:id="118"/>
    </w:p>
    <w:p w14:paraId="347BD69E" w14:textId="77777777" w:rsidR="009F74C2" w:rsidRPr="00467FC9" w:rsidRDefault="00000000">
      <w:pPr>
        <w:pStyle w:val="Textoindependiente"/>
        <w:rPr>
          <w:lang w:val="es-MX"/>
        </w:rPr>
      </w:pPr>
      <w:r w:rsidRPr="00467FC9">
        <w:rPr>
          <w:b/>
          <w:lang w:val="es-MX"/>
        </w:rPr>
        <w:t xml:space="preserve">Catálogo público: </w:t>
      </w:r>
      <w:hyperlink r:id="rId28" w:anchor="catalogo">
        <w:r w:rsidRPr="00467FC9">
          <w:rPr>
            <w:color w:val="0563C1"/>
            <w:u w:val="single"/>
            <w:lang w:val="es-MX"/>
          </w:rPr>
          <w:t>https://glistening-kheer-978a96.netlify.app/#catalogo</w:t>
        </w:r>
      </w:hyperlink>
    </w:p>
    <w:p w14:paraId="0DE545FD" w14:textId="77777777" w:rsidR="009F74C2" w:rsidRDefault="00000000">
      <w:pPr>
        <w:pStyle w:val="Textoindependiente"/>
      </w:pPr>
      <w:r>
        <w:rPr>
          <w:b/>
        </w:rPr>
        <w:t xml:space="preserve">Instagram - @cuidado_gato: </w:t>
      </w:r>
      <w:hyperlink r:id="rId29">
        <w:r>
          <w:rPr>
            <w:color w:val="0563C1"/>
            <w:u w:val="single"/>
          </w:rPr>
          <w:t>https://www.instagram.com/cuidado_gato?mdxt=MXd4azRkODBzNGc5Zg%3D%3D&amp;utm_source=qr</w:t>
        </w:r>
      </w:hyperlink>
    </w:p>
    <w:p w14:paraId="2FBAC58A" w14:textId="77777777" w:rsidR="009F74C2" w:rsidRPr="00467FC9" w:rsidRDefault="00000000">
      <w:pPr>
        <w:pStyle w:val="Textoindependiente"/>
        <w:rPr>
          <w:lang w:val="es-MX"/>
        </w:rPr>
      </w:pPr>
      <w:r w:rsidRPr="00467FC9">
        <w:rPr>
          <w:b/>
          <w:lang w:val="es-MX"/>
        </w:rPr>
        <w:t xml:space="preserve">Facebook - Cuidado con el Gato: </w:t>
      </w:r>
      <w:hyperlink r:id="rId30">
        <w:r w:rsidRPr="00467FC9">
          <w:rPr>
            <w:color w:val="0563C1"/>
            <w:u w:val="single"/>
            <w:lang w:val="es-MX"/>
          </w:rPr>
          <w:t>https://www.facebook.com/profile.php?id=61595787245719</w:t>
        </w:r>
      </w:hyperlink>
    </w:p>
    <w:p w14:paraId="2B3915AD" w14:textId="77777777" w:rsidR="009F74C2" w:rsidRDefault="00000000">
      <w:pPr>
        <w:pStyle w:val="Textoindependiente"/>
      </w:pPr>
      <w:r>
        <w:rPr>
          <w:b/>
        </w:rPr>
        <w:t xml:space="preserve">TikTok - @cuidado_gato: </w:t>
      </w:r>
      <w:hyperlink r:id="rId31">
        <w:r>
          <w:rPr>
            <w:color w:val="0563C1"/>
            <w:u w:val="single"/>
          </w:rPr>
          <w:t>https://www.tiktok.com/@cuidado_gato?_r=1&amp;_t=ZS-9AsXxeJ8H2M</w:t>
        </w:r>
      </w:hyperlink>
    </w:p>
    <w:p w14:paraId="48015FD2" w14:textId="77777777" w:rsidR="009F74C2" w:rsidRPr="00580B4A" w:rsidRDefault="00000000">
      <w:pPr>
        <w:pStyle w:val="Ttulo2"/>
        <w:rPr>
          <w:color w:val="000000" w:themeColor="text1"/>
          <w:lang w:val="es-MX"/>
        </w:rPr>
      </w:pPr>
      <w:bookmarkStart w:id="119" w:name="_Toc243955658"/>
      <w:r w:rsidRPr="00580B4A">
        <w:rPr>
          <w:rFonts w:ascii="Times New Roman" w:hAnsi="Times New Roman"/>
          <w:color w:val="000000" w:themeColor="text1"/>
          <w:lang w:val="es-MX"/>
        </w:rPr>
        <w:t>14.2 Estado del requisito de redes</w:t>
      </w:r>
      <w:bookmarkEnd w:id="119"/>
    </w:p>
    <w:p w14:paraId="5E11F3D2" w14:textId="2A069A2F" w:rsidR="00F177F7" w:rsidRPr="00580B4A" w:rsidRDefault="00F177F7" w:rsidP="00F177F7">
      <w:pPr>
        <w:pStyle w:val="Descripcin"/>
        <w:keepNext/>
        <w:rPr>
          <w:color w:val="000000" w:themeColor="text1"/>
          <w:lang w:val="es-MX"/>
        </w:rPr>
      </w:pPr>
      <w:bookmarkStart w:id="120" w:name="_Toc243954508"/>
      <w:r w:rsidRPr="00580B4A">
        <w:rPr>
          <w:color w:val="000000" w:themeColor="text1"/>
          <w:lang w:val="es-MX"/>
        </w:rPr>
        <w:t xml:space="preserve">Table </w:t>
      </w:r>
      <w:r w:rsidRPr="00580B4A">
        <w:rPr>
          <w:color w:val="000000" w:themeColor="text1"/>
        </w:rPr>
        <w:fldChar w:fldCharType="begin"/>
      </w:r>
      <w:r w:rsidRPr="00580B4A">
        <w:rPr>
          <w:color w:val="000000" w:themeColor="text1"/>
          <w:lang w:val="es-MX"/>
        </w:rPr>
        <w:instrText xml:space="preserve"> SEQ Table \* ARABIC </w:instrText>
      </w:r>
      <w:r w:rsidRPr="00580B4A">
        <w:rPr>
          <w:color w:val="000000" w:themeColor="text1"/>
        </w:rPr>
        <w:fldChar w:fldCharType="separate"/>
      </w:r>
      <w:r w:rsidRPr="00580B4A">
        <w:rPr>
          <w:noProof/>
          <w:color w:val="000000" w:themeColor="text1"/>
          <w:lang w:val="es-MX"/>
        </w:rPr>
        <w:t>40</w:t>
      </w:r>
      <w:r w:rsidRPr="00580B4A">
        <w:rPr>
          <w:color w:val="000000" w:themeColor="text1"/>
        </w:rPr>
        <w:fldChar w:fldCharType="end"/>
      </w:r>
      <w:r w:rsidRPr="00580B4A">
        <w:rPr>
          <w:color w:val="000000" w:themeColor="text1"/>
          <w:lang w:val="es-MX"/>
        </w:rPr>
        <w:t xml:space="preserve"> </w:t>
      </w:r>
      <w:r w:rsidRPr="00580B4A">
        <w:rPr>
          <w:color w:val="000000" w:themeColor="text1"/>
          <w:lang w:val="es-MX"/>
        </w:rPr>
        <w:tab/>
        <w:t>Estado del catálogo web y redes sociales</w:t>
      </w:r>
      <w:bookmarkEnd w:id="1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04"/>
        <w:gridCol w:w="2592"/>
        <w:gridCol w:w="4320"/>
      </w:tblGrid>
      <w:tr w:rsidR="009F74C2" w14:paraId="10396FB8" w14:textId="77777777">
        <w:trPr>
          <w:cantSplit/>
          <w:tblHeader/>
          <w:jc w:val="center"/>
        </w:trPr>
        <w:tc>
          <w:tcPr>
            <w:tcW w:w="2304" w:type="dxa"/>
            <w:shd w:val="clear" w:color="auto" w:fill="E7E6E6"/>
            <w:tcMar>
              <w:top w:w="80" w:type="dxa"/>
              <w:left w:w="90" w:type="dxa"/>
              <w:bottom w:w="80" w:type="dxa"/>
              <w:right w:w="90" w:type="dxa"/>
            </w:tcMar>
            <w:vAlign w:val="center"/>
          </w:tcPr>
          <w:p w14:paraId="77C5CA2F" w14:textId="77777777" w:rsidR="009F74C2" w:rsidRDefault="00000000">
            <w:pPr>
              <w:spacing w:line="240" w:lineRule="auto"/>
            </w:pPr>
            <w:r>
              <w:rPr>
                <w:b/>
                <w:sz w:val="18"/>
              </w:rPr>
              <w:t>Elemento</w:t>
            </w:r>
          </w:p>
        </w:tc>
        <w:tc>
          <w:tcPr>
            <w:tcW w:w="2592" w:type="dxa"/>
            <w:shd w:val="clear" w:color="auto" w:fill="E7E6E6"/>
            <w:tcMar>
              <w:top w:w="80" w:type="dxa"/>
              <w:left w:w="90" w:type="dxa"/>
              <w:bottom w:w="80" w:type="dxa"/>
              <w:right w:w="90" w:type="dxa"/>
            </w:tcMar>
            <w:vAlign w:val="center"/>
          </w:tcPr>
          <w:p w14:paraId="79EA778A" w14:textId="77777777" w:rsidR="009F74C2" w:rsidRDefault="00000000">
            <w:pPr>
              <w:spacing w:line="240" w:lineRule="auto"/>
            </w:pPr>
            <w:r>
              <w:rPr>
                <w:b/>
                <w:sz w:val="18"/>
              </w:rPr>
              <w:t>Estado</w:t>
            </w:r>
          </w:p>
        </w:tc>
        <w:tc>
          <w:tcPr>
            <w:tcW w:w="4320" w:type="dxa"/>
            <w:shd w:val="clear" w:color="auto" w:fill="E7E6E6"/>
            <w:tcMar>
              <w:top w:w="80" w:type="dxa"/>
              <w:left w:w="90" w:type="dxa"/>
              <w:bottom w:w="80" w:type="dxa"/>
              <w:right w:w="90" w:type="dxa"/>
            </w:tcMar>
            <w:vAlign w:val="center"/>
          </w:tcPr>
          <w:p w14:paraId="32F8DCC0" w14:textId="77777777" w:rsidR="009F74C2" w:rsidRDefault="00000000">
            <w:pPr>
              <w:spacing w:line="240" w:lineRule="auto"/>
            </w:pPr>
            <w:r>
              <w:rPr>
                <w:b/>
                <w:sz w:val="18"/>
              </w:rPr>
              <w:t>Observación</w:t>
            </w:r>
          </w:p>
        </w:tc>
      </w:tr>
      <w:tr w:rsidR="009F74C2" w:rsidRPr="00467FC9" w14:paraId="4B2010B5" w14:textId="77777777">
        <w:trPr>
          <w:cantSplit/>
          <w:jc w:val="center"/>
        </w:trPr>
        <w:tc>
          <w:tcPr>
            <w:tcW w:w="2304" w:type="dxa"/>
            <w:tcMar>
              <w:top w:w="80" w:type="dxa"/>
              <w:left w:w="90" w:type="dxa"/>
              <w:bottom w:w="80" w:type="dxa"/>
              <w:right w:w="90" w:type="dxa"/>
            </w:tcMar>
          </w:tcPr>
          <w:p w14:paraId="067FA1A4" w14:textId="77777777" w:rsidR="009F74C2" w:rsidRDefault="00000000">
            <w:pPr>
              <w:spacing w:line="240" w:lineRule="auto"/>
            </w:pPr>
            <w:r>
              <w:rPr>
                <w:sz w:val="18"/>
              </w:rPr>
              <w:t>Catálogo web</w:t>
            </w:r>
          </w:p>
        </w:tc>
        <w:tc>
          <w:tcPr>
            <w:tcW w:w="2592" w:type="dxa"/>
            <w:tcMar>
              <w:top w:w="80" w:type="dxa"/>
              <w:left w:w="90" w:type="dxa"/>
              <w:bottom w:w="80" w:type="dxa"/>
              <w:right w:w="90" w:type="dxa"/>
            </w:tcMar>
          </w:tcPr>
          <w:p w14:paraId="6968C21B" w14:textId="77777777" w:rsidR="009F74C2" w:rsidRDefault="00000000">
            <w:pPr>
              <w:spacing w:line="240" w:lineRule="auto"/>
            </w:pPr>
            <w:r>
              <w:rPr>
                <w:sz w:val="18"/>
              </w:rPr>
              <w:t>Implementado</w:t>
            </w:r>
          </w:p>
        </w:tc>
        <w:tc>
          <w:tcPr>
            <w:tcW w:w="4320" w:type="dxa"/>
            <w:tcMar>
              <w:top w:w="80" w:type="dxa"/>
              <w:left w:w="90" w:type="dxa"/>
              <w:bottom w:w="80" w:type="dxa"/>
              <w:right w:w="90" w:type="dxa"/>
            </w:tcMar>
          </w:tcPr>
          <w:p w14:paraId="72EB621E" w14:textId="77777777" w:rsidR="009F74C2" w:rsidRPr="00467FC9" w:rsidRDefault="00000000">
            <w:pPr>
              <w:spacing w:line="240" w:lineRule="auto"/>
              <w:rPr>
                <w:lang w:val="es-MX"/>
              </w:rPr>
            </w:pPr>
            <w:r w:rsidRPr="00467FC9">
              <w:rPr>
                <w:sz w:val="18"/>
                <w:lang w:val="es-MX"/>
              </w:rPr>
              <w:t xml:space="preserve">El catálogo se encuentra desplegado públicamente en </w:t>
            </w:r>
            <w:proofErr w:type="spellStart"/>
            <w:r w:rsidRPr="00467FC9">
              <w:rPr>
                <w:sz w:val="18"/>
                <w:lang w:val="es-MX"/>
              </w:rPr>
              <w:t>Netlify</w:t>
            </w:r>
            <w:proofErr w:type="spellEnd"/>
            <w:r w:rsidRPr="00467FC9">
              <w:rPr>
                <w:sz w:val="18"/>
                <w:lang w:val="es-MX"/>
              </w:rPr>
              <w:t>.</w:t>
            </w:r>
          </w:p>
        </w:tc>
      </w:tr>
      <w:tr w:rsidR="009F74C2" w:rsidRPr="00467FC9" w14:paraId="1CD059CE" w14:textId="77777777">
        <w:trPr>
          <w:cantSplit/>
          <w:jc w:val="center"/>
        </w:trPr>
        <w:tc>
          <w:tcPr>
            <w:tcW w:w="2304" w:type="dxa"/>
            <w:tcMar>
              <w:top w:w="80" w:type="dxa"/>
              <w:left w:w="90" w:type="dxa"/>
              <w:bottom w:w="80" w:type="dxa"/>
              <w:right w:w="90" w:type="dxa"/>
            </w:tcMar>
          </w:tcPr>
          <w:p w14:paraId="282DDAAE" w14:textId="77777777" w:rsidR="009F74C2" w:rsidRDefault="00000000">
            <w:pPr>
              <w:spacing w:line="240" w:lineRule="auto"/>
            </w:pPr>
            <w:r>
              <w:rPr>
                <w:sz w:val="18"/>
              </w:rPr>
              <w:t>Instagram</w:t>
            </w:r>
          </w:p>
        </w:tc>
        <w:tc>
          <w:tcPr>
            <w:tcW w:w="2592" w:type="dxa"/>
            <w:tcMar>
              <w:top w:w="80" w:type="dxa"/>
              <w:left w:w="90" w:type="dxa"/>
              <w:bottom w:w="80" w:type="dxa"/>
              <w:right w:w="90" w:type="dxa"/>
            </w:tcMar>
          </w:tcPr>
          <w:p w14:paraId="022B0069" w14:textId="77777777" w:rsidR="009F74C2" w:rsidRDefault="00000000">
            <w:pPr>
              <w:spacing w:line="240" w:lineRule="auto"/>
            </w:pPr>
            <w:r>
              <w:rPr>
                <w:sz w:val="18"/>
              </w:rPr>
              <w:t>Implementado</w:t>
            </w:r>
          </w:p>
        </w:tc>
        <w:tc>
          <w:tcPr>
            <w:tcW w:w="4320" w:type="dxa"/>
            <w:tcMar>
              <w:top w:w="80" w:type="dxa"/>
              <w:left w:w="90" w:type="dxa"/>
              <w:bottom w:w="80" w:type="dxa"/>
              <w:right w:w="90" w:type="dxa"/>
            </w:tcMar>
          </w:tcPr>
          <w:p w14:paraId="46BB5C4A" w14:textId="77777777" w:rsidR="009F74C2" w:rsidRPr="00467FC9" w:rsidRDefault="00000000">
            <w:pPr>
              <w:spacing w:line="240" w:lineRule="auto"/>
              <w:rPr>
                <w:lang w:val="es-MX"/>
              </w:rPr>
            </w:pPr>
            <w:r w:rsidRPr="00467FC9">
              <w:rPr>
                <w:sz w:val="18"/>
                <w:lang w:val="es-MX"/>
              </w:rPr>
              <w:t>Perfil real proporcionado por el equipo.</w:t>
            </w:r>
          </w:p>
        </w:tc>
      </w:tr>
      <w:tr w:rsidR="009F74C2" w:rsidRPr="00467FC9" w14:paraId="3961DD3B" w14:textId="77777777">
        <w:trPr>
          <w:cantSplit/>
          <w:jc w:val="center"/>
        </w:trPr>
        <w:tc>
          <w:tcPr>
            <w:tcW w:w="2304" w:type="dxa"/>
            <w:tcMar>
              <w:top w:w="80" w:type="dxa"/>
              <w:left w:w="90" w:type="dxa"/>
              <w:bottom w:w="80" w:type="dxa"/>
              <w:right w:w="90" w:type="dxa"/>
            </w:tcMar>
          </w:tcPr>
          <w:p w14:paraId="0011F2EE" w14:textId="77777777" w:rsidR="009F74C2" w:rsidRDefault="00000000">
            <w:pPr>
              <w:spacing w:line="240" w:lineRule="auto"/>
            </w:pPr>
            <w:r>
              <w:rPr>
                <w:sz w:val="18"/>
              </w:rPr>
              <w:t>Facebook</w:t>
            </w:r>
          </w:p>
        </w:tc>
        <w:tc>
          <w:tcPr>
            <w:tcW w:w="2592" w:type="dxa"/>
            <w:tcMar>
              <w:top w:w="80" w:type="dxa"/>
              <w:left w:w="90" w:type="dxa"/>
              <w:bottom w:w="80" w:type="dxa"/>
              <w:right w:w="90" w:type="dxa"/>
            </w:tcMar>
          </w:tcPr>
          <w:p w14:paraId="4BA145B0" w14:textId="77777777" w:rsidR="009F74C2" w:rsidRDefault="00000000">
            <w:pPr>
              <w:spacing w:line="240" w:lineRule="auto"/>
            </w:pPr>
            <w:r>
              <w:rPr>
                <w:sz w:val="18"/>
              </w:rPr>
              <w:t>Implementado</w:t>
            </w:r>
          </w:p>
        </w:tc>
        <w:tc>
          <w:tcPr>
            <w:tcW w:w="4320" w:type="dxa"/>
            <w:tcMar>
              <w:top w:w="80" w:type="dxa"/>
              <w:left w:w="90" w:type="dxa"/>
              <w:bottom w:w="80" w:type="dxa"/>
              <w:right w:w="90" w:type="dxa"/>
            </w:tcMar>
          </w:tcPr>
          <w:p w14:paraId="04FB57BF" w14:textId="77777777" w:rsidR="009F74C2" w:rsidRPr="00467FC9" w:rsidRDefault="00000000">
            <w:pPr>
              <w:spacing w:line="240" w:lineRule="auto"/>
              <w:rPr>
                <w:lang w:val="es-MX"/>
              </w:rPr>
            </w:pPr>
            <w:r w:rsidRPr="00467FC9">
              <w:rPr>
                <w:sz w:val="18"/>
                <w:lang w:val="es-MX"/>
              </w:rPr>
              <w:t>Perfil real proporcionado por el equipo.</w:t>
            </w:r>
          </w:p>
        </w:tc>
      </w:tr>
      <w:tr w:rsidR="009F74C2" w:rsidRPr="00467FC9" w14:paraId="02A38715" w14:textId="77777777">
        <w:trPr>
          <w:cantSplit/>
          <w:jc w:val="center"/>
        </w:trPr>
        <w:tc>
          <w:tcPr>
            <w:tcW w:w="2304" w:type="dxa"/>
            <w:tcMar>
              <w:top w:w="80" w:type="dxa"/>
              <w:left w:w="90" w:type="dxa"/>
              <w:bottom w:w="80" w:type="dxa"/>
              <w:right w:w="90" w:type="dxa"/>
            </w:tcMar>
          </w:tcPr>
          <w:p w14:paraId="7A70E5AA" w14:textId="77777777" w:rsidR="009F74C2" w:rsidRDefault="00000000">
            <w:pPr>
              <w:spacing w:line="240" w:lineRule="auto"/>
            </w:pPr>
            <w:r>
              <w:rPr>
                <w:sz w:val="18"/>
              </w:rPr>
              <w:t>TikTok</w:t>
            </w:r>
          </w:p>
        </w:tc>
        <w:tc>
          <w:tcPr>
            <w:tcW w:w="2592" w:type="dxa"/>
            <w:tcMar>
              <w:top w:w="80" w:type="dxa"/>
              <w:left w:w="90" w:type="dxa"/>
              <w:bottom w:w="80" w:type="dxa"/>
              <w:right w:w="90" w:type="dxa"/>
            </w:tcMar>
          </w:tcPr>
          <w:p w14:paraId="5827A4AA" w14:textId="77777777" w:rsidR="009F74C2" w:rsidRDefault="00000000">
            <w:pPr>
              <w:spacing w:line="240" w:lineRule="auto"/>
            </w:pPr>
            <w:r>
              <w:rPr>
                <w:sz w:val="18"/>
              </w:rPr>
              <w:t>Implementado</w:t>
            </w:r>
          </w:p>
        </w:tc>
        <w:tc>
          <w:tcPr>
            <w:tcW w:w="4320" w:type="dxa"/>
            <w:tcMar>
              <w:top w:w="80" w:type="dxa"/>
              <w:left w:w="90" w:type="dxa"/>
              <w:bottom w:w="80" w:type="dxa"/>
              <w:right w:w="90" w:type="dxa"/>
            </w:tcMar>
          </w:tcPr>
          <w:p w14:paraId="03E4FBFB" w14:textId="77777777" w:rsidR="009F74C2" w:rsidRPr="00467FC9" w:rsidRDefault="00000000">
            <w:pPr>
              <w:spacing w:line="240" w:lineRule="auto"/>
              <w:rPr>
                <w:lang w:val="es-MX"/>
              </w:rPr>
            </w:pPr>
            <w:r w:rsidRPr="00467FC9">
              <w:rPr>
                <w:sz w:val="18"/>
                <w:lang w:val="es-MX"/>
              </w:rPr>
              <w:t>Perfil real proporcionado por el equipo.</w:t>
            </w:r>
          </w:p>
        </w:tc>
      </w:tr>
      <w:tr w:rsidR="009F74C2" w:rsidRPr="00467FC9" w14:paraId="4572487F" w14:textId="77777777">
        <w:trPr>
          <w:cantSplit/>
          <w:jc w:val="center"/>
        </w:trPr>
        <w:tc>
          <w:tcPr>
            <w:tcW w:w="2304" w:type="dxa"/>
            <w:tcMar>
              <w:top w:w="80" w:type="dxa"/>
              <w:left w:w="90" w:type="dxa"/>
              <w:bottom w:w="80" w:type="dxa"/>
              <w:right w:w="90" w:type="dxa"/>
            </w:tcMar>
          </w:tcPr>
          <w:p w14:paraId="5681DB43" w14:textId="77777777" w:rsidR="009F74C2" w:rsidRDefault="00000000">
            <w:pPr>
              <w:spacing w:line="240" w:lineRule="auto"/>
            </w:pPr>
            <w:r>
              <w:rPr>
                <w:sz w:val="18"/>
              </w:rPr>
              <w:t>Enlaces del footer</w:t>
            </w:r>
          </w:p>
        </w:tc>
        <w:tc>
          <w:tcPr>
            <w:tcW w:w="2592" w:type="dxa"/>
            <w:tcMar>
              <w:top w:w="80" w:type="dxa"/>
              <w:left w:w="90" w:type="dxa"/>
              <w:bottom w:w="80" w:type="dxa"/>
              <w:right w:w="90" w:type="dxa"/>
            </w:tcMar>
          </w:tcPr>
          <w:p w14:paraId="4EC580BE" w14:textId="77777777" w:rsidR="009F74C2" w:rsidRDefault="00000000">
            <w:pPr>
              <w:spacing w:line="240" w:lineRule="auto"/>
            </w:pPr>
            <w:r>
              <w:rPr>
                <w:sz w:val="18"/>
              </w:rPr>
              <w:t>Pendiente de actualización</w:t>
            </w:r>
          </w:p>
        </w:tc>
        <w:tc>
          <w:tcPr>
            <w:tcW w:w="4320" w:type="dxa"/>
            <w:tcMar>
              <w:top w:w="80" w:type="dxa"/>
              <w:left w:w="90" w:type="dxa"/>
              <w:bottom w:w="80" w:type="dxa"/>
              <w:right w:w="90" w:type="dxa"/>
            </w:tcMar>
          </w:tcPr>
          <w:p w14:paraId="09E8DCFB" w14:textId="77777777" w:rsidR="009F74C2" w:rsidRPr="00467FC9" w:rsidRDefault="00000000">
            <w:pPr>
              <w:spacing w:line="240" w:lineRule="auto"/>
              <w:rPr>
                <w:lang w:val="es-MX"/>
              </w:rPr>
            </w:pPr>
            <w:r w:rsidRPr="00467FC9">
              <w:rPr>
                <w:sz w:val="18"/>
                <w:lang w:val="es-MX"/>
              </w:rPr>
              <w:t>La versión pública revisada aún enlaza a instagram.com, tiktok.com y facebook.com de forma genérica.</w:t>
            </w:r>
          </w:p>
        </w:tc>
      </w:tr>
      <w:tr w:rsidR="009F74C2" w:rsidRPr="00467FC9" w14:paraId="21E4BFF9" w14:textId="77777777">
        <w:trPr>
          <w:cantSplit/>
          <w:jc w:val="center"/>
        </w:trPr>
        <w:tc>
          <w:tcPr>
            <w:tcW w:w="2304" w:type="dxa"/>
            <w:tcMar>
              <w:top w:w="80" w:type="dxa"/>
              <w:left w:w="90" w:type="dxa"/>
              <w:bottom w:w="80" w:type="dxa"/>
              <w:right w:w="90" w:type="dxa"/>
            </w:tcMar>
          </w:tcPr>
          <w:p w14:paraId="4C541CA2" w14:textId="77777777" w:rsidR="009F74C2" w:rsidRDefault="00000000">
            <w:pPr>
              <w:spacing w:line="240" w:lineRule="auto"/>
            </w:pPr>
            <w:proofErr w:type="spellStart"/>
            <w:r>
              <w:rPr>
                <w:sz w:val="18"/>
              </w:rPr>
              <w:t>Publicación</w:t>
            </w:r>
            <w:proofErr w:type="spellEnd"/>
            <w:r>
              <w:rPr>
                <w:sz w:val="18"/>
              </w:rPr>
              <w:t xml:space="preserve"> </w:t>
            </w:r>
            <w:proofErr w:type="spellStart"/>
            <w:r>
              <w:rPr>
                <w:sz w:val="18"/>
              </w:rPr>
              <w:t>mínima</w:t>
            </w:r>
            <w:proofErr w:type="spellEnd"/>
          </w:p>
        </w:tc>
        <w:tc>
          <w:tcPr>
            <w:tcW w:w="2592" w:type="dxa"/>
            <w:tcMar>
              <w:top w:w="80" w:type="dxa"/>
              <w:left w:w="90" w:type="dxa"/>
              <w:bottom w:w="80" w:type="dxa"/>
              <w:right w:w="90" w:type="dxa"/>
            </w:tcMar>
          </w:tcPr>
          <w:p w14:paraId="51DB4D4A" w14:textId="77777777" w:rsidR="009F74C2" w:rsidRPr="00467FC9" w:rsidRDefault="00000000">
            <w:pPr>
              <w:spacing w:line="240" w:lineRule="auto"/>
              <w:rPr>
                <w:lang w:val="es-MX"/>
              </w:rPr>
            </w:pPr>
            <w:r w:rsidRPr="00467FC9">
              <w:rPr>
                <w:sz w:val="18"/>
                <w:lang w:val="es-MX"/>
              </w:rPr>
              <w:t>Evidencia específica por anexar si la rúbrica la exige</w:t>
            </w:r>
          </w:p>
        </w:tc>
        <w:tc>
          <w:tcPr>
            <w:tcW w:w="4320" w:type="dxa"/>
            <w:tcMar>
              <w:top w:w="80" w:type="dxa"/>
              <w:left w:w="90" w:type="dxa"/>
              <w:bottom w:w="80" w:type="dxa"/>
              <w:right w:w="90" w:type="dxa"/>
            </w:tcMar>
          </w:tcPr>
          <w:p w14:paraId="6530F2F0" w14:textId="77777777" w:rsidR="009F74C2" w:rsidRPr="00467FC9" w:rsidRDefault="00000000">
            <w:pPr>
              <w:spacing w:line="240" w:lineRule="auto"/>
              <w:rPr>
                <w:lang w:val="es-MX"/>
              </w:rPr>
            </w:pPr>
            <w:r w:rsidRPr="00467FC9">
              <w:rPr>
                <w:sz w:val="18"/>
                <w:lang w:val="es-MX"/>
              </w:rPr>
              <w:t>Los perfiles son reales; para acreditar una publicación concreta conviene anexar captura o URL del post.</w:t>
            </w:r>
          </w:p>
        </w:tc>
      </w:tr>
    </w:tbl>
    <w:p w14:paraId="5FA584AD" w14:textId="77777777" w:rsidR="009F74C2" w:rsidRPr="00467FC9" w:rsidRDefault="009F74C2">
      <w:pPr>
        <w:rPr>
          <w:lang w:val="es-MX"/>
        </w:rPr>
      </w:pPr>
    </w:p>
    <w:tbl>
      <w:tblPr>
        <w:tblW w:w="0" w:type="auto"/>
        <w:jc w:val="center"/>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ook w:val="04A0" w:firstRow="1" w:lastRow="0" w:firstColumn="1" w:lastColumn="0" w:noHBand="0" w:noVBand="1"/>
      </w:tblPr>
      <w:tblGrid>
        <w:gridCol w:w="9348"/>
      </w:tblGrid>
      <w:tr w:rsidR="009F74C2" w14:paraId="06340820" w14:textId="77777777">
        <w:trPr>
          <w:jc w:val="center"/>
        </w:trPr>
        <w:tc>
          <w:tcPr>
            <w:tcW w:w="9360" w:type="dxa"/>
            <w:shd w:val="clear" w:color="auto" w:fill="F2F2F2"/>
            <w:tcMar>
              <w:top w:w="120" w:type="dxa"/>
              <w:left w:w="140" w:type="dxa"/>
              <w:bottom w:w="120" w:type="dxa"/>
              <w:right w:w="140" w:type="dxa"/>
            </w:tcMar>
          </w:tcPr>
          <w:p w14:paraId="6BDFDD27" w14:textId="77777777" w:rsidR="009F74C2" w:rsidRDefault="00000000">
            <w:pPr>
              <w:spacing w:line="276" w:lineRule="auto"/>
            </w:pPr>
            <w:r w:rsidRPr="00467FC9">
              <w:rPr>
                <w:b/>
                <w:lang w:val="es-MX"/>
              </w:rPr>
              <w:t>Texto de publicación documentado</w:t>
            </w:r>
            <w:r w:rsidRPr="00467FC9">
              <w:rPr>
                <w:b/>
                <w:lang w:val="es-MX"/>
              </w:rPr>
              <w:br/>
            </w:r>
            <w:r>
              <w:t>🐾</w:t>
            </w:r>
            <w:r w:rsidRPr="00467FC9">
              <w:rPr>
                <w:lang w:val="es-MX"/>
              </w:rPr>
              <w:t xml:space="preserve"> Cuidado con el Gato | Todo para consentir a tu mascota. Explora alimentos, accesorios y juguetes para gatos, perros y más. Guarda tus favoritos, busca productos y arma tu carrito. Proyecto académico de comercio electrónico de UPIICSA. </w:t>
            </w:r>
            <w:r>
              <w:t>#CuidadoConElGato #Mascotas #ComercioElectrónico</w:t>
            </w:r>
          </w:p>
        </w:tc>
      </w:tr>
    </w:tbl>
    <w:p w14:paraId="152856EB" w14:textId="77777777" w:rsidR="009F74C2" w:rsidRDefault="009F74C2"/>
    <w:p w14:paraId="479B3E0D" w14:textId="77777777" w:rsidR="009F74C2" w:rsidRDefault="00000000">
      <w:pPr>
        <w:spacing w:line="240" w:lineRule="auto"/>
      </w:pPr>
      <w:r>
        <w:rPr>
          <w:b/>
        </w:rPr>
        <w:t>Figura 31</w:t>
      </w:r>
    </w:p>
    <w:p w14:paraId="29A859E8" w14:textId="77777777" w:rsidR="009F74C2" w:rsidRPr="00467FC9" w:rsidRDefault="00000000">
      <w:pPr>
        <w:spacing w:after="120" w:line="240" w:lineRule="auto"/>
        <w:rPr>
          <w:lang w:val="es-MX"/>
        </w:rPr>
      </w:pPr>
      <w:r w:rsidRPr="00467FC9">
        <w:rPr>
          <w:i/>
          <w:lang w:val="es-MX"/>
        </w:rPr>
        <w:t>Sección de redes y publicación promocional interna de la V3.</w:t>
      </w:r>
    </w:p>
    <w:p w14:paraId="3A8DE350" w14:textId="77777777" w:rsidR="009F74C2" w:rsidRDefault="00000000">
      <w:pPr>
        <w:spacing w:after="120"/>
        <w:jc w:val="center"/>
      </w:pPr>
      <w:r>
        <w:rPr>
          <w:noProof/>
        </w:rPr>
        <w:lastRenderedPageBreak/>
        <w:drawing>
          <wp:inline distT="0" distB="0" distL="0" distR="0" wp14:anchorId="13C78702" wp14:editId="68930D73">
            <wp:extent cx="5394960" cy="16813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V3-09-faq-redes.png"/>
                    <pic:cNvPicPr/>
                  </pic:nvPicPr>
                  <pic:blipFill>
                    <a:blip r:embed="rId22"/>
                    <a:stretch>
                      <a:fillRect/>
                    </a:stretch>
                  </pic:blipFill>
                  <pic:spPr>
                    <a:xfrm>
                      <a:off x="0" y="0"/>
                      <a:ext cx="5394960" cy="1681369"/>
                    </a:xfrm>
                    <a:prstGeom prst="rect">
                      <a:avLst/>
                    </a:prstGeom>
                  </pic:spPr>
                </pic:pic>
              </a:graphicData>
            </a:graphic>
          </wp:inline>
        </w:drawing>
      </w:r>
    </w:p>
    <w:p w14:paraId="70563938" w14:textId="77777777" w:rsidR="009F74C2" w:rsidRDefault="00000000">
      <w:pPr>
        <w:spacing w:after="160" w:line="240" w:lineRule="auto"/>
        <w:rPr>
          <w:lang w:val="es-MX"/>
        </w:rPr>
      </w:pPr>
      <w:r w:rsidRPr="00467FC9">
        <w:rPr>
          <w:i/>
          <w:lang w:val="es-MX"/>
        </w:rPr>
        <w:t xml:space="preserve">Nota. </w:t>
      </w:r>
      <w:r w:rsidRPr="00467FC9">
        <w:rPr>
          <w:lang w:val="es-MX"/>
        </w:rPr>
        <w:t>La captura corresponde a la versión del código probada. Los perfiles externos reales se documentan mediante los enlaces oficiales anteriores.</w:t>
      </w:r>
    </w:p>
    <w:p w14:paraId="01DCABA4" w14:textId="77777777" w:rsidR="0089182E" w:rsidRDefault="0089182E">
      <w:pPr>
        <w:spacing w:after="160" w:line="240" w:lineRule="auto"/>
        <w:rPr>
          <w:lang w:val="es-MX"/>
        </w:rPr>
      </w:pPr>
    </w:p>
    <w:p w14:paraId="74DBC1CF" w14:textId="77777777" w:rsidR="0089182E" w:rsidRDefault="0089182E">
      <w:pPr>
        <w:spacing w:after="160" w:line="240" w:lineRule="auto"/>
        <w:rPr>
          <w:lang w:val="es-MX"/>
        </w:rPr>
      </w:pPr>
    </w:p>
    <w:p w14:paraId="300D4EF4" w14:textId="77777777" w:rsidR="0089182E" w:rsidRDefault="0089182E">
      <w:pPr>
        <w:spacing w:after="160" w:line="240" w:lineRule="auto"/>
        <w:rPr>
          <w:lang w:val="es-MX"/>
        </w:rPr>
      </w:pPr>
    </w:p>
    <w:p w14:paraId="2F2B3AE1" w14:textId="77777777" w:rsidR="0089182E" w:rsidRDefault="0089182E">
      <w:pPr>
        <w:spacing w:after="160" w:line="240" w:lineRule="auto"/>
        <w:rPr>
          <w:lang w:val="es-MX"/>
        </w:rPr>
      </w:pPr>
    </w:p>
    <w:p w14:paraId="53A14B36" w14:textId="77777777" w:rsidR="00580B4A" w:rsidRDefault="00580B4A">
      <w:pPr>
        <w:spacing w:after="160" w:line="240" w:lineRule="auto"/>
        <w:rPr>
          <w:lang w:val="es-MX"/>
        </w:rPr>
      </w:pPr>
    </w:p>
    <w:p w14:paraId="42B630D4" w14:textId="77777777" w:rsidR="00580B4A" w:rsidRDefault="00580B4A">
      <w:pPr>
        <w:spacing w:after="160" w:line="240" w:lineRule="auto"/>
        <w:rPr>
          <w:lang w:val="es-MX"/>
        </w:rPr>
      </w:pPr>
    </w:p>
    <w:p w14:paraId="4BF6BD5E" w14:textId="77777777" w:rsidR="00580B4A" w:rsidRDefault="00580B4A">
      <w:pPr>
        <w:spacing w:after="160" w:line="240" w:lineRule="auto"/>
        <w:rPr>
          <w:lang w:val="es-MX"/>
        </w:rPr>
      </w:pPr>
    </w:p>
    <w:p w14:paraId="472B9764" w14:textId="77777777" w:rsidR="00580B4A" w:rsidRDefault="00580B4A">
      <w:pPr>
        <w:spacing w:after="160" w:line="240" w:lineRule="auto"/>
        <w:rPr>
          <w:lang w:val="es-MX"/>
        </w:rPr>
      </w:pPr>
    </w:p>
    <w:p w14:paraId="4C302CBF" w14:textId="77777777" w:rsidR="00580B4A" w:rsidRDefault="00580B4A">
      <w:pPr>
        <w:spacing w:after="160" w:line="240" w:lineRule="auto"/>
        <w:rPr>
          <w:lang w:val="es-MX"/>
        </w:rPr>
      </w:pPr>
    </w:p>
    <w:p w14:paraId="55431C92" w14:textId="77777777" w:rsidR="00580B4A" w:rsidRDefault="00580B4A">
      <w:pPr>
        <w:spacing w:after="160" w:line="240" w:lineRule="auto"/>
        <w:rPr>
          <w:lang w:val="es-MX"/>
        </w:rPr>
      </w:pPr>
    </w:p>
    <w:p w14:paraId="03516E8C" w14:textId="77777777" w:rsidR="00580B4A" w:rsidRDefault="00580B4A">
      <w:pPr>
        <w:spacing w:after="160" w:line="240" w:lineRule="auto"/>
        <w:rPr>
          <w:lang w:val="es-MX"/>
        </w:rPr>
      </w:pPr>
    </w:p>
    <w:p w14:paraId="418E8612" w14:textId="77777777" w:rsidR="00580B4A" w:rsidRDefault="00580B4A">
      <w:pPr>
        <w:spacing w:after="160" w:line="240" w:lineRule="auto"/>
        <w:rPr>
          <w:lang w:val="es-MX"/>
        </w:rPr>
      </w:pPr>
    </w:p>
    <w:p w14:paraId="6BA8FE09" w14:textId="77777777" w:rsidR="00580B4A" w:rsidRDefault="00580B4A">
      <w:pPr>
        <w:spacing w:after="160" w:line="240" w:lineRule="auto"/>
        <w:rPr>
          <w:lang w:val="es-MX"/>
        </w:rPr>
      </w:pPr>
    </w:p>
    <w:p w14:paraId="5BA72ED0" w14:textId="77777777" w:rsidR="00580B4A" w:rsidRDefault="00580B4A">
      <w:pPr>
        <w:spacing w:after="160" w:line="240" w:lineRule="auto"/>
        <w:rPr>
          <w:lang w:val="es-MX"/>
        </w:rPr>
      </w:pPr>
    </w:p>
    <w:p w14:paraId="38814B0C" w14:textId="77777777" w:rsidR="00580B4A" w:rsidRDefault="00580B4A">
      <w:pPr>
        <w:spacing w:after="160" w:line="240" w:lineRule="auto"/>
        <w:rPr>
          <w:lang w:val="es-MX"/>
        </w:rPr>
      </w:pPr>
    </w:p>
    <w:p w14:paraId="027DFD08" w14:textId="77777777" w:rsidR="0089182E" w:rsidRDefault="0089182E">
      <w:pPr>
        <w:spacing w:after="160" w:line="240" w:lineRule="auto"/>
        <w:rPr>
          <w:lang w:val="es-MX"/>
        </w:rPr>
      </w:pPr>
    </w:p>
    <w:p w14:paraId="444BD2CB" w14:textId="77777777" w:rsidR="0089182E" w:rsidRDefault="0089182E">
      <w:pPr>
        <w:spacing w:after="160" w:line="240" w:lineRule="auto"/>
        <w:rPr>
          <w:lang w:val="es-MX"/>
        </w:rPr>
      </w:pPr>
    </w:p>
    <w:p w14:paraId="57999D6D" w14:textId="77777777" w:rsidR="0089182E" w:rsidRPr="00467FC9" w:rsidRDefault="0089182E">
      <w:pPr>
        <w:spacing w:after="160" w:line="240" w:lineRule="auto"/>
        <w:rPr>
          <w:lang w:val="es-MX"/>
        </w:rPr>
      </w:pPr>
    </w:p>
    <w:p w14:paraId="36DE0C49" w14:textId="77777777" w:rsidR="009F74C2" w:rsidRPr="00580B4A" w:rsidRDefault="00000000">
      <w:pPr>
        <w:pStyle w:val="Ttulo1"/>
        <w:rPr>
          <w:color w:val="000000" w:themeColor="text1"/>
          <w:lang w:val="es-MX"/>
        </w:rPr>
      </w:pPr>
      <w:bookmarkStart w:id="121" w:name="_Toc243955659"/>
      <w:r w:rsidRPr="00580B4A">
        <w:rPr>
          <w:rFonts w:ascii="Times New Roman" w:hAnsi="Times New Roman"/>
          <w:color w:val="000000" w:themeColor="text1"/>
          <w:lang w:val="es-MX"/>
        </w:rPr>
        <w:lastRenderedPageBreak/>
        <w:t>15. Conclusiones</w:t>
      </w:r>
      <w:bookmarkEnd w:id="121"/>
    </w:p>
    <w:p w14:paraId="7F8A1891" w14:textId="77777777" w:rsidR="009F74C2" w:rsidRPr="00467FC9" w:rsidRDefault="00000000">
      <w:pPr>
        <w:pStyle w:val="Textoindependiente"/>
        <w:ind w:firstLine="720"/>
        <w:rPr>
          <w:lang w:val="es-MX"/>
        </w:rPr>
      </w:pPr>
      <w:r w:rsidRPr="00467FC9">
        <w:rPr>
          <w:lang w:val="es-MX"/>
        </w:rPr>
        <w:t>El paquete actualizado corrige el problema más importante de la documentación anterior: HTML, CSS y JavaScript ya están integrados y pueden ejecutarse como una sola versión. La V3 mejora de forma observable el alcance funcional con búsqueda, autenticación demostrativa, compra condicionada por sesión, FAQ, factura simulada, publicación promocional, responsive y una interfaz más consistente. La ejecución de 22 casos produjo 18 aprobados, 3 fallidos y 1 pendiente, por lo que existe evidencia suficiente para presentar un prototipo académico funcional, pero todavía no para describirlo como comercio electrónico productivo.</w:t>
      </w:r>
    </w:p>
    <w:p w14:paraId="6FDD80E3" w14:textId="643F0A67" w:rsidR="009F74C2" w:rsidRPr="00467FC9" w:rsidRDefault="00000000">
      <w:pPr>
        <w:pStyle w:val="Textoindependiente"/>
        <w:ind w:firstLine="720"/>
        <w:rPr>
          <w:lang w:val="es-MX"/>
        </w:rPr>
      </w:pPr>
      <w:r w:rsidRPr="00467FC9">
        <w:rPr>
          <w:lang w:val="es-MX"/>
        </w:rPr>
        <w:t xml:space="preserve">Desde el rol de Analista, los pendientes prioritarios son claros: validar correctamente los datos de tarjeta, implementar autorización real por rol, completar el diseño fiscal de CFDI 4.0, definir recuperación de contraseña, aviso de privacidad, términos, contacto y entrega/devoluciones; en redes, los perfiles reales ya existen, pero el </w:t>
      </w:r>
      <w:proofErr w:type="spellStart"/>
      <w:r w:rsidRPr="00467FC9">
        <w:rPr>
          <w:lang w:val="es-MX"/>
        </w:rPr>
        <w:t>footer</w:t>
      </w:r>
      <w:proofErr w:type="spellEnd"/>
      <w:r w:rsidRPr="00467FC9">
        <w:rPr>
          <w:lang w:val="es-MX"/>
        </w:rPr>
        <w:t xml:space="preserve"> del sitio debe actualizarse para apuntar a ellos y conservarse evidencia de una publicación específica si la rúbrica lo exige. Las prácticas de seguridad y cumplimiento investigadas no se incorporan para inflar el alcance, sino para demostrar qué controles separan un prototipo académico de una tienda lista para operar. </w:t>
      </w:r>
    </w:p>
    <w:p w14:paraId="1FA67B61" w14:textId="77777777" w:rsidR="009F74C2" w:rsidRPr="00467FC9" w:rsidRDefault="00000000">
      <w:pPr>
        <w:rPr>
          <w:lang w:val="es-MX"/>
        </w:rPr>
      </w:pPr>
      <w:r w:rsidRPr="00467FC9">
        <w:rPr>
          <w:lang w:val="es-MX"/>
        </w:rPr>
        <w:br w:type="page"/>
      </w:r>
    </w:p>
    <w:p w14:paraId="50D7F5E7" w14:textId="77777777" w:rsidR="009F74C2" w:rsidRPr="00580B4A" w:rsidRDefault="00000000">
      <w:pPr>
        <w:pStyle w:val="Ttulo1"/>
        <w:rPr>
          <w:color w:val="000000" w:themeColor="text1"/>
        </w:rPr>
      </w:pPr>
      <w:bookmarkStart w:id="122" w:name="_Toc243955660"/>
      <w:proofErr w:type="spellStart"/>
      <w:r w:rsidRPr="00580B4A">
        <w:rPr>
          <w:rFonts w:ascii="Times New Roman" w:hAnsi="Times New Roman"/>
          <w:color w:val="000000" w:themeColor="text1"/>
        </w:rPr>
        <w:lastRenderedPageBreak/>
        <w:t>Referencias</w:t>
      </w:r>
      <w:bookmarkEnd w:id="122"/>
      <w:proofErr w:type="spellEnd"/>
    </w:p>
    <w:p w14:paraId="08018B91" w14:textId="77777777" w:rsidR="009F74C2" w:rsidRPr="00467FC9" w:rsidRDefault="00000000">
      <w:pPr>
        <w:ind w:left="720" w:hanging="720"/>
        <w:rPr>
          <w:lang w:val="es-MX"/>
        </w:rPr>
      </w:pPr>
      <w:r>
        <w:t xml:space="preserve">Beck, K., Beedle, M., van Bennekum, A., Cockburn, A., Cunningham, W., Fowler, M., Grenning, J., Highsmith, J., Hunt, A., Jeffries, R., Kern, J., Marick, B., Martin, R. C., Mellor, S., Schwaber, K., Sutherland, J., &amp; Thomas, D. (2001). </w:t>
      </w:r>
      <w:proofErr w:type="spellStart"/>
      <w:r w:rsidRPr="00467FC9">
        <w:rPr>
          <w:lang w:val="es-MX"/>
        </w:rPr>
        <w:t>Manifesto</w:t>
      </w:r>
      <w:proofErr w:type="spellEnd"/>
      <w:r w:rsidRPr="00467FC9">
        <w:rPr>
          <w:lang w:val="es-MX"/>
        </w:rPr>
        <w:t xml:space="preserve"> </w:t>
      </w:r>
      <w:proofErr w:type="spellStart"/>
      <w:r w:rsidRPr="00467FC9">
        <w:rPr>
          <w:lang w:val="es-MX"/>
        </w:rPr>
        <w:t>for</w:t>
      </w:r>
      <w:proofErr w:type="spellEnd"/>
      <w:r w:rsidRPr="00467FC9">
        <w:rPr>
          <w:lang w:val="es-MX"/>
        </w:rPr>
        <w:t xml:space="preserve"> Agile Software </w:t>
      </w:r>
      <w:proofErr w:type="spellStart"/>
      <w:r w:rsidRPr="00467FC9">
        <w:rPr>
          <w:lang w:val="es-MX"/>
        </w:rPr>
        <w:t>Development</w:t>
      </w:r>
      <w:proofErr w:type="spellEnd"/>
      <w:r w:rsidRPr="00467FC9">
        <w:rPr>
          <w:lang w:val="es-MX"/>
        </w:rPr>
        <w:t>. https://agilemanifesto.org/</w:t>
      </w:r>
    </w:p>
    <w:p w14:paraId="3E53FBB0" w14:textId="77777777" w:rsidR="009F74C2" w:rsidRPr="00467FC9" w:rsidRDefault="00000000">
      <w:pPr>
        <w:ind w:left="720" w:hanging="720"/>
        <w:rPr>
          <w:lang w:val="es-MX"/>
        </w:rPr>
      </w:pPr>
      <w:r w:rsidRPr="00467FC9">
        <w:rPr>
          <w:lang w:val="es-MX"/>
        </w:rPr>
        <w:t>Cámara de Diputados del H. Congreso de la Unión. (2025). Ley Federal de Protección de Datos Personales en Posesión de los Particulares (última reforma DOF 14-11-2025). https://www.diputados.gob.mx/LeyesBiblio/pdf/LFPDPPP.pdf</w:t>
      </w:r>
    </w:p>
    <w:p w14:paraId="36EB69C0" w14:textId="77777777" w:rsidR="009F74C2" w:rsidRPr="00467FC9" w:rsidRDefault="00000000">
      <w:pPr>
        <w:ind w:left="720" w:hanging="720"/>
        <w:rPr>
          <w:lang w:val="es-MX"/>
        </w:rPr>
      </w:pPr>
      <w:r w:rsidRPr="00467FC9">
        <w:rPr>
          <w:lang w:val="es-MX"/>
        </w:rPr>
        <w:t>Equipo de desarrollo de Cuidado con el Gato. (2026a). index.html [Archivo HTML no publicado]. Proyecto académico Cuidado con el Gato.</w:t>
      </w:r>
    </w:p>
    <w:p w14:paraId="0044CA4A" w14:textId="77777777" w:rsidR="009F74C2" w:rsidRPr="00467FC9" w:rsidRDefault="00000000">
      <w:pPr>
        <w:ind w:left="720" w:hanging="720"/>
        <w:rPr>
          <w:lang w:val="es-MX"/>
        </w:rPr>
      </w:pPr>
      <w:r w:rsidRPr="00467FC9">
        <w:rPr>
          <w:lang w:val="es-MX"/>
        </w:rPr>
        <w:t>Equipo de desarrollo de Cuidado con el Gato. (2026b). script.js [Código JavaScript no publicado]. Proyecto académico Cuidado con el Gato.</w:t>
      </w:r>
    </w:p>
    <w:p w14:paraId="6A111CB2" w14:textId="77777777" w:rsidR="009F74C2" w:rsidRPr="00467FC9" w:rsidRDefault="00000000">
      <w:pPr>
        <w:ind w:left="720" w:hanging="720"/>
        <w:rPr>
          <w:lang w:val="es-MX"/>
        </w:rPr>
      </w:pPr>
      <w:r w:rsidRPr="00467FC9">
        <w:rPr>
          <w:lang w:val="es-MX"/>
        </w:rPr>
        <w:t>Equipo de desarrollo de Cuidado con el Gato. (2026c). style.css [Hoja de estilos CSS no publicada]. Proyecto académico Cuidado con el Gato.</w:t>
      </w:r>
    </w:p>
    <w:p w14:paraId="2D86D220" w14:textId="77777777" w:rsidR="009F74C2" w:rsidRDefault="00000000">
      <w:pPr>
        <w:ind w:left="720" w:hanging="720"/>
      </w:pPr>
      <w:r w:rsidRPr="00467FC9">
        <w:rPr>
          <w:lang w:val="es-MX"/>
        </w:rPr>
        <w:t xml:space="preserve">Equipo del proyecto Calculadora V3.0. (2026). Informe de pruebas - Calculadora V3.0 [Informe académico no publicado]. </w:t>
      </w:r>
      <w:r>
        <w:t>Instituto Politécnico Nacional, UPIICSA.</w:t>
      </w:r>
    </w:p>
    <w:p w14:paraId="2837E859" w14:textId="77777777" w:rsidR="009F74C2" w:rsidRDefault="00000000">
      <w:pPr>
        <w:ind w:left="720" w:hanging="720"/>
      </w:pPr>
      <w:r>
        <w:t>OWASP Foundation. (2025a). OWASP Top 10:2025. https://top10.owasp.org/2025/</w:t>
      </w:r>
    </w:p>
    <w:p w14:paraId="03D96631" w14:textId="77777777" w:rsidR="009F74C2" w:rsidRDefault="00000000">
      <w:pPr>
        <w:ind w:left="720" w:hanging="720"/>
      </w:pPr>
      <w:r>
        <w:t>OWASP Foundation. (2025b). OWASP Application Security Verification Standard 5.0.0. https://asvs.owasp.org/downloads/</w:t>
      </w:r>
    </w:p>
    <w:p w14:paraId="463220B2" w14:textId="77777777" w:rsidR="009F74C2" w:rsidRDefault="00000000">
      <w:pPr>
        <w:ind w:left="720" w:hanging="720"/>
      </w:pPr>
      <w:r>
        <w:t>OWASP Foundation. (s. f.-a). Password Storage Cheat Sheet. OWASP Cheat Sheet Series. https://cheatsheetseries.owasp.org/cheatsheets/Password_Storage_Cheat_Sheet.html</w:t>
      </w:r>
    </w:p>
    <w:p w14:paraId="0C1D1DAA" w14:textId="77777777" w:rsidR="009F74C2" w:rsidRDefault="00000000">
      <w:pPr>
        <w:ind w:left="720" w:hanging="720"/>
      </w:pPr>
      <w:r>
        <w:t>OWASP Foundation. (s. f.-b). Session Management Cheat Sheet. OWASP Cheat Sheet Series. https://cheatsheetseries.owasp.org/cheatsheets/Session_Management_Cheat_Sheet.html</w:t>
      </w:r>
    </w:p>
    <w:p w14:paraId="5407C3CB" w14:textId="77777777" w:rsidR="009F74C2" w:rsidRDefault="00000000">
      <w:pPr>
        <w:ind w:left="720" w:hanging="720"/>
      </w:pPr>
      <w:r>
        <w:lastRenderedPageBreak/>
        <w:t>OWASP Foundation. (s. f.-c). Forgot Password Cheat Sheet. OWASP Cheat Sheet Series. https://cheatsheetseries.owasp.org/cheatsheets/Forgot_Password_Cheat_Sheet.html</w:t>
      </w:r>
    </w:p>
    <w:p w14:paraId="48EF360F" w14:textId="77777777" w:rsidR="009F74C2" w:rsidRDefault="00000000">
      <w:pPr>
        <w:ind w:left="720" w:hanging="720"/>
      </w:pPr>
      <w:r>
        <w:t>OWASP Foundation. (s. f.-d). Content Security Policy Cheat Sheet. OWASP Cheat Sheet Series. https://cheatsheetseries.owasp.org/cheatsheets/Content_Security_Policy_Cheat_Sheet.html</w:t>
      </w:r>
    </w:p>
    <w:p w14:paraId="1BF9CC32" w14:textId="77777777" w:rsidR="009F74C2" w:rsidRDefault="00000000">
      <w:pPr>
        <w:ind w:left="720" w:hanging="720"/>
      </w:pPr>
      <w:r>
        <w:t>PCI Security Standards Council. (2024). Payment Card Industry Data Security Standard (PCI DSS), version 4.0.1. https://www.pcisecuritystandards.org/standards/pci-dss/</w:t>
      </w:r>
    </w:p>
    <w:p w14:paraId="591B5F79" w14:textId="77777777" w:rsidR="009F74C2" w:rsidRPr="00467FC9" w:rsidRDefault="00000000">
      <w:pPr>
        <w:ind w:left="720" w:hanging="720"/>
        <w:rPr>
          <w:lang w:val="es-MX"/>
        </w:rPr>
      </w:pPr>
      <w:r w:rsidRPr="00467FC9">
        <w:rPr>
          <w:lang w:val="es-MX"/>
        </w:rPr>
        <w:t>Procuraduría Federal del Consumidor. (s. f.-a). Monitoreo de Tiendas Virtuales. https://www.profeco.gob.mx/tiendasvirtuales/</w:t>
      </w:r>
    </w:p>
    <w:p w14:paraId="0A2A7F79" w14:textId="77777777" w:rsidR="009F74C2" w:rsidRPr="00467FC9" w:rsidRDefault="00000000">
      <w:pPr>
        <w:ind w:left="720" w:hanging="720"/>
        <w:rPr>
          <w:lang w:val="es-MX"/>
        </w:rPr>
      </w:pPr>
      <w:r w:rsidRPr="00467FC9">
        <w:rPr>
          <w:lang w:val="es-MX"/>
        </w:rPr>
        <w:t>Procuraduría Federal del Consumidor. (s. f.-b). Información y requisitos del Código de Ética en materia de Comercio Electrónico. https://distintivodigital.profeco.gob.mx/info-codigo-de-etica.php</w:t>
      </w:r>
    </w:p>
    <w:p w14:paraId="1B69089F" w14:textId="77777777" w:rsidR="009F74C2" w:rsidRPr="00467FC9" w:rsidRDefault="00000000">
      <w:pPr>
        <w:ind w:left="720" w:hanging="720"/>
        <w:rPr>
          <w:lang w:val="es-MX"/>
        </w:rPr>
      </w:pPr>
      <w:r w:rsidRPr="00467FC9">
        <w:rPr>
          <w:lang w:val="es-MX"/>
        </w:rPr>
        <w:t>Servicio de Administración Tributaria. (s. f.). Servicio de facturación CFDI versión 4.0. https://wwwmat.sat.gob.mx/aplicacion/75169/servicio-de-facturacion-cfdi-version-4.0-</w:t>
      </w:r>
    </w:p>
    <w:p w14:paraId="277C7010" w14:textId="77777777" w:rsidR="009F74C2" w:rsidRPr="00467FC9" w:rsidRDefault="00000000">
      <w:pPr>
        <w:ind w:left="720" w:hanging="720"/>
        <w:rPr>
          <w:lang w:val="es-MX"/>
        </w:rPr>
      </w:pPr>
      <w:r w:rsidRPr="00467FC9">
        <w:rPr>
          <w:lang w:val="es-MX"/>
        </w:rPr>
        <w:t>Equipo de Cuidado con el Gato. (2026d). Cuidado con el Gato - catálogo web [Sitio web]. https://glistening-kheer-978a96.netlify.app/#catalogo</w:t>
      </w:r>
    </w:p>
    <w:p w14:paraId="6BE3E768" w14:textId="77777777" w:rsidR="009F74C2" w:rsidRPr="00467FC9" w:rsidRDefault="00000000">
      <w:pPr>
        <w:ind w:left="720" w:hanging="720"/>
        <w:rPr>
          <w:lang w:val="es-MX"/>
        </w:rPr>
      </w:pPr>
      <w:r w:rsidRPr="00467FC9">
        <w:rPr>
          <w:lang w:val="es-MX"/>
        </w:rPr>
        <w:t>Equipo de Cuidado con el Gato. (2026e). @cuidado_gato [Perfil de Instagram]. https://www.instagram.com/cuidado_gato</w:t>
      </w:r>
    </w:p>
    <w:p w14:paraId="21317991" w14:textId="77777777" w:rsidR="009F74C2" w:rsidRPr="00467FC9" w:rsidRDefault="00000000">
      <w:pPr>
        <w:ind w:left="720" w:hanging="720"/>
        <w:rPr>
          <w:lang w:val="es-MX"/>
        </w:rPr>
      </w:pPr>
      <w:r w:rsidRPr="00467FC9">
        <w:rPr>
          <w:lang w:val="es-MX"/>
        </w:rPr>
        <w:t>Equipo de Cuidado con el Gato. (2026f). Cuidado con el Gato [Perfil de Facebook]. https://www.facebook.com/profile.php?id=61595787245719</w:t>
      </w:r>
    </w:p>
    <w:p w14:paraId="02118207" w14:textId="77777777" w:rsidR="009F74C2" w:rsidRPr="00467FC9" w:rsidRDefault="00000000">
      <w:pPr>
        <w:ind w:left="720" w:hanging="720"/>
        <w:rPr>
          <w:lang w:val="es-MX"/>
        </w:rPr>
      </w:pPr>
      <w:r w:rsidRPr="00467FC9">
        <w:rPr>
          <w:lang w:val="es-MX"/>
        </w:rPr>
        <w:t>Equipo de Cuidado con el Gato. (2026g). @cuidado_gato [Perfil de TikTok]. https://www.tiktok.com/@cuidado_gato</w:t>
      </w:r>
    </w:p>
    <w:p w14:paraId="74B5EB8E" w14:textId="77777777" w:rsidR="009F74C2" w:rsidRDefault="00000000">
      <w:pPr>
        <w:ind w:left="720" w:hanging="720"/>
      </w:pPr>
      <w:r>
        <w:lastRenderedPageBreak/>
        <w:t>World Wide Web Consortium. (2024). Web Content Accessibility Guidelines (WCAG) 2.2. https://www.w3.org/TR/WCAG22/</w:t>
      </w:r>
    </w:p>
    <w:p w14:paraId="021A9C74" w14:textId="77777777" w:rsidR="009F74C2" w:rsidRDefault="00000000">
      <w:r>
        <w:br w:type="page"/>
      </w:r>
    </w:p>
    <w:p w14:paraId="51F0CDE7" w14:textId="77777777" w:rsidR="009F74C2" w:rsidRPr="00580B4A" w:rsidRDefault="00000000">
      <w:pPr>
        <w:pStyle w:val="Ttulo1"/>
        <w:rPr>
          <w:color w:val="000000" w:themeColor="text1"/>
          <w:lang w:val="es-MX"/>
        </w:rPr>
      </w:pPr>
      <w:bookmarkStart w:id="123" w:name="_Toc243955661"/>
      <w:r w:rsidRPr="00580B4A">
        <w:rPr>
          <w:rFonts w:ascii="Times New Roman" w:hAnsi="Times New Roman"/>
          <w:color w:val="000000" w:themeColor="text1"/>
          <w:lang w:val="es-MX"/>
        </w:rPr>
        <w:lastRenderedPageBreak/>
        <w:t>Anexos</w:t>
      </w:r>
      <w:bookmarkEnd w:id="123"/>
    </w:p>
    <w:p w14:paraId="1E1806DE" w14:textId="77777777" w:rsidR="009F74C2" w:rsidRPr="00580B4A" w:rsidRDefault="00000000">
      <w:pPr>
        <w:pStyle w:val="Ttulo2"/>
        <w:rPr>
          <w:color w:val="000000" w:themeColor="text1"/>
          <w:lang w:val="es-MX"/>
        </w:rPr>
      </w:pPr>
      <w:bookmarkStart w:id="124" w:name="_Toc243955662"/>
      <w:r w:rsidRPr="00580B4A">
        <w:rPr>
          <w:rFonts w:ascii="Times New Roman" w:hAnsi="Times New Roman"/>
          <w:color w:val="000000" w:themeColor="text1"/>
          <w:lang w:val="es-MX"/>
        </w:rPr>
        <w:t>Anexo A. Relación de evidencias V3</w:t>
      </w:r>
      <w:bookmarkEnd w:id="124"/>
    </w:p>
    <w:p w14:paraId="666EBE5C" w14:textId="29278566" w:rsidR="00F177F7" w:rsidRPr="00580B4A" w:rsidRDefault="00F177F7" w:rsidP="00F177F7">
      <w:pPr>
        <w:pStyle w:val="Descripcin"/>
        <w:keepNext/>
        <w:rPr>
          <w:color w:val="000000" w:themeColor="text1"/>
          <w:lang w:val="es-MX"/>
        </w:rPr>
      </w:pPr>
      <w:bookmarkStart w:id="125" w:name="_Toc243954509"/>
      <w:r w:rsidRPr="00580B4A">
        <w:rPr>
          <w:color w:val="000000" w:themeColor="text1"/>
          <w:lang w:val="es-MX"/>
        </w:rPr>
        <w:t xml:space="preserve">Table </w:t>
      </w:r>
      <w:r w:rsidRPr="00580B4A">
        <w:rPr>
          <w:color w:val="000000" w:themeColor="text1"/>
        </w:rPr>
        <w:fldChar w:fldCharType="begin"/>
      </w:r>
      <w:r w:rsidRPr="00580B4A">
        <w:rPr>
          <w:color w:val="000000" w:themeColor="text1"/>
          <w:lang w:val="es-MX"/>
        </w:rPr>
        <w:instrText xml:space="preserve"> SEQ Table \* ARABIC </w:instrText>
      </w:r>
      <w:r w:rsidRPr="00580B4A">
        <w:rPr>
          <w:color w:val="000000" w:themeColor="text1"/>
        </w:rPr>
        <w:fldChar w:fldCharType="separate"/>
      </w:r>
      <w:r w:rsidRPr="00580B4A">
        <w:rPr>
          <w:noProof/>
          <w:color w:val="000000" w:themeColor="text1"/>
          <w:lang w:val="es-MX"/>
        </w:rPr>
        <w:t>41</w:t>
      </w:r>
      <w:r w:rsidRPr="00580B4A">
        <w:rPr>
          <w:color w:val="000000" w:themeColor="text1"/>
        </w:rPr>
        <w:fldChar w:fldCharType="end"/>
      </w:r>
      <w:r w:rsidRPr="00580B4A">
        <w:rPr>
          <w:color w:val="000000" w:themeColor="text1"/>
          <w:lang w:val="es-MX"/>
        </w:rPr>
        <w:t xml:space="preserve"> </w:t>
      </w:r>
      <w:r w:rsidRPr="00580B4A">
        <w:rPr>
          <w:color w:val="000000" w:themeColor="text1"/>
          <w:lang w:val="es-MX"/>
        </w:rPr>
        <w:tab/>
        <w:t>Relación de evidencias de pruebas V3</w:t>
      </w:r>
      <w:bookmarkEnd w:id="1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608"/>
        <w:gridCol w:w="4608"/>
      </w:tblGrid>
      <w:tr w:rsidR="009F74C2" w14:paraId="3403E7A4" w14:textId="77777777">
        <w:trPr>
          <w:cantSplit/>
          <w:tblHeader/>
          <w:jc w:val="center"/>
        </w:trPr>
        <w:tc>
          <w:tcPr>
            <w:tcW w:w="4608" w:type="dxa"/>
            <w:shd w:val="clear" w:color="auto" w:fill="E7E6E6"/>
            <w:tcMar>
              <w:top w:w="80" w:type="dxa"/>
              <w:left w:w="90" w:type="dxa"/>
              <w:bottom w:w="80" w:type="dxa"/>
              <w:right w:w="90" w:type="dxa"/>
            </w:tcMar>
            <w:vAlign w:val="center"/>
          </w:tcPr>
          <w:p w14:paraId="1ACC2501" w14:textId="77777777" w:rsidR="009F74C2" w:rsidRDefault="00000000">
            <w:pPr>
              <w:spacing w:line="240" w:lineRule="auto"/>
            </w:pPr>
            <w:proofErr w:type="spellStart"/>
            <w:r>
              <w:rPr>
                <w:b/>
                <w:sz w:val="18"/>
              </w:rPr>
              <w:t>Evidencia</w:t>
            </w:r>
            <w:proofErr w:type="spellEnd"/>
          </w:p>
        </w:tc>
        <w:tc>
          <w:tcPr>
            <w:tcW w:w="4608" w:type="dxa"/>
            <w:shd w:val="clear" w:color="auto" w:fill="E7E6E6"/>
            <w:tcMar>
              <w:top w:w="80" w:type="dxa"/>
              <w:left w:w="90" w:type="dxa"/>
              <w:bottom w:w="80" w:type="dxa"/>
              <w:right w:w="90" w:type="dxa"/>
            </w:tcMar>
            <w:vAlign w:val="center"/>
          </w:tcPr>
          <w:p w14:paraId="24B44D3D" w14:textId="77777777" w:rsidR="009F74C2" w:rsidRDefault="00000000">
            <w:pPr>
              <w:spacing w:line="240" w:lineRule="auto"/>
            </w:pPr>
            <w:r>
              <w:rPr>
                <w:b/>
                <w:sz w:val="18"/>
              </w:rPr>
              <w:t>Caso relacionado</w:t>
            </w:r>
          </w:p>
        </w:tc>
      </w:tr>
      <w:tr w:rsidR="009F74C2" w14:paraId="641CD508" w14:textId="77777777">
        <w:trPr>
          <w:cantSplit/>
          <w:jc w:val="center"/>
        </w:trPr>
        <w:tc>
          <w:tcPr>
            <w:tcW w:w="4608" w:type="dxa"/>
            <w:tcMar>
              <w:top w:w="80" w:type="dxa"/>
              <w:left w:w="90" w:type="dxa"/>
              <w:bottom w:w="80" w:type="dxa"/>
              <w:right w:w="90" w:type="dxa"/>
            </w:tcMar>
          </w:tcPr>
          <w:p w14:paraId="14DA4730" w14:textId="77777777" w:rsidR="009F74C2" w:rsidRPr="00467FC9" w:rsidRDefault="00000000">
            <w:pPr>
              <w:spacing w:line="240" w:lineRule="auto"/>
              <w:rPr>
                <w:lang w:val="es-MX"/>
              </w:rPr>
            </w:pPr>
            <w:r w:rsidRPr="00467FC9">
              <w:rPr>
                <w:sz w:val="18"/>
                <w:lang w:val="es-MX"/>
              </w:rPr>
              <w:t>EV-V3-01-inicio-catalogo.png</w:t>
            </w:r>
          </w:p>
        </w:tc>
        <w:tc>
          <w:tcPr>
            <w:tcW w:w="4608" w:type="dxa"/>
            <w:tcMar>
              <w:top w:w="80" w:type="dxa"/>
              <w:left w:w="90" w:type="dxa"/>
              <w:bottom w:w="80" w:type="dxa"/>
              <w:right w:w="90" w:type="dxa"/>
            </w:tcMar>
          </w:tcPr>
          <w:p w14:paraId="14E9B04A" w14:textId="77777777" w:rsidR="009F74C2" w:rsidRDefault="00000000">
            <w:pPr>
              <w:spacing w:line="240" w:lineRule="auto"/>
            </w:pPr>
            <w:r>
              <w:rPr>
                <w:sz w:val="18"/>
              </w:rPr>
              <w:t xml:space="preserve">PS-V3-01 - Carga </w:t>
            </w:r>
            <w:proofErr w:type="spellStart"/>
            <w:r>
              <w:rPr>
                <w:sz w:val="18"/>
              </w:rPr>
              <w:t>integrada</w:t>
            </w:r>
            <w:proofErr w:type="spellEnd"/>
          </w:p>
        </w:tc>
      </w:tr>
      <w:tr w:rsidR="009F74C2" w14:paraId="3C484795" w14:textId="77777777">
        <w:trPr>
          <w:cantSplit/>
          <w:jc w:val="center"/>
        </w:trPr>
        <w:tc>
          <w:tcPr>
            <w:tcW w:w="4608" w:type="dxa"/>
            <w:tcMar>
              <w:top w:w="80" w:type="dxa"/>
              <w:left w:w="90" w:type="dxa"/>
              <w:bottom w:w="80" w:type="dxa"/>
              <w:right w:w="90" w:type="dxa"/>
            </w:tcMar>
          </w:tcPr>
          <w:p w14:paraId="41257F0E" w14:textId="77777777" w:rsidR="009F74C2" w:rsidRDefault="00000000">
            <w:pPr>
              <w:spacing w:line="240" w:lineRule="auto"/>
            </w:pPr>
            <w:r>
              <w:rPr>
                <w:sz w:val="18"/>
              </w:rPr>
              <w:t>EV-V3-02-busqueda.png</w:t>
            </w:r>
          </w:p>
        </w:tc>
        <w:tc>
          <w:tcPr>
            <w:tcW w:w="4608" w:type="dxa"/>
            <w:tcMar>
              <w:top w:w="80" w:type="dxa"/>
              <w:left w:w="90" w:type="dxa"/>
              <w:bottom w:w="80" w:type="dxa"/>
              <w:right w:w="90" w:type="dxa"/>
            </w:tcMar>
          </w:tcPr>
          <w:p w14:paraId="56880C2F" w14:textId="77777777" w:rsidR="009F74C2" w:rsidRDefault="00000000">
            <w:pPr>
              <w:spacing w:line="240" w:lineRule="auto"/>
            </w:pPr>
            <w:r>
              <w:rPr>
                <w:sz w:val="18"/>
              </w:rPr>
              <w:t>PS-V3-02 - Búsqueda</w:t>
            </w:r>
          </w:p>
        </w:tc>
      </w:tr>
      <w:tr w:rsidR="009F74C2" w14:paraId="14B33238" w14:textId="77777777">
        <w:trPr>
          <w:cantSplit/>
          <w:jc w:val="center"/>
        </w:trPr>
        <w:tc>
          <w:tcPr>
            <w:tcW w:w="4608" w:type="dxa"/>
            <w:tcMar>
              <w:top w:w="80" w:type="dxa"/>
              <w:left w:w="90" w:type="dxa"/>
              <w:bottom w:w="80" w:type="dxa"/>
              <w:right w:w="90" w:type="dxa"/>
            </w:tcMar>
          </w:tcPr>
          <w:p w14:paraId="3BEEF72C" w14:textId="77777777" w:rsidR="009F74C2" w:rsidRDefault="00000000">
            <w:pPr>
              <w:spacing w:line="240" w:lineRule="auto"/>
            </w:pPr>
            <w:r>
              <w:rPr>
                <w:sz w:val="18"/>
              </w:rPr>
              <w:t>EV-V3-03-registro.png</w:t>
            </w:r>
          </w:p>
        </w:tc>
        <w:tc>
          <w:tcPr>
            <w:tcW w:w="4608" w:type="dxa"/>
            <w:tcMar>
              <w:top w:w="80" w:type="dxa"/>
              <w:left w:w="90" w:type="dxa"/>
              <w:bottom w:w="80" w:type="dxa"/>
              <w:right w:w="90" w:type="dxa"/>
            </w:tcMar>
          </w:tcPr>
          <w:p w14:paraId="598D16DE" w14:textId="77777777" w:rsidR="009F74C2" w:rsidRDefault="00000000">
            <w:pPr>
              <w:spacing w:line="240" w:lineRule="auto"/>
            </w:pPr>
            <w:r>
              <w:rPr>
                <w:sz w:val="18"/>
              </w:rPr>
              <w:t>PS-V3-03 - Registro</w:t>
            </w:r>
          </w:p>
        </w:tc>
      </w:tr>
      <w:tr w:rsidR="009F74C2" w14:paraId="3F684CD8" w14:textId="77777777">
        <w:trPr>
          <w:cantSplit/>
          <w:jc w:val="center"/>
        </w:trPr>
        <w:tc>
          <w:tcPr>
            <w:tcW w:w="4608" w:type="dxa"/>
            <w:tcMar>
              <w:top w:w="80" w:type="dxa"/>
              <w:left w:w="90" w:type="dxa"/>
              <w:bottom w:w="80" w:type="dxa"/>
              <w:right w:w="90" w:type="dxa"/>
            </w:tcMar>
          </w:tcPr>
          <w:p w14:paraId="399A5394" w14:textId="77777777" w:rsidR="009F74C2" w:rsidRDefault="00000000">
            <w:pPr>
              <w:spacing w:line="240" w:lineRule="auto"/>
            </w:pPr>
            <w:r>
              <w:rPr>
                <w:sz w:val="18"/>
              </w:rPr>
              <w:t>EV-V3-04-login-invalido.png</w:t>
            </w:r>
          </w:p>
        </w:tc>
        <w:tc>
          <w:tcPr>
            <w:tcW w:w="4608" w:type="dxa"/>
            <w:tcMar>
              <w:top w:w="80" w:type="dxa"/>
              <w:left w:w="90" w:type="dxa"/>
              <w:bottom w:w="80" w:type="dxa"/>
              <w:right w:w="90" w:type="dxa"/>
            </w:tcMar>
          </w:tcPr>
          <w:p w14:paraId="7085284F" w14:textId="77777777" w:rsidR="009F74C2" w:rsidRDefault="00000000">
            <w:pPr>
              <w:spacing w:line="240" w:lineRule="auto"/>
            </w:pPr>
            <w:r>
              <w:rPr>
                <w:sz w:val="18"/>
              </w:rPr>
              <w:t>PS-V3-04 - Login inválido</w:t>
            </w:r>
          </w:p>
        </w:tc>
      </w:tr>
      <w:tr w:rsidR="009F74C2" w14:paraId="6B75E106" w14:textId="77777777">
        <w:trPr>
          <w:cantSplit/>
          <w:jc w:val="center"/>
        </w:trPr>
        <w:tc>
          <w:tcPr>
            <w:tcW w:w="4608" w:type="dxa"/>
            <w:tcMar>
              <w:top w:w="80" w:type="dxa"/>
              <w:left w:w="90" w:type="dxa"/>
              <w:bottom w:w="80" w:type="dxa"/>
              <w:right w:w="90" w:type="dxa"/>
            </w:tcMar>
          </w:tcPr>
          <w:p w14:paraId="1F58D4E9" w14:textId="77777777" w:rsidR="009F74C2" w:rsidRDefault="00000000">
            <w:pPr>
              <w:spacing w:line="240" w:lineRule="auto"/>
            </w:pPr>
            <w:r>
              <w:rPr>
                <w:sz w:val="18"/>
              </w:rPr>
              <w:t>EV-V3-05-deseos.png</w:t>
            </w:r>
          </w:p>
        </w:tc>
        <w:tc>
          <w:tcPr>
            <w:tcW w:w="4608" w:type="dxa"/>
            <w:tcMar>
              <w:top w:w="80" w:type="dxa"/>
              <w:left w:w="90" w:type="dxa"/>
              <w:bottom w:w="80" w:type="dxa"/>
              <w:right w:w="90" w:type="dxa"/>
            </w:tcMar>
          </w:tcPr>
          <w:p w14:paraId="2DECAB56" w14:textId="77777777" w:rsidR="009F74C2" w:rsidRDefault="00000000">
            <w:pPr>
              <w:spacing w:line="240" w:lineRule="auto"/>
            </w:pPr>
            <w:r>
              <w:rPr>
                <w:sz w:val="18"/>
              </w:rPr>
              <w:t>PS-V3-06 - Deseos</w:t>
            </w:r>
          </w:p>
        </w:tc>
      </w:tr>
      <w:tr w:rsidR="009F74C2" w14:paraId="3E669D65" w14:textId="77777777">
        <w:trPr>
          <w:cantSplit/>
          <w:jc w:val="center"/>
        </w:trPr>
        <w:tc>
          <w:tcPr>
            <w:tcW w:w="4608" w:type="dxa"/>
            <w:tcMar>
              <w:top w:w="80" w:type="dxa"/>
              <w:left w:w="90" w:type="dxa"/>
              <w:bottom w:w="80" w:type="dxa"/>
              <w:right w:w="90" w:type="dxa"/>
            </w:tcMar>
          </w:tcPr>
          <w:p w14:paraId="24469AC4" w14:textId="77777777" w:rsidR="009F74C2" w:rsidRDefault="00000000">
            <w:pPr>
              <w:spacing w:line="240" w:lineRule="auto"/>
            </w:pPr>
            <w:r>
              <w:rPr>
                <w:sz w:val="18"/>
              </w:rPr>
              <w:t>EV-V3-06-carrito.png</w:t>
            </w:r>
          </w:p>
        </w:tc>
        <w:tc>
          <w:tcPr>
            <w:tcW w:w="4608" w:type="dxa"/>
            <w:tcMar>
              <w:top w:w="80" w:type="dxa"/>
              <w:left w:w="90" w:type="dxa"/>
              <w:bottom w:w="80" w:type="dxa"/>
              <w:right w:w="90" w:type="dxa"/>
            </w:tcMar>
          </w:tcPr>
          <w:p w14:paraId="43AC2725" w14:textId="77777777" w:rsidR="009F74C2" w:rsidRDefault="00000000">
            <w:pPr>
              <w:spacing w:line="240" w:lineRule="auto"/>
            </w:pPr>
            <w:r>
              <w:rPr>
                <w:sz w:val="18"/>
              </w:rPr>
              <w:t>PS-V3-07 - Carrito</w:t>
            </w:r>
          </w:p>
        </w:tc>
      </w:tr>
      <w:tr w:rsidR="009F74C2" w:rsidRPr="00467FC9" w14:paraId="3B69207E" w14:textId="77777777">
        <w:trPr>
          <w:cantSplit/>
          <w:jc w:val="center"/>
        </w:trPr>
        <w:tc>
          <w:tcPr>
            <w:tcW w:w="4608" w:type="dxa"/>
            <w:tcMar>
              <w:top w:w="80" w:type="dxa"/>
              <w:left w:w="90" w:type="dxa"/>
              <w:bottom w:w="80" w:type="dxa"/>
              <w:right w:w="90" w:type="dxa"/>
            </w:tcMar>
          </w:tcPr>
          <w:p w14:paraId="01B0F533" w14:textId="77777777" w:rsidR="009F74C2" w:rsidRPr="00467FC9" w:rsidRDefault="00000000">
            <w:pPr>
              <w:spacing w:line="240" w:lineRule="auto"/>
              <w:rPr>
                <w:lang w:val="es-MX"/>
              </w:rPr>
            </w:pPr>
            <w:r w:rsidRPr="00467FC9">
              <w:rPr>
                <w:sz w:val="18"/>
                <w:lang w:val="es-MX"/>
              </w:rPr>
              <w:t>EV-V3-07-pago-tarjeta.png</w:t>
            </w:r>
          </w:p>
        </w:tc>
        <w:tc>
          <w:tcPr>
            <w:tcW w:w="4608" w:type="dxa"/>
            <w:tcMar>
              <w:top w:w="80" w:type="dxa"/>
              <w:left w:w="90" w:type="dxa"/>
              <w:bottom w:w="80" w:type="dxa"/>
              <w:right w:w="90" w:type="dxa"/>
            </w:tcMar>
          </w:tcPr>
          <w:p w14:paraId="7CBB6045" w14:textId="77777777" w:rsidR="009F74C2" w:rsidRPr="00467FC9" w:rsidRDefault="00000000">
            <w:pPr>
              <w:spacing w:line="240" w:lineRule="auto"/>
              <w:rPr>
                <w:lang w:val="es-MX"/>
              </w:rPr>
            </w:pPr>
            <w:r w:rsidRPr="00467FC9">
              <w:rPr>
                <w:sz w:val="18"/>
                <w:lang w:val="es-MX"/>
              </w:rPr>
              <w:t>PS-V3-08 - Pago vacío / tarjeta</w:t>
            </w:r>
          </w:p>
        </w:tc>
      </w:tr>
      <w:tr w:rsidR="009F74C2" w14:paraId="5019F6BD" w14:textId="77777777">
        <w:trPr>
          <w:cantSplit/>
          <w:jc w:val="center"/>
        </w:trPr>
        <w:tc>
          <w:tcPr>
            <w:tcW w:w="4608" w:type="dxa"/>
            <w:tcMar>
              <w:top w:w="80" w:type="dxa"/>
              <w:left w:w="90" w:type="dxa"/>
              <w:bottom w:w="80" w:type="dxa"/>
              <w:right w:w="90" w:type="dxa"/>
            </w:tcMar>
          </w:tcPr>
          <w:p w14:paraId="4B10620E" w14:textId="77777777" w:rsidR="009F74C2" w:rsidRDefault="00000000">
            <w:pPr>
              <w:spacing w:line="240" w:lineRule="auto"/>
            </w:pPr>
            <w:r>
              <w:rPr>
                <w:sz w:val="18"/>
              </w:rPr>
              <w:t>EV-V3-08-factura.png</w:t>
            </w:r>
          </w:p>
        </w:tc>
        <w:tc>
          <w:tcPr>
            <w:tcW w:w="4608" w:type="dxa"/>
            <w:tcMar>
              <w:top w:w="80" w:type="dxa"/>
              <w:left w:w="90" w:type="dxa"/>
              <w:bottom w:w="80" w:type="dxa"/>
              <w:right w:w="90" w:type="dxa"/>
            </w:tcMar>
          </w:tcPr>
          <w:p w14:paraId="4E8E9C96" w14:textId="77777777" w:rsidR="009F74C2" w:rsidRDefault="00000000">
            <w:pPr>
              <w:spacing w:line="240" w:lineRule="auto"/>
            </w:pPr>
            <w:r>
              <w:rPr>
                <w:sz w:val="18"/>
              </w:rPr>
              <w:t>PS-V3-09/10/21 - Factura</w:t>
            </w:r>
          </w:p>
        </w:tc>
      </w:tr>
      <w:tr w:rsidR="009F74C2" w14:paraId="52D88B4E" w14:textId="77777777">
        <w:trPr>
          <w:cantSplit/>
          <w:jc w:val="center"/>
        </w:trPr>
        <w:tc>
          <w:tcPr>
            <w:tcW w:w="4608" w:type="dxa"/>
            <w:tcMar>
              <w:top w:w="80" w:type="dxa"/>
              <w:left w:w="90" w:type="dxa"/>
              <w:bottom w:w="80" w:type="dxa"/>
              <w:right w:w="90" w:type="dxa"/>
            </w:tcMar>
          </w:tcPr>
          <w:p w14:paraId="0F1B9F1C" w14:textId="77777777" w:rsidR="009F74C2" w:rsidRDefault="00000000">
            <w:pPr>
              <w:spacing w:line="240" w:lineRule="auto"/>
            </w:pPr>
            <w:r>
              <w:rPr>
                <w:sz w:val="18"/>
              </w:rPr>
              <w:t>EV-V3-09-faq-redes.png</w:t>
            </w:r>
          </w:p>
        </w:tc>
        <w:tc>
          <w:tcPr>
            <w:tcW w:w="4608" w:type="dxa"/>
            <w:tcMar>
              <w:top w:w="80" w:type="dxa"/>
              <w:left w:w="90" w:type="dxa"/>
              <w:bottom w:w="80" w:type="dxa"/>
              <w:right w:w="90" w:type="dxa"/>
            </w:tcMar>
          </w:tcPr>
          <w:p w14:paraId="31B39E9C" w14:textId="77777777" w:rsidR="009F74C2" w:rsidRDefault="00000000">
            <w:pPr>
              <w:spacing w:line="240" w:lineRule="auto"/>
            </w:pPr>
            <w:r>
              <w:rPr>
                <w:sz w:val="18"/>
              </w:rPr>
              <w:t>PS-V3-11 - FAQ/redes</w:t>
            </w:r>
          </w:p>
        </w:tc>
      </w:tr>
      <w:tr w:rsidR="009F74C2" w14:paraId="7C6B0CC6" w14:textId="77777777">
        <w:trPr>
          <w:cantSplit/>
          <w:jc w:val="center"/>
        </w:trPr>
        <w:tc>
          <w:tcPr>
            <w:tcW w:w="4608" w:type="dxa"/>
            <w:tcMar>
              <w:top w:w="80" w:type="dxa"/>
              <w:left w:w="90" w:type="dxa"/>
              <w:bottom w:w="80" w:type="dxa"/>
              <w:right w:w="90" w:type="dxa"/>
            </w:tcMar>
          </w:tcPr>
          <w:p w14:paraId="586517DC" w14:textId="77777777" w:rsidR="009F74C2" w:rsidRDefault="00000000">
            <w:pPr>
              <w:spacing w:line="240" w:lineRule="auto"/>
            </w:pPr>
            <w:r>
              <w:rPr>
                <w:sz w:val="18"/>
              </w:rPr>
              <w:t>EV-V3-10-admin.png</w:t>
            </w:r>
          </w:p>
        </w:tc>
        <w:tc>
          <w:tcPr>
            <w:tcW w:w="4608" w:type="dxa"/>
            <w:tcMar>
              <w:top w:w="80" w:type="dxa"/>
              <w:left w:w="90" w:type="dxa"/>
              <w:bottom w:w="80" w:type="dxa"/>
              <w:right w:w="90" w:type="dxa"/>
            </w:tcMar>
          </w:tcPr>
          <w:p w14:paraId="39513BAC" w14:textId="77777777" w:rsidR="009F74C2" w:rsidRDefault="00000000">
            <w:pPr>
              <w:spacing w:line="240" w:lineRule="auto"/>
            </w:pPr>
            <w:r>
              <w:rPr>
                <w:sz w:val="18"/>
              </w:rPr>
              <w:t>PS-V3-12 - Administración</w:t>
            </w:r>
          </w:p>
        </w:tc>
      </w:tr>
      <w:tr w:rsidR="009F74C2" w:rsidRPr="00467FC9" w14:paraId="7D83B953" w14:textId="77777777">
        <w:trPr>
          <w:cantSplit/>
          <w:jc w:val="center"/>
        </w:trPr>
        <w:tc>
          <w:tcPr>
            <w:tcW w:w="4608" w:type="dxa"/>
            <w:tcMar>
              <w:top w:w="80" w:type="dxa"/>
              <w:left w:w="90" w:type="dxa"/>
              <w:bottom w:w="80" w:type="dxa"/>
              <w:right w:w="90" w:type="dxa"/>
            </w:tcMar>
          </w:tcPr>
          <w:p w14:paraId="31D5F939" w14:textId="77777777" w:rsidR="009F74C2" w:rsidRDefault="00000000">
            <w:pPr>
              <w:spacing w:line="240" w:lineRule="auto"/>
            </w:pPr>
            <w:r>
              <w:rPr>
                <w:sz w:val="18"/>
              </w:rPr>
              <w:t>EV-V3-11-resena-escape.png</w:t>
            </w:r>
          </w:p>
        </w:tc>
        <w:tc>
          <w:tcPr>
            <w:tcW w:w="4608" w:type="dxa"/>
            <w:tcMar>
              <w:top w:w="80" w:type="dxa"/>
              <w:left w:w="90" w:type="dxa"/>
              <w:bottom w:w="80" w:type="dxa"/>
              <w:right w:w="90" w:type="dxa"/>
            </w:tcMar>
          </w:tcPr>
          <w:p w14:paraId="78C6CBC2" w14:textId="77777777" w:rsidR="009F74C2" w:rsidRPr="00467FC9" w:rsidRDefault="00000000">
            <w:pPr>
              <w:spacing w:line="240" w:lineRule="auto"/>
              <w:rPr>
                <w:lang w:val="es-MX"/>
              </w:rPr>
            </w:pPr>
            <w:r w:rsidRPr="00467FC9">
              <w:rPr>
                <w:sz w:val="18"/>
                <w:lang w:val="es-MX"/>
              </w:rPr>
              <w:t>PS-V3-14 - Escape de contenido</w:t>
            </w:r>
          </w:p>
        </w:tc>
      </w:tr>
      <w:tr w:rsidR="009F74C2" w14:paraId="6CA825C0" w14:textId="77777777">
        <w:trPr>
          <w:cantSplit/>
          <w:jc w:val="center"/>
        </w:trPr>
        <w:tc>
          <w:tcPr>
            <w:tcW w:w="4608" w:type="dxa"/>
            <w:tcMar>
              <w:top w:w="80" w:type="dxa"/>
              <w:left w:w="90" w:type="dxa"/>
              <w:bottom w:w="80" w:type="dxa"/>
              <w:right w:w="90" w:type="dxa"/>
            </w:tcMar>
          </w:tcPr>
          <w:p w14:paraId="41699C10" w14:textId="77777777" w:rsidR="009F74C2" w:rsidRDefault="00000000">
            <w:pPr>
              <w:spacing w:line="240" w:lineRule="auto"/>
            </w:pPr>
            <w:r>
              <w:rPr>
                <w:sz w:val="18"/>
              </w:rPr>
              <w:t>EV-V3-12-mobile.png</w:t>
            </w:r>
          </w:p>
        </w:tc>
        <w:tc>
          <w:tcPr>
            <w:tcW w:w="4608" w:type="dxa"/>
            <w:tcMar>
              <w:top w:w="80" w:type="dxa"/>
              <w:left w:w="90" w:type="dxa"/>
              <w:bottom w:w="80" w:type="dxa"/>
              <w:right w:w="90" w:type="dxa"/>
            </w:tcMar>
          </w:tcPr>
          <w:p w14:paraId="0B94F5D8" w14:textId="77777777" w:rsidR="009F74C2" w:rsidRDefault="00000000">
            <w:pPr>
              <w:spacing w:line="240" w:lineRule="auto"/>
            </w:pPr>
            <w:r>
              <w:rPr>
                <w:sz w:val="18"/>
              </w:rPr>
              <w:t>PS-V3-16 - Responsive</w:t>
            </w:r>
          </w:p>
        </w:tc>
      </w:tr>
      <w:tr w:rsidR="009F74C2" w:rsidRPr="00467FC9" w14:paraId="758E2D17" w14:textId="77777777">
        <w:trPr>
          <w:cantSplit/>
          <w:jc w:val="center"/>
        </w:trPr>
        <w:tc>
          <w:tcPr>
            <w:tcW w:w="4608" w:type="dxa"/>
            <w:tcMar>
              <w:top w:w="80" w:type="dxa"/>
              <w:left w:w="90" w:type="dxa"/>
              <w:bottom w:w="80" w:type="dxa"/>
              <w:right w:w="90" w:type="dxa"/>
            </w:tcMar>
          </w:tcPr>
          <w:p w14:paraId="09BD1F21" w14:textId="77777777" w:rsidR="009F74C2" w:rsidRPr="00467FC9" w:rsidRDefault="00000000">
            <w:pPr>
              <w:spacing w:line="240" w:lineRule="auto"/>
              <w:rPr>
                <w:lang w:val="es-MX"/>
              </w:rPr>
            </w:pPr>
            <w:r w:rsidRPr="00467FC9">
              <w:rPr>
                <w:sz w:val="18"/>
                <w:lang w:val="es-MX"/>
              </w:rPr>
              <w:t>EV-V3-13-compra-sin-sesion.png</w:t>
            </w:r>
          </w:p>
        </w:tc>
        <w:tc>
          <w:tcPr>
            <w:tcW w:w="4608" w:type="dxa"/>
            <w:tcMar>
              <w:top w:w="80" w:type="dxa"/>
              <w:left w:w="90" w:type="dxa"/>
              <w:bottom w:w="80" w:type="dxa"/>
              <w:right w:w="90" w:type="dxa"/>
            </w:tcMar>
          </w:tcPr>
          <w:p w14:paraId="375FE984" w14:textId="77777777" w:rsidR="009F74C2" w:rsidRPr="00467FC9" w:rsidRDefault="00000000">
            <w:pPr>
              <w:spacing w:line="240" w:lineRule="auto"/>
              <w:rPr>
                <w:lang w:val="es-MX"/>
              </w:rPr>
            </w:pPr>
            <w:r w:rsidRPr="00467FC9">
              <w:rPr>
                <w:sz w:val="18"/>
                <w:lang w:val="es-MX"/>
              </w:rPr>
              <w:t>PS-V3-17 - Compra sin sesión</w:t>
            </w:r>
          </w:p>
        </w:tc>
      </w:tr>
      <w:tr w:rsidR="009F74C2" w14:paraId="3B579FE3" w14:textId="77777777">
        <w:trPr>
          <w:cantSplit/>
          <w:jc w:val="center"/>
        </w:trPr>
        <w:tc>
          <w:tcPr>
            <w:tcW w:w="4608" w:type="dxa"/>
            <w:tcMar>
              <w:top w:w="80" w:type="dxa"/>
              <w:left w:w="90" w:type="dxa"/>
              <w:bottom w:w="80" w:type="dxa"/>
              <w:right w:w="90" w:type="dxa"/>
            </w:tcMar>
          </w:tcPr>
          <w:p w14:paraId="6A64B7C6" w14:textId="77777777" w:rsidR="009F74C2" w:rsidRDefault="00000000">
            <w:pPr>
              <w:spacing w:line="240" w:lineRule="auto"/>
            </w:pPr>
            <w:r>
              <w:rPr>
                <w:sz w:val="18"/>
              </w:rPr>
              <w:t>EV-V3-14-crud-alta.png</w:t>
            </w:r>
          </w:p>
        </w:tc>
        <w:tc>
          <w:tcPr>
            <w:tcW w:w="4608" w:type="dxa"/>
            <w:tcMar>
              <w:top w:w="80" w:type="dxa"/>
              <w:left w:w="90" w:type="dxa"/>
              <w:bottom w:w="80" w:type="dxa"/>
              <w:right w:w="90" w:type="dxa"/>
            </w:tcMar>
          </w:tcPr>
          <w:p w14:paraId="34EB20D7" w14:textId="77777777" w:rsidR="009F74C2" w:rsidRDefault="00000000">
            <w:pPr>
              <w:spacing w:line="240" w:lineRule="auto"/>
            </w:pPr>
            <w:r>
              <w:rPr>
                <w:sz w:val="18"/>
              </w:rPr>
              <w:t>PS-V3-18 - CRUD alta</w:t>
            </w:r>
          </w:p>
        </w:tc>
      </w:tr>
    </w:tbl>
    <w:p w14:paraId="2B9DA1C1" w14:textId="77777777" w:rsidR="009F74C2" w:rsidRDefault="009F74C2"/>
    <w:p w14:paraId="59533E3B" w14:textId="77777777" w:rsidR="009F74C2" w:rsidRPr="00580B4A" w:rsidRDefault="00000000">
      <w:pPr>
        <w:pStyle w:val="Ttulo2"/>
        <w:rPr>
          <w:color w:val="000000" w:themeColor="text1"/>
        </w:rPr>
      </w:pPr>
      <w:bookmarkStart w:id="126" w:name="_Toc243955663"/>
      <w:r w:rsidRPr="00580B4A">
        <w:rPr>
          <w:rFonts w:ascii="Times New Roman" w:hAnsi="Times New Roman"/>
          <w:color w:val="000000" w:themeColor="text1"/>
        </w:rPr>
        <w:t>Anexo B. Código fuente revisado</w:t>
      </w:r>
      <w:bookmarkEnd w:id="126"/>
    </w:p>
    <w:p w14:paraId="69874475" w14:textId="77777777" w:rsidR="009F74C2" w:rsidRDefault="00000000">
      <w:pPr>
        <w:pStyle w:val="Textoindependiente"/>
        <w:ind w:firstLine="720"/>
        <w:rPr>
          <w:lang w:val="es-MX"/>
        </w:rPr>
      </w:pPr>
      <w:r w:rsidRPr="00467FC9">
        <w:rPr>
          <w:lang w:val="es-MX"/>
        </w:rPr>
        <w:t>Los archivos completos index.html, style.css y script.js se conservan como entregables independientes dentro del ZIP recibido. El documento describe su responsabilidad, funciones y riesgos sin duplicar las 320 líneas de JavaScript y todo el CSS/HTML, lo cual evita divergencias entre documentación y fuente.</w:t>
      </w:r>
    </w:p>
    <w:p w14:paraId="1562303A" w14:textId="77777777" w:rsidR="00F177F7" w:rsidRPr="00467FC9" w:rsidRDefault="00F177F7">
      <w:pPr>
        <w:pStyle w:val="Textoindependiente"/>
        <w:ind w:firstLine="720"/>
        <w:rPr>
          <w:lang w:val="es-MX"/>
        </w:rPr>
      </w:pPr>
    </w:p>
    <w:p w14:paraId="055A3358" w14:textId="77777777" w:rsidR="009F74C2" w:rsidRPr="00580B4A" w:rsidRDefault="00000000">
      <w:pPr>
        <w:pStyle w:val="Ttulo2"/>
        <w:rPr>
          <w:color w:val="000000" w:themeColor="text1"/>
          <w:lang w:val="es-MX"/>
        </w:rPr>
      </w:pPr>
      <w:bookmarkStart w:id="127" w:name="_Toc243955664"/>
      <w:r w:rsidRPr="00580B4A">
        <w:rPr>
          <w:rFonts w:ascii="Times New Roman" w:hAnsi="Times New Roman"/>
          <w:color w:val="000000" w:themeColor="text1"/>
          <w:lang w:val="es-MX"/>
        </w:rPr>
        <w:lastRenderedPageBreak/>
        <w:t>Anexo C. Datos de prueba</w:t>
      </w:r>
      <w:bookmarkEnd w:id="127"/>
    </w:p>
    <w:p w14:paraId="2B130B6A" w14:textId="162DA1E0" w:rsidR="00F177F7" w:rsidRPr="00580B4A" w:rsidRDefault="00F177F7" w:rsidP="00F177F7">
      <w:pPr>
        <w:pStyle w:val="Descripcin"/>
        <w:keepNext/>
        <w:rPr>
          <w:color w:val="000000" w:themeColor="text1"/>
          <w:lang w:val="es-MX"/>
        </w:rPr>
      </w:pPr>
      <w:bookmarkStart w:id="128" w:name="_Toc243954510"/>
      <w:r w:rsidRPr="00580B4A">
        <w:rPr>
          <w:color w:val="000000" w:themeColor="text1"/>
          <w:lang w:val="es-MX"/>
        </w:rPr>
        <w:t xml:space="preserve">Table </w:t>
      </w:r>
      <w:r w:rsidRPr="00580B4A">
        <w:rPr>
          <w:color w:val="000000" w:themeColor="text1"/>
        </w:rPr>
        <w:fldChar w:fldCharType="begin"/>
      </w:r>
      <w:r w:rsidRPr="00580B4A">
        <w:rPr>
          <w:color w:val="000000" w:themeColor="text1"/>
          <w:lang w:val="es-MX"/>
        </w:rPr>
        <w:instrText xml:space="preserve"> SEQ Table \* ARABIC </w:instrText>
      </w:r>
      <w:r w:rsidRPr="00580B4A">
        <w:rPr>
          <w:color w:val="000000" w:themeColor="text1"/>
        </w:rPr>
        <w:fldChar w:fldCharType="separate"/>
      </w:r>
      <w:r w:rsidRPr="00580B4A">
        <w:rPr>
          <w:noProof/>
          <w:color w:val="000000" w:themeColor="text1"/>
          <w:lang w:val="es-MX"/>
        </w:rPr>
        <w:t>42</w:t>
      </w:r>
      <w:r w:rsidRPr="00580B4A">
        <w:rPr>
          <w:color w:val="000000" w:themeColor="text1"/>
        </w:rPr>
        <w:fldChar w:fldCharType="end"/>
      </w:r>
      <w:r w:rsidRPr="00580B4A">
        <w:rPr>
          <w:color w:val="000000" w:themeColor="text1"/>
          <w:lang w:val="es-MX"/>
        </w:rPr>
        <w:t xml:space="preserve"> Datos utilizados durante las pruebas</w:t>
      </w:r>
      <w:bookmarkEnd w:id="12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24"/>
        <w:gridCol w:w="6192"/>
      </w:tblGrid>
      <w:tr w:rsidR="009F74C2" w14:paraId="5949A9CA" w14:textId="77777777">
        <w:trPr>
          <w:cantSplit/>
          <w:tblHeader/>
          <w:jc w:val="center"/>
        </w:trPr>
        <w:tc>
          <w:tcPr>
            <w:tcW w:w="3024" w:type="dxa"/>
            <w:shd w:val="clear" w:color="auto" w:fill="E7E6E6"/>
            <w:tcMar>
              <w:top w:w="80" w:type="dxa"/>
              <w:left w:w="90" w:type="dxa"/>
              <w:bottom w:w="80" w:type="dxa"/>
              <w:right w:w="90" w:type="dxa"/>
            </w:tcMar>
            <w:vAlign w:val="center"/>
          </w:tcPr>
          <w:p w14:paraId="70706D97" w14:textId="77777777" w:rsidR="009F74C2" w:rsidRDefault="00000000">
            <w:pPr>
              <w:spacing w:line="240" w:lineRule="auto"/>
            </w:pPr>
            <w:r>
              <w:rPr>
                <w:b/>
                <w:sz w:val="19"/>
              </w:rPr>
              <w:t>Dato</w:t>
            </w:r>
          </w:p>
        </w:tc>
        <w:tc>
          <w:tcPr>
            <w:tcW w:w="6192" w:type="dxa"/>
            <w:shd w:val="clear" w:color="auto" w:fill="E7E6E6"/>
            <w:tcMar>
              <w:top w:w="80" w:type="dxa"/>
              <w:left w:w="90" w:type="dxa"/>
              <w:bottom w:w="80" w:type="dxa"/>
              <w:right w:w="90" w:type="dxa"/>
            </w:tcMar>
            <w:vAlign w:val="center"/>
          </w:tcPr>
          <w:p w14:paraId="242923A8" w14:textId="77777777" w:rsidR="009F74C2" w:rsidRDefault="00000000">
            <w:pPr>
              <w:spacing w:line="240" w:lineRule="auto"/>
            </w:pPr>
            <w:r>
              <w:rPr>
                <w:b/>
                <w:sz w:val="19"/>
              </w:rPr>
              <w:t>Valor de prueba</w:t>
            </w:r>
          </w:p>
        </w:tc>
      </w:tr>
      <w:tr w:rsidR="009F74C2" w14:paraId="2FDD32B1" w14:textId="77777777">
        <w:trPr>
          <w:cantSplit/>
          <w:jc w:val="center"/>
        </w:trPr>
        <w:tc>
          <w:tcPr>
            <w:tcW w:w="3024" w:type="dxa"/>
            <w:tcMar>
              <w:top w:w="80" w:type="dxa"/>
              <w:left w:w="90" w:type="dxa"/>
              <w:bottom w:w="80" w:type="dxa"/>
              <w:right w:w="90" w:type="dxa"/>
            </w:tcMar>
          </w:tcPr>
          <w:p w14:paraId="7A038857" w14:textId="77777777" w:rsidR="009F74C2" w:rsidRDefault="00000000">
            <w:pPr>
              <w:spacing w:line="240" w:lineRule="auto"/>
            </w:pPr>
            <w:r>
              <w:rPr>
                <w:sz w:val="19"/>
              </w:rPr>
              <w:t>Usuario</w:t>
            </w:r>
          </w:p>
        </w:tc>
        <w:tc>
          <w:tcPr>
            <w:tcW w:w="6192" w:type="dxa"/>
            <w:tcMar>
              <w:top w:w="80" w:type="dxa"/>
              <w:left w:w="90" w:type="dxa"/>
              <w:bottom w:w="80" w:type="dxa"/>
              <w:right w:w="90" w:type="dxa"/>
            </w:tcMar>
          </w:tcPr>
          <w:p w14:paraId="74926943" w14:textId="77777777" w:rsidR="009F74C2" w:rsidRDefault="00000000">
            <w:pPr>
              <w:spacing w:line="240" w:lineRule="auto"/>
            </w:pPr>
            <w:r>
              <w:rPr>
                <w:sz w:val="19"/>
              </w:rPr>
              <w:t>Analista QA</w:t>
            </w:r>
          </w:p>
        </w:tc>
      </w:tr>
      <w:tr w:rsidR="009F74C2" w14:paraId="3F0053B9" w14:textId="77777777">
        <w:trPr>
          <w:cantSplit/>
          <w:jc w:val="center"/>
        </w:trPr>
        <w:tc>
          <w:tcPr>
            <w:tcW w:w="3024" w:type="dxa"/>
            <w:tcMar>
              <w:top w:w="80" w:type="dxa"/>
              <w:left w:w="90" w:type="dxa"/>
              <w:bottom w:w="80" w:type="dxa"/>
              <w:right w:w="90" w:type="dxa"/>
            </w:tcMar>
          </w:tcPr>
          <w:p w14:paraId="53EE73CF" w14:textId="77777777" w:rsidR="009F74C2" w:rsidRDefault="00000000">
            <w:pPr>
              <w:spacing w:line="240" w:lineRule="auto"/>
            </w:pPr>
            <w:r>
              <w:rPr>
                <w:sz w:val="19"/>
              </w:rPr>
              <w:t>Correo</w:t>
            </w:r>
          </w:p>
        </w:tc>
        <w:tc>
          <w:tcPr>
            <w:tcW w:w="6192" w:type="dxa"/>
            <w:tcMar>
              <w:top w:w="80" w:type="dxa"/>
              <w:left w:w="90" w:type="dxa"/>
              <w:bottom w:w="80" w:type="dxa"/>
              <w:right w:w="90" w:type="dxa"/>
            </w:tcMar>
          </w:tcPr>
          <w:p w14:paraId="7DDDBF49" w14:textId="77777777" w:rsidR="009F74C2" w:rsidRDefault="00000000">
            <w:pPr>
              <w:spacing w:line="240" w:lineRule="auto"/>
            </w:pPr>
            <w:r>
              <w:rPr>
                <w:sz w:val="19"/>
              </w:rPr>
              <w:t>analista@example.com</w:t>
            </w:r>
          </w:p>
        </w:tc>
      </w:tr>
      <w:tr w:rsidR="009F74C2" w14:paraId="6E58D01A" w14:textId="77777777">
        <w:trPr>
          <w:cantSplit/>
          <w:jc w:val="center"/>
        </w:trPr>
        <w:tc>
          <w:tcPr>
            <w:tcW w:w="3024" w:type="dxa"/>
            <w:tcMar>
              <w:top w:w="80" w:type="dxa"/>
              <w:left w:w="90" w:type="dxa"/>
              <w:bottom w:w="80" w:type="dxa"/>
              <w:right w:w="90" w:type="dxa"/>
            </w:tcMar>
          </w:tcPr>
          <w:p w14:paraId="0A98B1F5" w14:textId="77777777" w:rsidR="009F74C2" w:rsidRDefault="00000000">
            <w:pPr>
              <w:spacing w:line="240" w:lineRule="auto"/>
            </w:pPr>
            <w:r>
              <w:rPr>
                <w:sz w:val="19"/>
              </w:rPr>
              <w:t>Contraseña</w:t>
            </w:r>
          </w:p>
        </w:tc>
        <w:tc>
          <w:tcPr>
            <w:tcW w:w="6192" w:type="dxa"/>
            <w:tcMar>
              <w:top w:w="80" w:type="dxa"/>
              <w:left w:w="90" w:type="dxa"/>
              <w:bottom w:w="80" w:type="dxa"/>
              <w:right w:w="90" w:type="dxa"/>
            </w:tcMar>
          </w:tcPr>
          <w:p w14:paraId="1EEFBE00" w14:textId="77777777" w:rsidR="009F74C2" w:rsidRDefault="00000000">
            <w:pPr>
              <w:spacing w:line="240" w:lineRule="auto"/>
            </w:pPr>
            <w:r>
              <w:rPr>
                <w:sz w:val="19"/>
              </w:rPr>
              <w:t>Prueba123! (solo arnés académico)</w:t>
            </w:r>
          </w:p>
        </w:tc>
      </w:tr>
      <w:tr w:rsidR="009F74C2" w14:paraId="4A64C838" w14:textId="77777777">
        <w:trPr>
          <w:cantSplit/>
          <w:jc w:val="center"/>
        </w:trPr>
        <w:tc>
          <w:tcPr>
            <w:tcW w:w="3024" w:type="dxa"/>
            <w:tcMar>
              <w:top w:w="80" w:type="dxa"/>
              <w:left w:w="90" w:type="dxa"/>
              <w:bottom w:w="80" w:type="dxa"/>
              <w:right w:w="90" w:type="dxa"/>
            </w:tcMar>
          </w:tcPr>
          <w:p w14:paraId="603467EF" w14:textId="77777777" w:rsidR="009F74C2" w:rsidRDefault="00000000">
            <w:pPr>
              <w:spacing w:line="240" w:lineRule="auto"/>
            </w:pPr>
            <w:r>
              <w:rPr>
                <w:sz w:val="19"/>
              </w:rPr>
              <w:t>Búsqueda</w:t>
            </w:r>
          </w:p>
        </w:tc>
        <w:tc>
          <w:tcPr>
            <w:tcW w:w="6192" w:type="dxa"/>
            <w:tcMar>
              <w:top w:w="80" w:type="dxa"/>
              <w:left w:w="90" w:type="dxa"/>
              <w:bottom w:w="80" w:type="dxa"/>
              <w:right w:w="90" w:type="dxa"/>
            </w:tcMar>
          </w:tcPr>
          <w:p w14:paraId="55842AA4" w14:textId="77777777" w:rsidR="009F74C2" w:rsidRDefault="00000000">
            <w:pPr>
              <w:spacing w:line="240" w:lineRule="auto"/>
            </w:pPr>
            <w:r>
              <w:rPr>
                <w:sz w:val="19"/>
              </w:rPr>
              <w:t>conejo</w:t>
            </w:r>
          </w:p>
        </w:tc>
      </w:tr>
      <w:tr w:rsidR="009F74C2" w:rsidRPr="00467FC9" w14:paraId="500CF3CE" w14:textId="77777777">
        <w:trPr>
          <w:cantSplit/>
          <w:jc w:val="center"/>
        </w:trPr>
        <w:tc>
          <w:tcPr>
            <w:tcW w:w="3024" w:type="dxa"/>
            <w:tcMar>
              <w:top w:w="80" w:type="dxa"/>
              <w:left w:w="90" w:type="dxa"/>
              <w:bottom w:w="80" w:type="dxa"/>
              <w:right w:w="90" w:type="dxa"/>
            </w:tcMar>
          </w:tcPr>
          <w:p w14:paraId="1761E2BD" w14:textId="77777777" w:rsidR="009F74C2" w:rsidRDefault="00000000">
            <w:pPr>
              <w:spacing w:line="240" w:lineRule="auto"/>
            </w:pPr>
            <w:r>
              <w:rPr>
                <w:sz w:val="19"/>
              </w:rPr>
              <w:t>Carrito</w:t>
            </w:r>
          </w:p>
        </w:tc>
        <w:tc>
          <w:tcPr>
            <w:tcW w:w="6192" w:type="dxa"/>
            <w:tcMar>
              <w:top w:w="80" w:type="dxa"/>
              <w:left w:w="90" w:type="dxa"/>
              <w:bottom w:w="80" w:type="dxa"/>
              <w:right w:w="90" w:type="dxa"/>
            </w:tcMar>
          </w:tcPr>
          <w:p w14:paraId="214430B2" w14:textId="77777777" w:rsidR="009F74C2" w:rsidRPr="00467FC9" w:rsidRDefault="00000000">
            <w:pPr>
              <w:spacing w:line="240" w:lineRule="auto"/>
              <w:rPr>
                <w:lang w:val="es-MX"/>
              </w:rPr>
            </w:pPr>
            <w:r w:rsidRPr="00467FC9">
              <w:rPr>
                <w:sz w:val="19"/>
                <w:lang w:val="es-MX"/>
              </w:rPr>
              <w:t xml:space="preserve">Fuente de Agua Automática + Cepillo </w:t>
            </w:r>
            <w:proofErr w:type="spellStart"/>
            <w:r w:rsidRPr="00467FC9">
              <w:rPr>
                <w:sz w:val="19"/>
                <w:lang w:val="es-MX"/>
              </w:rPr>
              <w:t>Quitapelos</w:t>
            </w:r>
            <w:proofErr w:type="spellEnd"/>
            <w:r w:rsidRPr="00467FC9">
              <w:rPr>
                <w:sz w:val="19"/>
                <w:lang w:val="es-MX"/>
              </w:rPr>
              <w:t xml:space="preserve"> Pro = $465.00</w:t>
            </w:r>
          </w:p>
        </w:tc>
      </w:tr>
      <w:tr w:rsidR="009F74C2" w14:paraId="489A8CD2" w14:textId="77777777">
        <w:trPr>
          <w:cantSplit/>
          <w:jc w:val="center"/>
        </w:trPr>
        <w:tc>
          <w:tcPr>
            <w:tcW w:w="3024" w:type="dxa"/>
            <w:tcMar>
              <w:top w:w="80" w:type="dxa"/>
              <w:left w:w="90" w:type="dxa"/>
              <w:bottom w:w="80" w:type="dxa"/>
              <w:right w:w="90" w:type="dxa"/>
            </w:tcMar>
          </w:tcPr>
          <w:p w14:paraId="1BF20932" w14:textId="77777777" w:rsidR="009F74C2" w:rsidRDefault="00000000">
            <w:pPr>
              <w:spacing w:line="240" w:lineRule="auto"/>
            </w:pPr>
            <w:r>
              <w:rPr>
                <w:sz w:val="19"/>
              </w:rPr>
              <w:t xml:space="preserve">RFC </w:t>
            </w:r>
            <w:proofErr w:type="spellStart"/>
            <w:r>
              <w:rPr>
                <w:sz w:val="19"/>
              </w:rPr>
              <w:t>válido</w:t>
            </w:r>
            <w:proofErr w:type="spellEnd"/>
            <w:r>
              <w:rPr>
                <w:sz w:val="19"/>
              </w:rPr>
              <w:t xml:space="preserve"> de </w:t>
            </w:r>
            <w:proofErr w:type="spellStart"/>
            <w:r>
              <w:rPr>
                <w:sz w:val="19"/>
              </w:rPr>
              <w:t>prueba</w:t>
            </w:r>
            <w:proofErr w:type="spellEnd"/>
          </w:p>
        </w:tc>
        <w:tc>
          <w:tcPr>
            <w:tcW w:w="6192" w:type="dxa"/>
            <w:tcMar>
              <w:top w:w="80" w:type="dxa"/>
              <w:left w:w="90" w:type="dxa"/>
              <w:bottom w:w="80" w:type="dxa"/>
              <w:right w:w="90" w:type="dxa"/>
            </w:tcMar>
          </w:tcPr>
          <w:p w14:paraId="2F577119" w14:textId="77777777" w:rsidR="009F74C2" w:rsidRDefault="00000000">
            <w:pPr>
              <w:spacing w:line="240" w:lineRule="auto"/>
            </w:pPr>
            <w:r>
              <w:rPr>
                <w:sz w:val="19"/>
              </w:rPr>
              <w:t>XAXX010101000</w:t>
            </w:r>
          </w:p>
        </w:tc>
      </w:tr>
      <w:tr w:rsidR="009F74C2" w14:paraId="1379E570" w14:textId="77777777">
        <w:trPr>
          <w:cantSplit/>
          <w:jc w:val="center"/>
        </w:trPr>
        <w:tc>
          <w:tcPr>
            <w:tcW w:w="3024" w:type="dxa"/>
            <w:tcMar>
              <w:top w:w="80" w:type="dxa"/>
              <w:left w:w="90" w:type="dxa"/>
              <w:bottom w:w="80" w:type="dxa"/>
              <w:right w:w="90" w:type="dxa"/>
            </w:tcMar>
          </w:tcPr>
          <w:p w14:paraId="6C192BBA" w14:textId="77777777" w:rsidR="009F74C2" w:rsidRDefault="00000000">
            <w:pPr>
              <w:spacing w:line="240" w:lineRule="auto"/>
            </w:pPr>
            <w:r>
              <w:rPr>
                <w:sz w:val="19"/>
              </w:rPr>
              <w:t>Producto CRUD</w:t>
            </w:r>
          </w:p>
        </w:tc>
        <w:tc>
          <w:tcPr>
            <w:tcW w:w="6192" w:type="dxa"/>
            <w:tcMar>
              <w:top w:w="80" w:type="dxa"/>
              <w:left w:w="90" w:type="dxa"/>
              <w:bottom w:w="80" w:type="dxa"/>
              <w:right w:w="90" w:type="dxa"/>
            </w:tcMar>
          </w:tcPr>
          <w:p w14:paraId="1CAF7DCD" w14:textId="77777777" w:rsidR="009F74C2" w:rsidRDefault="00000000">
            <w:pPr>
              <w:spacing w:line="240" w:lineRule="auto"/>
            </w:pPr>
            <w:r>
              <w:rPr>
                <w:sz w:val="19"/>
              </w:rPr>
              <w:t>Producto QA V3</w:t>
            </w:r>
          </w:p>
        </w:tc>
      </w:tr>
      <w:tr w:rsidR="009F74C2" w14:paraId="23CA28F5" w14:textId="77777777">
        <w:trPr>
          <w:cantSplit/>
          <w:jc w:val="center"/>
        </w:trPr>
        <w:tc>
          <w:tcPr>
            <w:tcW w:w="3024" w:type="dxa"/>
            <w:tcMar>
              <w:top w:w="80" w:type="dxa"/>
              <w:left w:w="90" w:type="dxa"/>
              <w:bottom w:w="80" w:type="dxa"/>
              <w:right w:w="90" w:type="dxa"/>
            </w:tcMar>
          </w:tcPr>
          <w:p w14:paraId="4663A37F" w14:textId="77777777" w:rsidR="009F74C2" w:rsidRDefault="00000000">
            <w:pPr>
              <w:spacing w:line="240" w:lineRule="auto"/>
            </w:pPr>
            <w:r>
              <w:rPr>
                <w:sz w:val="19"/>
              </w:rPr>
              <w:t>Precio editado</w:t>
            </w:r>
          </w:p>
        </w:tc>
        <w:tc>
          <w:tcPr>
            <w:tcW w:w="6192" w:type="dxa"/>
            <w:tcMar>
              <w:top w:w="80" w:type="dxa"/>
              <w:left w:w="90" w:type="dxa"/>
              <w:bottom w:w="80" w:type="dxa"/>
              <w:right w:w="90" w:type="dxa"/>
            </w:tcMar>
          </w:tcPr>
          <w:p w14:paraId="7784269C" w14:textId="77777777" w:rsidR="009F74C2" w:rsidRDefault="00000000">
            <w:pPr>
              <w:spacing w:line="240" w:lineRule="auto"/>
            </w:pPr>
            <w:r>
              <w:rPr>
                <w:sz w:val="19"/>
              </w:rPr>
              <w:t>$150.00</w:t>
            </w:r>
          </w:p>
        </w:tc>
      </w:tr>
    </w:tbl>
    <w:p w14:paraId="1D920344" w14:textId="77777777" w:rsidR="009F74C2" w:rsidRDefault="009F74C2"/>
    <w:p w14:paraId="752C4805" w14:textId="77777777" w:rsidR="009F74C2" w:rsidRPr="00580B4A" w:rsidRDefault="00000000">
      <w:pPr>
        <w:pStyle w:val="Ttulo2"/>
        <w:rPr>
          <w:color w:val="000000" w:themeColor="text1"/>
          <w:lang w:val="es-MX"/>
        </w:rPr>
      </w:pPr>
      <w:bookmarkStart w:id="129" w:name="_Toc243955665"/>
      <w:r w:rsidRPr="00580B4A">
        <w:rPr>
          <w:rFonts w:ascii="Times New Roman" w:hAnsi="Times New Roman"/>
          <w:color w:val="000000" w:themeColor="text1"/>
          <w:lang w:val="es-MX"/>
        </w:rPr>
        <w:t>Anexo E. Enlaces oficiales y despliegue</w:t>
      </w:r>
      <w:bookmarkEnd w:id="129"/>
    </w:p>
    <w:p w14:paraId="3ED3CDDF" w14:textId="77777777" w:rsidR="009F74C2" w:rsidRPr="00467FC9" w:rsidRDefault="00000000">
      <w:pPr>
        <w:pStyle w:val="Textoindependiente"/>
        <w:ind w:firstLine="720"/>
        <w:rPr>
          <w:lang w:val="es-MX"/>
        </w:rPr>
      </w:pPr>
      <w:r w:rsidRPr="00467FC9">
        <w:rPr>
          <w:lang w:val="es-MX"/>
        </w:rPr>
        <w:t>Los siguientes recursos fueron proporcionados por el equipo para la entrega y se incorporan como hipervínculos en el documento:</w:t>
      </w:r>
    </w:p>
    <w:p w14:paraId="5E8DA6C5" w14:textId="77777777" w:rsidR="009F74C2" w:rsidRPr="00467FC9" w:rsidRDefault="00000000">
      <w:pPr>
        <w:pStyle w:val="Textoindependiente"/>
        <w:rPr>
          <w:lang w:val="es-MX"/>
        </w:rPr>
      </w:pPr>
      <w:r w:rsidRPr="00467FC9">
        <w:rPr>
          <w:b/>
          <w:lang w:val="es-MX"/>
        </w:rPr>
        <w:t xml:space="preserve">Catálogo público: </w:t>
      </w:r>
      <w:hyperlink r:id="rId32" w:anchor="catalogo">
        <w:r w:rsidRPr="00467FC9">
          <w:rPr>
            <w:color w:val="0563C1"/>
            <w:u w:val="single"/>
            <w:lang w:val="es-MX"/>
          </w:rPr>
          <w:t>https://glistening-kheer-978a96.netlify.app/#catalogo</w:t>
        </w:r>
      </w:hyperlink>
    </w:p>
    <w:p w14:paraId="7B43CDB2" w14:textId="77777777" w:rsidR="009F74C2" w:rsidRDefault="00000000">
      <w:pPr>
        <w:pStyle w:val="Textoindependiente"/>
      </w:pPr>
      <w:r>
        <w:rPr>
          <w:b/>
        </w:rPr>
        <w:t xml:space="preserve">Instagram: </w:t>
      </w:r>
      <w:hyperlink r:id="rId33">
        <w:r>
          <w:rPr>
            <w:color w:val="0563C1"/>
            <w:u w:val="single"/>
          </w:rPr>
          <w:t>https://www.instagram.com/cuidado_gato?mdxt=MXd4azRkODBzNGc5Zg%3D%3D&amp;utm_source=qr</w:t>
        </w:r>
      </w:hyperlink>
    </w:p>
    <w:p w14:paraId="733728B6" w14:textId="77777777" w:rsidR="009F74C2" w:rsidRDefault="00000000">
      <w:pPr>
        <w:pStyle w:val="Textoindependiente"/>
      </w:pPr>
      <w:r>
        <w:rPr>
          <w:b/>
        </w:rPr>
        <w:t xml:space="preserve">Facebook: </w:t>
      </w:r>
      <w:hyperlink r:id="rId34">
        <w:r>
          <w:rPr>
            <w:color w:val="0563C1"/>
            <w:u w:val="single"/>
          </w:rPr>
          <w:t>https://www.facebook.com/profile.php?id=61595787245719</w:t>
        </w:r>
      </w:hyperlink>
    </w:p>
    <w:p w14:paraId="2621C27C" w14:textId="77777777" w:rsidR="009F74C2" w:rsidRDefault="00000000">
      <w:pPr>
        <w:pStyle w:val="Textoindependiente"/>
      </w:pPr>
      <w:r>
        <w:rPr>
          <w:b/>
        </w:rPr>
        <w:t xml:space="preserve">TikTok: </w:t>
      </w:r>
      <w:hyperlink r:id="rId35">
        <w:r>
          <w:rPr>
            <w:color w:val="0563C1"/>
            <w:u w:val="single"/>
          </w:rPr>
          <w:t>https://www.tiktok.com/@cuidado_gato?_r=1&amp;_t=ZS-9AsXxeJ8H2M</w:t>
        </w:r>
      </w:hyperlink>
    </w:p>
    <w:p w14:paraId="782EC5F7" w14:textId="5E3D685D" w:rsidR="009F74C2" w:rsidRDefault="009F74C2">
      <w:pPr>
        <w:pStyle w:val="Textoindependiente"/>
        <w:ind w:firstLine="720"/>
      </w:pPr>
    </w:p>
    <w:sectPr w:rsidR="009F74C2" w:rsidSect="00034616">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C558" w14:textId="77777777" w:rsidR="00FC6006" w:rsidRDefault="00FC6006">
      <w:pPr>
        <w:spacing w:line="240" w:lineRule="auto"/>
      </w:pPr>
      <w:r>
        <w:separator/>
      </w:r>
    </w:p>
  </w:endnote>
  <w:endnote w:type="continuationSeparator" w:id="0">
    <w:p w14:paraId="7CD47B1A" w14:textId="77777777" w:rsidR="00FC6006" w:rsidRDefault="00FC6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13390" w14:textId="77777777" w:rsidR="00FC6006" w:rsidRDefault="00FC6006">
      <w:pPr>
        <w:spacing w:line="240" w:lineRule="auto"/>
      </w:pPr>
      <w:r>
        <w:separator/>
      </w:r>
    </w:p>
  </w:footnote>
  <w:footnote w:type="continuationSeparator" w:id="0">
    <w:p w14:paraId="574E0D2F" w14:textId="77777777" w:rsidR="00FC6006" w:rsidRDefault="00FC60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5A47" w14:textId="77777777" w:rsidR="009F74C2" w:rsidRDefault="00000000">
    <w:pPr>
      <w:pStyle w:val="Encabezado"/>
      <w:jc w:val="right"/>
    </w:pPr>
    <w:r>
      <w:fldChar w:fldCharType="begin"/>
    </w:r>
    <w:r>
      <w:instrText>PAGE</w:instrText>
    </w:r>
    <w:r w:rsidR="00467FC9">
      <w:fldChar w:fldCharType="separate"/>
    </w:r>
    <w:r w:rsidR="00467FC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1921EEA"/>
    <w:lvl w:ilvl="0">
      <w:start w:val="1"/>
      <w:numFmt w:val="bullet"/>
      <w:pStyle w:val="Listaconvietas"/>
      <w:lvlText w:val=""/>
      <w:lvlJc w:val="left"/>
      <w:pPr>
        <w:tabs>
          <w:tab w:val="num" w:pos="360"/>
        </w:tabs>
        <w:ind w:left="360" w:hanging="360"/>
      </w:pPr>
      <w:rPr>
        <w:rFonts w:ascii="Symbol" w:hAnsi="Symbol" w:hint="default"/>
      </w:rPr>
    </w:lvl>
  </w:abstractNum>
  <w:num w:numId="1" w16cid:durableId="938366810">
    <w:abstractNumId w:val="8"/>
  </w:num>
  <w:num w:numId="2" w16cid:durableId="1474834238">
    <w:abstractNumId w:val="6"/>
  </w:num>
  <w:num w:numId="3" w16cid:durableId="1540239467">
    <w:abstractNumId w:val="5"/>
  </w:num>
  <w:num w:numId="4" w16cid:durableId="718019713">
    <w:abstractNumId w:val="4"/>
  </w:num>
  <w:num w:numId="5" w16cid:durableId="1193953519">
    <w:abstractNumId w:val="7"/>
  </w:num>
  <w:num w:numId="6" w16cid:durableId="158008148">
    <w:abstractNumId w:val="3"/>
  </w:num>
  <w:num w:numId="7" w16cid:durableId="630137503">
    <w:abstractNumId w:val="2"/>
  </w:num>
  <w:num w:numId="8" w16cid:durableId="688533639">
    <w:abstractNumId w:val="1"/>
  </w:num>
  <w:num w:numId="9" w16cid:durableId="17681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4A9"/>
    <w:rsid w:val="0015074B"/>
    <w:rsid w:val="0029639D"/>
    <w:rsid w:val="00326F90"/>
    <w:rsid w:val="00344075"/>
    <w:rsid w:val="00467FC9"/>
    <w:rsid w:val="00580B4A"/>
    <w:rsid w:val="007F5832"/>
    <w:rsid w:val="0089182E"/>
    <w:rsid w:val="008A39E5"/>
    <w:rsid w:val="009D3089"/>
    <w:rsid w:val="009F74C2"/>
    <w:rsid w:val="00AA1D8D"/>
    <w:rsid w:val="00B47730"/>
    <w:rsid w:val="00B94A66"/>
    <w:rsid w:val="00B9675D"/>
    <w:rsid w:val="00BA6F85"/>
    <w:rsid w:val="00CB0664"/>
    <w:rsid w:val="00CD3214"/>
    <w:rsid w:val="00EB52F3"/>
    <w:rsid w:val="00ED4C99"/>
    <w:rsid w:val="00F177F7"/>
    <w:rsid w:val="00F826D0"/>
    <w:rsid w:val="00FC6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51F17"/>
  <w14:defaultImageDpi w14:val="300"/>
  <w15:docId w15:val="{BD03A819-F74E-4B34-A1B3-F8A8DB36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after="120"/>
      <w:jc w:val="center"/>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467FC9"/>
    <w:pPr>
      <w:spacing w:after="100" w:line="259" w:lineRule="auto"/>
      <w:ind w:left="220"/>
    </w:pPr>
    <w:rPr>
      <w:rFonts w:asciiTheme="minorHAnsi" w:hAnsiTheme="minorHAnsi" w:cs="Times New Roman"/>
      <w:sz w:val="22"/>
      <w:lang w:val="es-MX" w:eastAsia="es-MX"/>
    </w:rPr>
  </w:style>
  <w:style w:type="paragraph" w:styleId="TDC1">
    <w:name w:val="toc 1"/>
    <w:basedOn w:val="Normal"/>
    <w:next w:val="Normal"/>
    <w:autoRedefine/>
    <w:uiPriority w:val="39"/>
    <w:unhideWhenUsed/>
    <w:rsid w:val="00467FC9"/>
    <w:pPr>
      <w:spacing w:after="100" w:line="259" w:lineRule="auto"/>
    </w:pPr>
    <w:rPr>
      <w:rFonts w:asciiTheme="minorHAnsi" w:hAnsiTheme="minorHAnsi" w:cs="Times New Roman"/>
      <w:sz w:val="22"/>
      <w:lang w:val="es-MX" w:eastAsia="es-MX"/>
    </w:rPr>
  </w:style>
  <w:style w:type="paragraph" w:styleId="TDC3">
    <w:name w:val="toc 3"/>
    <w:basedOn w:val="Normal"/>
    <w:next w:val="Normal"/>
    <w:autoRedefine/>
    <w:uiPriority w:val="39"/>
    <w:unhideWhenUsed/>
    <w:rsid w:val="00467FC9"/>
    <w:pPr>
      <w:spacing w:after="100" w:line="259" w:lineRule="auto"/>
      <w:ind w:left="440"/>
    </w:pPr>
    <w:rPr>
      <w:rFonts w:asciiTheme="minorHAnsi" w:hAnsiTheme="minorHAnsi" w:cs="Times New Roman"/>
      <w:sz w:val="22"/>
      <w:lang w:val="es-MX" w:eastAsia="es-MX"/>
    </w:rPr>
  </w:style>
  <w:style w:type="character" w:styleId="Hipervnculo">
    <w:name w:val="Hyperlink"/>
    <w:basedOn w:val="Fuentedeprrafopredeter"/>
    <w:uiPriority w:val="99"/>
    <w:unhideWhenUsed/>
    <w:rsid w:val="00467FC9"/>
    <w:rPr>
      <w:color w:val="0000FF" w:themeColor="hyperlink"/>
      <w:u w:val="single"/>
    </w:rPr>
  </w:style>
  <w:style w:type="paragraph" w:styleId="Tabladeilustraciones">
    <w:name w:val="table of figures"/>
    <w:basedOn w:val="Normal"/>
    <w:next w:val="Normal"/>
    <w:uiPriority w:val="99"/>
    <w:unhideWhenUsed/>
    <w:rsid w:val="008A39E5"/>
    <w:pPr>
      <w:ind w:left="480" w:hanging="480"/>
    </w:pPr>
    <w:rPr>
      <w:rFonts w:asciiTheme="minorHAnsi" w:hAnsiTheme="minorHAnsi"/>
      <w:caps/>
      <w:sz w:val="20"/>
      <w:szCs w:val="20"/>
    </w:rPr>
  </w:style>
  <w:style w:type="paragraph" w:styleId="Textonotaalfinal">
    <w:name w:val="endnote text"/>
    <w:basedOn w:val="Normal"/>
    <w:link w:val="TextonotaalfinalCar"/>
    <w:uiPriority w:val="99"/>
    <w:semiHidden/>
    <w:unhideWhenUsed/>
    <w:rsid w:val="00B94A66"/>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94A66"/>
    <w:rPr>
      <w:rFonts w:ascii="Times New Roman" w:hAnsi="Times New Roman"/>
      <w:sz w:val="20"/>
      <w:szCs w:val="20"/>
    </w:rPr>
  </w:style>
  <w:style w:type="character" w:styleId="Refdenotaalfinal">
    <w:name w:val="endnote reference"/>
    <w:basedOn w:val="Fuentedeprrafopredeter"/>
    <w:uiPriority w:val="99"/>
    <w:semiHidden/>
    <w:unhideWhenUsed/>
    <w:rsid w:val="00B94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facebook.com/profile.php?id=6159578724571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nstagram.com/cuidado_gato?mdxt=MXd4azRkODBzNGc5Zg%3D%3D&amp;utm_source=q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nstagram.com/cuidado_gato?mdxt=MXd4azRkODBzNGc5Zg%3D%3D&amp;utm_source=q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listening-kheer-978a96.netlify.ap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listening-kheer-978a96.netlify.app/"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iktok.com/@cuidado_gato?_r=1&amp;_t=ZS-9AsXxeJ8H2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facebook.com/profile.php?id=61595787245719" TargetMode="External"/><Relationship Id="rId35" Type="http://schemas.openxmlformats.org/officeDocument/2006/relationships/hyperlink" Target="https://www.tiktok.com/@cuidado_gato?_r=1&amp;_t=ZS-9AsXxeJ8H2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11766</Words>
  <Characters>64714</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Cuidado con el Gato - Desarrollo de una plataforma web de comercio electrónico para productos de mascotas</dc:title>
  <dc:subject>Proyecto académico de comercio electrónico y pruebas de software</dc:subject>
  <dc:creator>Santiago Longino Alex Oliveratoom;Gonzales Bravo Zahira Yexalen;Tlecuitl Hernández Fernando Raul;Rosas Rosas Raul</dc:creator>
  <cp:keywords>UPIICSA, pruebas de software, comercio electrónico, analista, APA 7</cp:keywords>
  <dc:description>generated by python-docx</dc:description>
  <cp:lastModifiedBy>santiagooliver475@gmail.com</cp:lastModifiedBy>
  <cp:revision>2</cp:revision>
  <cp:lastPrinted>2026-10-27T07:01:00Z</cp:lastPrinted>
  <dcterms:created xsi:type="dcterms:W3CDTF">2026-10-27T07:06:00Z</dcterms:created>
  <dcterms:modified xsi:type="dcterms:W3CDTF">2026-10-27T07:06:00Z</dcterms:modified>
  <cp:category/>
</cp:coreProperties>
</file>